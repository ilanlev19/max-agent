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A5CA" w14:textId="77777777" w:rsidR="00DA6BEB" w:rsidRDefault="00DA6BEB">
      <w:pPr>
        <w:pStyle w:val="Title"/>
        <w:spacing w:after="80"/>
        <w:rPr>
          <w:kern w:val="2"/>
          <w:sz w:val="24"/>
          <w:szCs w:val="24"/>
          <w:lang w:bidi="he-IL"/>
          <w14:ligatures w14:val="standardContextual"/>
        </w:rPr>
      </w:pPr>
      <w:r>
        <w:rPr>
          <w:rFonts w:ascii="Aptos" w:hAnsi="Aptos"/>
          <w:color w:val="E8344A"/>
        </w:rPr>
        <w:t>User Guide</w:t>
      </w:r>
    </w:p>
    <w:p w14:paraId="64372DF3" w14:textId="77777777" w:rsidR="00DA6BEB" w:rsidRDefault="00DA6BEB">
      <w:pPr>
        <w:pStyle w:val="Subtitle"/>
        <w:rPr>
          <w:kern w:val="2"/>
          <w:lang w:bidi="he-IL"/>
          <w14:ligatures w14:val="standardContextual"/>
        </w:rPr>
      </w:pPr>
      <w:r>
        <w:rPr>
          <w:rFonts w:ascii="Aptos" w:hAnsi="Aptos"/>
          <w:b/>
          <w:bCs/>
          <w:color w:val="1A1A1A"/>
        </w:rPr>
        <w:t>Amdocs Max Pulse</w:t>
      </w:r>
    </w:p>
    <w:p w14:paraId="4A49AB88" w14:textId="77777777" w:rsidR="00820076" w:rsidRDefault="00820076">
      <w:pPr>
        <w:rPr>
          <w:kern w:val="2"/>
          <w:lang w:bidi="he-IL"/>
          <w14:ligatures w14:val="standardContextual"/>
        </w:rPr>
      </w:pPr>
      <w:r>
        <w:rPr>
          <w:rFonts w:ascii="Aptos" w:hAnsi="Aptos"/>
          <w:color w:val="7030A0"/>
        </w:rPr>
        <w:t>Track key accounts and stakeholders, spot buying and risk signals early, and turn external changes into next best actions.</w:t>
      </w:r>
    </w:p>
    <w:p w14:paraId="1FC3F78A" w14:textId="77777777" w:rsidR="00DA6BEB" w:rsidRDefault="00DA6BEB">
      <w:pPr>
        <w:spacing w:after="280"/>
        <w:rPr>
          <w:kern w:val="2"/>
          <w:lang w:bidi="he-IL"/>
          <w14:ligatures w14:val="standardContextual"/>
        </w:rPr>
      </w:pPr>
      <w:r>
        <w:rPr>
          <w:rFonts w:ascii="Aptos" w:hAnsi="Aptos"/>
          <w:color w:val="6B6B6B"/>
        </w:rPr>
        <w:t xml:space="preserve">How to use this guide: start with </w:t>
      </w:r>
      <w:r>
        <w:rPr>
          <w:rFonts w:ascii="Aptos" w:hAnsi="Aptos"/>
          <w:b/>
          <w:bCs/>
          <w:color w:val="6B6B6B"/>
        </w:rPr>
        <w:t>Getting Started</w:t>
      </w:r>
      <w:r>
        <w:rPr>
          <w:rFonts w:ascii="Aptos" w:hAnsi="Aptos"/>
          <w:color w:val="6B6B6B"/>
        </w:rPr>
        <w:t xml:space="preserve"> to set up companies and stakeholders, then use </w:t>
      </w:r>
      <w:r>
        <w:rPr>
          <w:rFonts w:ascii="Aptos" w:hAnsi="Aptos"/>
          <w:b/>
          <w:bCs/>
          <w:color w:val="6B6B6B"/>
        </w:rPr>
        <w:t>Today’s Brief</w:t>
      </w:r>
      <w:r>
        <w:rPr>
          <w:rFonts w:ascii="Aptos" w:hAnsi="Aptos"/>
          <w:color w:val="6B6B6B"/>
        </w:rPr>
        <w:t xml:space="preserve"> and the </w:t>
      </w:r>
      <w:r>
        <w:rPr>
          <w:rFonts w:ascii="Aptos" w:hAnsi="Aptos"/>
          <w:b/>
          <w:bCs/>
          <w:color w:val="6B6B6B"/>
        </w:rPr>
        <w:t>Intelligence Panel</w:t>
      </w:r>
      <w:r>
        <w:rPr>
          <w:rFonts w:ascii="Aptos" w:hAnsi="Aptos"/>
          <w:color w:val="6B6B6B"/>
        </w:rPr>
        <w:t xml:space="preserve"> sections as a reference during daily work.</w:t>
      </w:r>
    </w:p>
    <w:sdt>
      <w:sdtPr>
        <w:rPr>
          <w:rFonts w:ascii="Aptos" w:hAnsi="Aptos" w:cstheme="majorHAnsi"/>
          <w:sz w:val="22"/>
          <w:szCs w:val="22"/>
        </w:rPr>
        <w:id w:val="694191929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520ADA36" w14:textId="7CFDFDD5" w:rsidR="00F82E5A" w:rsidRPr="008D2651" w:rsidRDefault="00F82E5A">
          <w:pPr>
            <w:pStyle w:val="TOCHeading"/>
            <w:rPr>
              <w:rFonts w:ascii="Aptos" w:hAnsi="Aptos" w:cstheme="majorHAnsi"/>
              <w:sz w:val="24"/>
              <w:szCs w:val="24"/>
            </w:rPr>
          </w:pPr>
          <w:r>
            <w:rPr>
              <w:rFonts w:ascii="Aptos" w:hAnsi="Aptos" w:cstheme="majorHAnsi"/>
              <w:sz w:val="24"/>
              <w:szCs w:val="24"/>
            </w:rPr>
            <w:t>Table of Contents</w:t>
          </w:r>
        </w:p>
      </w:sdtContent>
    </w:sdt>
    <w:p w14:paraId="0C8984C3" w14:textId="3BD4390D" w:rsidR="00820076" w:rsidRDefault="00820076" w:rsidP="00820076">
      <w:pPr>
        <w:pStyle w:val="ListParagraph"/>
        <w:numPr>
          <w:ilvl w:val="0"/>
          <w:numId w:val="30"/>
        </w:numPr>
        <w:ind w:left="1080"/>
        <w:contextualSpacing w:val="0"/>
        <w:rPr>
          <w:kern w:val="2"/>
          <w:lang w:bidi="he-IL"/>
          <w14:ligatures w14:val="standardContextual"/>
        </w:rPr>
      </w:pPr>
      <w:r>
        <w:rPr>
          <w:rFonts w:ascii="Aptos" w:hAnsi="Aptos"/>
          <w:b/>
          <w:bCs/>
          <w:color w:val="6B6B6B"/>
        </w:rPr>
        <w:t xml:space="preserve">Why Max Pulse </w:t>
      </w:r>
    </w:p>
    <w:p w14:paraId="12B6F0CE" w14:textId="77777777" w:rsidR="00820076" w:rsidRDefault="00820076" w:rsidP="00820076">
      <w:pPr>
        <w:pStyle w:val="ListParagraph"/>
        <w:numPr>
          <w:ilvl w:val="0"/>
          <w:numId w:val="30"/>
        </w:numPr>
        <w:ind w:left="1080"/>
        <w:contextualSpacing w:val="0"/>
      </w:pPr>
      <w:r>
        <w:rPr>
          <w:rFonts w:ascii="Aptos" w:hAnsi="Aptos"/>
          <w:b/>
          <w:bCs/>
          <w:color w:val="6B6B6B"/>
        </w:rPr>
        <w:t>Getting Started</w:t>
      </w:r>
      <w:r>
        <w:rPr>
          <w:rFonts w:ascii="Aptos" w:hAnsi="Aptos"/>
          <w:color w:val="6B6B6B"/>
        </w:rPr>
        <w:t>: Company tracking; Stakeholder tracking</w:t>
      </w:r>
    </w:p>
    <w:p w14:paraId="0F40B8A6" w14:textId="77777777" w:rsidR="00820076" w:rsidRDefault="00820076" w:rsidP="00820076">
      <w:pPr>
        <w:pStyle w:val="ListParagraph"/>
        <w:numPr>
          <w:ilvl w:val="0"/>
          <w:numId w:val="30"/>
        </w:numPr>
        <w:ind w:left="1080"/>
        <w:contextualSpacing w:val="0"/>
      </w:pPr>
      <w:r>
        <w:rPr>
          <w:rFonts w:ascii="Aptos" w:hAnsi="Aptos"/>
          <w:b/>
          <w:bCs/>
          <w:color w:val="6B6B6B"/>
        </w:rPr>
        <w:t>Today’s Brief</w:t>
      </w:r>
      <w:r>
        <w:rPr>
          <w:rFonts w:ascii="Aptos" w:hAnsi="Aptos"/>
          <w:color w:val="6B6B6B"/>
        </w:rPr>
        <w:t>: Header &amp; Navigation; Filters; Feed</w:t>
      </w:r>
    </w:p>
    <w:p w14:paraId="40F8796B" w14:textId="77777777" w:rsidR="00820076" w:rsidRDefault="00820076" w:rsidP="00820076">
      <w:pPr>
        <w:pStyle w:val="ListParagraph"/>
        <w:numPr>
          <w:ilvl w:val="0"/>
          <w:numId w:val="30"/>
        </w:numPr>
        <w:ind w:left="1080"/>
        <w:contextualSpacing w:val="0"/>
      </w:pPr>
      <w:r>
        <w:rPr>
          <w:rFonts w:ascii="Aptos" w:hAnsi="Aptos"/>
          <w:b/>
          <w:bCs/>
          <w:color w:val="6B6B6B"/>
        </w:rPr>
        <w:t>Intelligence Panel</w:t>
      </w:r>
      <w:r>
        <w:rPr>
          <w:rFonts w:ascii="Aptos" w:hAnsi="Aptos"/>
          <w:color w:val="6B6B6B"/>
        </w:rPr>
        <w:t>: Signal; Sources; Activity; About; Tracker</w:t>
      </w:r>
    </w:p>
    <w:p w14:paraId="1756D1CB" w14:textId="77777777" w:rsidR="00820076" w:rsidRDefault="00820076" w:rsidP="00820076">
      <w:pPr>
        <w:pStyle w:val="ListParagraph"/>
        <w:numPr>
          <w:ilvl w:val="0"/>
          <w:numId w:val="30"/>
        </w:numPr>
        <w:ind w:left="1080"/>
        <w:contextualSpacing w:val="0"/>
      </w:pPr>
      <w:r>
        <w:rPr>
          <w:rFonts w:ascii="Aptos" w:hAnsi="Aptos"/>
          <w:b/>
          <w:bCs/>
          <w:color w:val="6B6B6B"/>
        </w:rPr>
        <w:t>Sales Workflows</w:t>
      </w:r>
    </w:p>
    <w:p w14:paraId="78BB1D01" w14:textId="77777777" w:rsidR="00820076" w:rsidRDefault="00820076" w:rsidP="00820076">
      <w:pPr>
        <w:pStyle w:val="ListParagraph"/>
        <w:numPr>
          <w:ilvl w:val="0"/>
          <w:numId w:val="30"/>
        </w:numPr>
        <w:ind w:left="1080"/>
        <w:contextualSpacing w:val="0"/>
      </w:pPr>
      <w:r>
        <w:rPr>
          <w:rFonts w:ascii="Aptos" w:hAnsi="Aptos"/>
          <w:b/>
          <w:bCs/>
          <w:color w:val="6B6B6B"/>
        </w:rPr>
        <w:t>Signal-to-Action Matrix</w:t>
      </w:r>
    </w:p>
    <w:p w14:paraId="5F46062B" w14:textId="77777777" w:rsidR="00F0592A" w:rsidRDefault="00F0592A" w:rsidP="00820076">
      <w:pPr>
        <w:pStyle w:val="Heading1"/>
        <w:rPr>
          <w:rFonts w:ascii="Aptos" w:hAnsi="Aptos"/>
          <w:color w:val="7030A0"/>
        </w:rPr>
      </w:pPr>
    </w:p>
    <w:p w14:paraId="4D31E16C" w14:textId="77777777" w:rsidR="00F0592A" w:rsidRDefault="00F0592A" w:rsidP="00820076">
      <w:pPr>
        <w:pStyle w:val="Heading1"/>
        <w:rPr>
          <w:rFonts w:ascii="Aptos" w:hAnsi="Aptos"/>
          <w:color w:val="7030A0"/>
        </w:rPr>
      </w:pPr>
    </w:p>
    <w:p w14:paraId="107B0C9F" w14:textId="77777777" w:rsidR="00F0592A" w:rsidRDefault="00F0592A" w:rsidP="00820076">
      <w:pPr>
        <w:pStyle w:val="Heading1"/>
        <w:rPr>
          <w:rFonts w:ascii="Aptos" w:hAnsi="Aptos"/>
          <w:color w:val="7030A0"/>
        </w:rPr>
      </w:pPr>
    </w:p>
    <w:p w14:paraId="2389628B" w14:textId="77777777" w:rsidR="00F0592A" w:rsidRDefault="00F0592A" w:rsidP="00820076">
      <w:pPr>
        <w:pStyle w:val="Heading1"/>
        <w:rPr>
          <w:rFonts w:ascii="Aptos" w:hAnsi="Aptos"/>
          <w:color w:val="7030A0"/>
        </w:rPr>
      </w:pPr>
    </w:p>
    <w:p w14:paraId="3C76ECA9" w14:textId="77777777" w:rsidR="00F0592A" w:rsidRDefault="00F0592A" w:rsidP="00820076">
      <w:pPr>
        <w:pStyle w:val="Heading1"/>
        <w:rPr>
          <w:rFonts w:ascii="Aptos" w:hAnsi="Aptos"/>
          <w:color w:val="7030A0"/>
        </w:rPr>
      </w:pPr>
    </w:p>
    <w:p w14:paraId="0E124672" w14:textId="77777777" w:rsidR="005E29EE" w:rsidRDefault="005E29EE" w:rsidP="005E29EE"/>
    <w:p w14:paraId="2A213204" w14:textId="77777777" w:rsidR="00856574" w:rsidRDefault="00856574" w:rsidP="00820076">
      <w:pPr>
        <w:pStyle w:val="Heading1"/>
        <w:rPr>
          <w:rFonts w:ascii="Aptos" w:hAnsi="Aptos"/>
          <w:color w:val="7030A0"/>
        </w:rPr>
      </w:pPr>
    </w:p>
    <w:p w14:paraId="76DC61FF" w14:textId="77777777" w:rsidR="005E29EE" w:rsidRPr="005E29EE" w:rsidRDefault="005E29EE" w:rsidP="005E29EE"/>
    <w:p w14:paraId="77788F88" w14:textId="560C1F7F" w:rsidR="00820076" w:rsidRDefault="00820076" w:rsidP="00820076">
      <w:pPr>
        <w:pStyle w:val="Heading1"/>
        <w:rPr>
          <w:kern w:val="36"/>
          <w:lang w:bidi="he-IL"/>
          <w14:ligatures w14:val="standardContextual"/>
        </w:rPr>
      </w:pPr>
      <w:r>
        <w:rPr>
          <w:rFonts w:ascii="Aptos" w:hAnsi="Aptos"/>
          <w:color w:val="7030A0"/>
        </w:rPr>
        <w:lastRenderedPageBreak/>
        <w:t>Why Max Pulse</w:t>
      </w:r>
    </w:p>
    <w:p w14:paraId="72E0FA53" w14:textId="6425D237" w:rsidR="00CB1007" w:rsidRPr="00A913F0" w:rsidRDefault="00CB1007" w:rsidP="00CB1007">
      <w:pPr>
        <w:spacing w:after="160"/>
        <w:rPr>
          <w:rFonts w:ascii="Aptos" w:hAnsi="Aptos" w:cstheme="majorHAnsi"/>
        </w:rPr>
      </w:pPr>
      <w:r>
        <w:rPr>
          <w:rFonts w:ascii="Aptos" w:hAnsi="Aptos" w:cstheme="majorHAnsi"/>
          <w:b/>
          <w:color w:val="3A3A3A"/>
        </w:rPr>
        <w:t>Pulse is Amdocs’ account intelligence tool — a daily view of what is happening across your accounts and stakeholders, what it means, and where to act.</w:t>
      </w:r>
    </w:p>
    <w:p w14:paraId="2D046556" w14:textId="77777777" w:rsidR="00620D10" w:rsidRPr="00620D10" w:rsidRDefault="00620D10" w:rsidP="00620D10">
      <w:pPr>
        <w:spacing w:after="24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color w:val="6B6B6B"/>
        </w:rPr>
        <w:t xml:space="preserve">Powered by Pulse, Max goes beyond a news feed. It creates a </w:t>
      </w:r>
      <w:r>
        <w:rPr>
          <w:rFonts w:ascii="Aptos" w:hAnsi="Aptos" w:cstheme="majorHAnsi"/>
          <w:b/>
          <w:bCs/>
          <w:color w:val="6B6B6B"/>
        </w:rPr>
        <w:t>dedicated agent for each of your customers and stakeholders,</w:t>
      </w:r>
      <w:r>
        <w:rPr>
          <w:rFonts w:ascii="Aptos" w:hAnsi="Aptos" w:cstheme="majorHAnsi"/>
          <w:color w:val="6B6B6B"/>
        </w:rPr>
        <w:t xml:space="preserve"> continuously tracking signals like buyer engagement shifts, leadership changes, and competitive moves.</w:t>
      </w:r>
    </w:p>
    <w:p w14:paraId="1CB0701B" w14:textId="77777777" w:rsidR="00620D10" w:rsidRPr="00620D10" w:rsidRDefault="00620D10" w:rsidP="00620D10">
      <w:pPr>
        <w:spacing w:after="24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color w:val="6B6B6B"/>
        </w:rPr>
        <w:t>Instead of raw alerts, Pulse cuts through the noise.</w:t>
        <w:br/>
        <w:t xml:space="preserve">It </w:t>
      </w:r>
      <w:r>
        <w:rPr>
          <w:rFonts w:ascii="Aptos" w:hAnsi="Aptos" w:cstheme="majorHAnsi"/>
          <w:b/>
          <w:bCs/>
          <w:color w:val="6B6B6B"/>
        </w:rPr>
        <w:t>connects signals to your account context and turns them into clear, actionable insight</w:t>
      </w:r>
      <w:r>
        <w:rPr>
          <w:rFonts w:ascii="Aptos" w:hAnsi="Aptos" w:cstheme="majorHAnsi"/>
          <w:color w:val="6B6B6B"/>
        </w:rPr>
        <w:t>.</w:t>
      </w:r>
    </w:p>
    <w:p w14:paraId="37C989CF" w14:textId="39D7122B" w:rsidR="00620D10" w:rsidRPr="00620D10" w:rsidRDefault="00620D10" w:rsidP="00620D10">
      <w:pPr>
        <w:spacing w:after="24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color w:val="6B6B6B"/>
        </w:rPr>
        <w:t>It connects the dots and gives you clarity on:</w:t>
        <w:br/>
        <w:t>what changed, why it matters, and what to do next.</w:t>
      </w:r>
    </w:p>
    <w:p w14:paraId="73D24FBF" w14:textId="29595DE2" w:rsidR="00620D10" w:rsidRPr="00620D10" w:rsidRDefault="00620D10" w:rsidP="005D0929">
      <w:pPr>
        <w:spacing w:after="24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color w:val="6B6B6B"/>
        </w:rPr>
        <w:t>Unlike generic AI tools or alerts, Max brings together Amdocs internal data, external signals, and analyst insights — so you act at the right moment, with the right context.</w:t>
      </w:r>
    </w:p>
    <w:p w14:paraId="22BF6985" w14:textId="77777777" w:rsidR="00820076" w:rsidRDefault="00820076" w:rsidP="00820076">
      <w:pPr>
        <w:pStyle w:val="Heading1"/>
        <w:spacing w:before="0"/>
        <w:rPr>
          <w:kern w:val="36"/>
          <w:lang w:bidi="he-IL"/>
          <w14:ligatures w14:val="standardContextual"/>
        </w:rPr>
      </w:pPr>
      <w:r>
        <w:rPr>
          <w:rFonts w:ascii="Aptos" w:hAnsi="Aptos"/>
          <w:color w:val="7030A0"/>
        </w:rPr>
        <w:t>Getting Started (Main Signals Area)</w:t>
      </w:r>
    </w:p>
    <w:p w14:paraId="5C79FFB7" w14:textId="77777777" w:rsidR="00F30F66" w:rsidRDefault="00F30F66" w:rsidP="00F30F66">
      <w:pPr>
        <w:pStyle w:val="Heading2"/>
        <w:spacing w:before="0" w:after="240"/>
        <w:rPr>
          <w:kern w:val="2"/>
          <w:lang w:bidi="he-IL"/>
          <w14:ligatures w14:val="standardContextual"/>
        </w:rPr>
      </w:pPr>
      <w:r>
        <w:rPr>
          <w:rFonts w:ascii="Aptos" w:hAnsi="Aptos"/>
          <w:color w:val="auto"/>
          <w:sz w:val="22"/>
          <w:szCs w:val="22"/>
        </w:rPr>
        <w:t>Quick Setup: Companies you want to track</w:t>
      </w:r>
    </w:p>
    <w:p w14:paraId="3D1801F3" w14:textId="5F4FDFD0" w:rsidR="005574B2" w:rsidRDefault="00620D10">
      <w:pPr>
        <w:spacing w:after="0" w:line="240" w:lineRule="auto"/>
        <w:rPr>
          <w:kern w:val="2"/>
          <w:lang w:bidi="he-IL"/>
          <w14:ligatures w14:val="standardContextual"/>
        </w:rPr>
      </w:pPr>
      <w:r>
        <w:rPr>
          <w:rFonts w:ascii="Aptos" w:hAnsi="Aptos"/>
          <w:color w:val="6B6B6B"/>
        </w:rPr>
        <w:t>Monitor companies and stakeholders, choose the appropriate relationship type, and adjust sensitivity.</w:t>
      </w:r>
    </w:p>
    <w:p w14:paraId="60D5EEC8" w14:textId="77777777" w:rsidR="005574B2" w:rsidRDefault="005574B2">
      <w:pPr>
        <w:spacing w:after="0" w:line="240" w:lineRule="auto"/>
        <w:rPr>
          <w:kern w:val="2"/>
          <w:lang w:bidi="he-IL"/>
          <w14:ligatures w14:val="standardContextual"/>
        </w:rPr>
      </w:pPr>
      <w:r>
        <w:rPr>
          <w:rFonts w:ascii="Aptos" w:hAnsi="Aptos"/>
          <w:color w:val="6B6B6B"/>
        </w:rPr>
        <w:t>Follow these steps to set up the accounts and stakeholders you want to track.</w:t>
      </w:r>
    </w:p>
    <w:p w14:paraId="5BB37C65" w14:textId="4D70FEBF" w:rsidR="005574B2" w:rsidRDefault="005574B2" w:rsidP="005574B2">
      <w:pPr>
        <w:pStyle w:val="ListParagraph"/>
        <w:numPr>
          <w:ilvl w:val="0"/>
          <w:numId w:val="10"/>
        </w:numPr>
        <w:spacing w:before="100" w:after="100" w:line="240" w:lineRule="auto"/>
        <w:contextualSpacing w:val="0"/>
        <w:rPr>
          <w:color w:val="6B6B6B"/>
          <w:kern w:val="2"/>
          <w:lang w:bidi="he-IL"/>
          <w14:ligatures w14:val="standardContextual"/>
        </w:rPr>
      </w:pPr>
      <w:r>
        <w:rPr>
          <w:rFonts w:ascii="Aptos" w:hAnsi="Aptos"/>
          <w:b/>
          <w:bCs/>
          <w:color w:val="1A1A1A"/>
        </w:rPr>
        <w:t>Open Today’s Brief.</w:t>
      </w:r>
      <w:r>
        <w:rPr>
          <w:rFonts w:ascii="Aptos" w:hAnsi="Aptos"/>
          <w:color w:val="6B6B6B"/>
        </w:rPr>
        <w:t xml:space="preserve"> Navigate to the main Signal feed to see signals across your tracked accounts.</w:t>
      </w:r>
    </w:p>
    <w:p w14:paraId="6577FC6A" w14:textId="64F72F28" w:rsidR="008E0451" w:rsidRPr="00A913F0" w:rsidRDefault="008E0451" w:rsidP="008E0451">
      <w:pPr>
        <w:spacing w:before="40" w:after="120"/>
        <w:ind w:left="36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b/>
          <w:noProof/>
          <w:color w:val="E8344A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6E4E69D" wp14:editId="6F7A94BE">
                <wp:simplePos x="0" y="0"/>
                <wp:positionH relativeFrom="margin">
                  <wp:align>center</wp:align>
                </wp:positionH>
                <wp:positionV relativeFrom="paragraph">
                  <wp:posOffset>55245</wp:posOffset>
                </wp:positionV>
                <wp:extent cx="826120" cy="147042"/>
                <wp:effectExtent l="57150" t="19050" r="69850" b="100965"/>
                <wp:wrapNone/>
                <wp:docPr id="15583435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120" cy="14704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8990BF" id="Rectangle 1" o:spid="_x0000_s1026" style="position:absolute;margin-left:0;margin-top:4.35pt;width:65.05pt;height:11.6pt;z-index:251629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IrfaSAIAAPoEAAAOAAAAZHJzL2Uyb0RvYy54bWysVN9r2zAQfh/sfxB6XxxnWduFOCWkZAxC W9aOPiuylBhknXZS4mR//U6y44SuUBh7kU+639995+ntoTZsr9BXYAueD4acKSuhrOym4D+fl59u OPNB2FIYsKrgR+X57ezjh2njJmoEWzClQkZBrJ80ruDbENwky7zcqlr4AThlSakBaxHoipusRNFQ 9Npko+HwKmsAS4cglff0etcq+SzF11rJ8KC1V4GZglNtIZ2YznU8s9lUTDYo3LaSXRniH6qoRWUp aR/qTgTBdlj9FaquJIIHHQYS6gy0rqRKPVA3+fBVN09b4VTqhcDxrofJ/7+w8n7/5B6RYGicn3gS YxcHjXX8Un3skMA69mCpQ2CSHm9GV/mIIJWkysfXw/EogpmdnR368E1BzaJQcKRZJIjEfuVDa3oy ibksLCtj4vu5kiSFo1HRwNgfSrOqpNx5CpRIohYG2V7QeIWUyoa8qyJZRzdNUXvHz+87dvbRVSUC 9c6j9517j5QZbOid68oCvhXA9CXr1v6EQNt3hGAN5fERGUJLX+/ksiJMV8KHR4HEVxoD7WB4oEMb aAoOncTZFvD3W+/RnmhEWs4a4n/B/a+dQMWZ+W6JYF/z8TguTLqMv1zHUeOlZn2psbt6ATSDnLbd ySRG+2BOokaoX2hV5zErqYSVlLvgMuDpsgjtXtKySzWfJzNaEifCyj45eZp65Mzz4UWg64gViJH3 cNoVMXnFr9Y2zsPCfBdAV4l8Z1w7vGnBEn27n0Hc4Mt7sjr/smZ/AAAA//8DAFBLAwQUAAYACAAA ACEATKuya9gAAAAFAQAADwAAAGRycy9kb3ducmV2LnhtbEyPzU7DMBCE70h9B2srcaN2UgnakE2F QDwALZfetvE2iYjtYDs/vD3uCY6jGc18Ux4W04uJfeicRcg2CgTb2unONgifp/eHHYgQyWrqnWWE Hw5wqFZ3JRXazfaDp2NsRCqxoSCENsahkDLULRsKGzewTd7VeUMxSd9I7WlO5aaXuVKP0lBn00JL A7+2XH8dR4Mw8yT32dnn6pyTHL7jqffjG+L9enl5BhF5iX9huOEndKgS08WNVgfRI6QjEWH3BOJm blUG4oKwzfYgq1L+p69+AQAA//8DAFBLAQItABQABgAIAAAAIQC2gziS/gAAAOEBAAATAAAAAAAA AAAAAAAAAAAAAABbQ29udGVudF9UeXBlc10ueG1sUEsBAi0AFAAGAAgAAAAhADj9If/WAAAAlAEA AAsAAAAAAAAAAAAAAAAALwEAAF9yZWxzLy5yZWxzUEsBAi0AFAAGAAgAAAAhAFYit9pIAgAA+gQA AA4AAAAAAAAAAAAAAAAALgIAAGRycy9lMm9Eb2MueG1sUEsBAi0AFAAGAAgAAAAhAEyrsmvYAAAA BQEAAA8AAAAAAAAAAAAAAAAAogQAAGRycy9kb3ducmV2LnhtbFBLBQYAAAAABAAEAPMAAACnBQAA AAA= " filled="f" strokecolor="#4579b8 [3044]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Aptos" w:hAnsi="Aptos" w:cstheme="majorHAnsi"/>
          <w:noProof/>
        </w:rPr>
        <w:drawing>
          <wp:inline distT="0" distB="0" distL="0" distR="0" wp14:anchorId="0D5A548F" wp14:editId="5D6ABC6D">
            <wp:extent cx="3405648" cy="1553289"/>
            <wp:effectExtent l="0" t="0" r="4445" b="8890"/>
            <wp:docPr id="44999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93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6342" cy="160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5E1D" w14:textId="77777777" w:rsidR="00F96259" w:rsidRDefault="00F96259" w:rsidP="00F96259">
      <w:pPr>
        <w:pStyle w:val="ListParagraph"/>
        <w:numPr>
          <w:ilvl w:val="0"/>
          <w:numId w:val="10"/>
        </w:numPr>
        <w:spacing w:before="100" w:after="100" w:line="240" w:lineRule="auto"/>
        <w:contextualSpacing w:val="0"/>
        <w:rPr>
          <w:color w:val="1A1A1A"/>
          <w:kern w:val="2"/>
          <w:lang w:bidi="he-IL"/>
          <w14:ligatures w14:val="standardContextual"/>
        </w:rPr>
      </w:pPr>
      <w:r>
        <w:rPr>
          <w:rFonts w:ascii="Aptos" w:hAnsi="Aptos"/>
          <w:b/>
          <w:bCs/>
          <w:color w:val="1A1A1A"/>
        </w:rPr>
        <w:t>Add your companies and stakeholders</w:t>
      </w:r>
    </w:p>
    <w:p w14:paraId="514ADB19" w14:textId="77777777" w:rsidR="00F96259" w:rsidRDefault="00F96259">
      <w:pPr>
        <w:pStyle w:val="ListParagraph"/>
        <w:spacing w:before="100" w:after="100" w:line="240" w:lineRule="auto"/>
        <w:ind w:left="360"/>
        <w:rPr>
          <w:kern w:val="2"/>
          <w:lang w:bidi="he-IL"/>
          <w14:ligatures w14:val="standardContextual"/>
        </w:rPr>
      </w:pPr>
      <w:r>
        <w:rPr>
          <w:rFonts w:ascii="Aptos" w:hAnsi="Aptos"/>
          <w:color w:val="6B6B6B"/>
        </w:rPr>
        <w:t xml:space="preserve">Open </w:t>
      </w:r>
      <w:r>
        <w:rPr>
          <w:rFonts w:ascii="Aptos" w:hAnsi="Aptos"/>
          <w:b/>
          <w:bCs/>
          <w:color w:val="6B6B6B"/>
        </w:rPr>
        <w:t>Track</w:t>
      </w:r>
      <w:r>
        <w:rPr>
          <w:rFonts w:ascii="Aptos" w:hAnsi="Aptos"/>
          <w:color w:val="6B6B6B"/>
        </w:rPr>
        <w:t xml:space="preserve"> to add a new company or person you want to follow.</w:t>
      </w:r>
    </w:p>
    <w:p w14:paraId="6C96874B" w14:textId="10575E92" w:rsidR="00E00147" w:rsidRDefault="007D48E3" w:rsidP="00E00147">
      <w:pPr>
        <w:spacing w:before="40" w:after="120"/>
        <w:ind w:left="36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b/>
          <w:noProof/>
          <w:color w:val="E8344A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10B2F47" wp14:editId="4CA91E94">
                <wp:simplePos x="0" y="0"/>
                <wp:positionH relativeFrom="column">
                  <wp:posOffset>2759710</wp:posOffset>
                </wp:positionH>
                <wp:positionV relativeFrom="paragraph">
                  <wp:posOffset>132715</wp:posOffset>
                </wp:positionV>
                <wp:extent cx="587375" cy="219075"/>
                <wp:effectExtent l="57150" t="19050" r="79375" b="104775"/>
                <wp:wrapNone/>
                <wp:docPr id="6637260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75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4B49D" id="Rectangle 1" o:spid="_x0000_s1026" style="position:absolute;margin-left:217.3pt;margin-top:10.45pt;width:46.25pt;height:17.2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fcDwSQIAAPoEAAAOAAAAZHJzL2Uyb0RvYy54bWysVN9r2zAQfh/sfxB6XxynydqGOiWkZAxC G5aOPquy1BhknXZS4mR//U6y45SuUBh7ke90vz9955vbQ23YXqGvwBY8Hww5U1ZCWdmXgv98XH65 4swHYUthwKqCH5Xnt7PPn24aN1Uj2IIpFTJKYv20cQXfhuCmWeblVtXCD8ApS0YNWItAKr5kJYqG stcmGw2HX7MGsHQIUnlPt3etkc9Sfq2VDA9aexWYKTj1FtKJ6XyOZza7EdMXFG5bya4N8Q9d1KKy VLRPdSeCYDus/kpVVxLBgw4DCXUGWldSpRlomnz4ZprNVjiVZiFwvOth8v8vrbzfb9waCYbG+akn MU5x0FjHL/XHDgmsYw+WOgQm6XJydXlxOeFMkmmUXw9JpizZOdihD98U1CwKBUd6iwSR2K98aF1P LrGWhWVlTLw/d5KkcDQqOhj7Q2lWlVQ7T4kSSdTCINsLel4hpbIh77pI3jFMU9Y+8OLjwM4/hqpE oD549HFwH5Eqgw19cF1ZwPcSmL5l3fqfEGjnjhA8Q3lcI0No6eudXFaE6Ur4sBZIfCVm0w6GBzq0 gabg0EmcbQF/v3cf/YlGZOWsIf4X3P/aCVScme+WCHadj8dxYZIynlyOSMHXlufXFrurF0BvkNO2 O5nE6B/MSdQI9ROt6jxWJZOwkmoXXAY8KYvQ7iUtu1TzeXKjJXEirOzGydOrR848Hp4Euo5YgRh5 D6ddEdM3/Gp943tYmO8C6CqR74xrhzctWKJv9zOIG/xaT17nX9bsDwAAAP//AwBQSwMEFAAGAAgA AAAhAO7THbHcAAAACQEAAA8AAABkcnMvZG93bnJldi54bWxMj8tOwzAQRfdI/IM1SOyoHZMWmsap EIgPoO2mOzeeJhGxHWznwd8zrGA3ozm6c265X2zPJgyx805BthLA0NXedK5RcDq+PzwDi0k7o3vv UME3RthXtzelLoyf3QdOh9QwCnGx0AralIaC81i3aHVc+QEd3a4+WJ1oDQ03Qc8UbnsuhdhwqztH H1o94GuL9edhtApmnPg2OwcpzlLz4Ssd+zC+KXV/t7zsgCVc0h8Mv/qkDhU5XfzoTGS9gvwx3xCq QIotMALW8ikDdqFhnQOvSv6/QfUDAAD//wMAUEsBAi0AFAAGAAgAAAAhALaDOJL+AAAA4QEAABMA AAAAAAAAAAAAAAAAAAAAAFtDb250ZW50X1R5cGVzXS54bWxQSwECLQAUAAYACAAAACEAOP0h/9YA AACUAQAACwAAAAAAAAAAAAAAAAAvAQAAX3JlbHMvLnJlbHNQSwECLQAUAAYACAAAACEASX3A8EkC AAD6BAAADgAAAAAAAAAAAAAAAAAuAgAAZHJzL2Uyb0RvYy54bWxQSwECLQAUAAYACAAAACEA7tMd sdwAAAAJAQAADwAAAAAAAAAAAAAAAACjBAAAZHJzL2Rvd25yZXYueG1sUEsFBgAAAAAEAAQA8wAA AKwFAAAAAA== " filled="f" strokecolor="#4579b8 [3044]">
                <v:shadow on="t" color="black" opacity="22937f" origin=",.5" offset="0,.63889mm"/>
              </v:rect>
            </w:pict>
          </mc:Fallback>
        </mc:AlternateContent>
      </w:r>
      <w:r>
        <w:rPr>
          <w:rFonts w:ascii="Aptos" w:hAnsi="Aptos" w:cstheme="majorHAnsi"/>
          <w:noProof/>
        </w:rPr>
        <w:drawing>
          <wp:inline distT="0" distB="0" distL="0" distR="0" wp14:anchorId="11AC7ABF" wp14:editId="6704A7D1">
            <wp:extent cx="3405505" cy="1428502"/>
            <wp:effectExtent l="0" t="0" r="4445" b="635"/>
            <wp:docPr id="170398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83720" name=""/>
                    <pic:cNvPicPr/>
                  </pic:nvPicPr>
                  <pic:blipFill rotWithShape="1">
                    <a:blip r:embed="rId9"/>
                    <a:srcRect b="20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039" cy="1445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0EA26" w14:textId="28BB599A" w:rsidR="00DA60FE" w:rsidRPr="00A913F0" w:rsidRDefault="00C463C2" w:rsidP="0060661A">
      <w:pPr>
        <w:pStyle w:val="ListParagraph"/>
        <w:numPr>
          <w:ilvl w:val="0"/>
          <w:numId w:val="10"/>
        </w:numPr>
        <w:spacing w:before="40" w:after="120"/>
        <w:rPr>
          <w:rFonts w:ascii="Aptos" w:hAnsi="Aptos" w:cstheme="majorHAnsi"/>
          <w:b/>
          <w:color w:val="1A1A1A"/>
        </w:rPr>
      </w:pPr>
      <w:r>
        <w:rPr>
          <w:rFonts w:ascii="Aptos" w:hAnsi="Aptos" w:cstheme="majorHAnsi"/>
          <w:b/>
          <w:noProof/>
          <w:color w:val="1A1A1A"/>
        </w:rPr>
        <w:lastRenderedPageBreak/>
        <mc:AlternateContent>
          <mc:Choice Requires="wpg">
            <w:drawing>
              <wp:anchor distT="0" distB="0" distL="114300" distR="114300" simplePos="0" relativeHeight="251679232" behindDoc="1" locked="0" layoutInCell="1" allowOverlap="1" wp14:anchorId="2DF31752" wp14:editId="584D05B4">
                <wp:simplePos x="0" y="0"/>
                <wp:positionH relativeFrom="column">
                  <wp:posOffset>3370580</wp:posOffset>
                </wp:positionH>
                <wp:positionV relativeFrom="paragraph">
                  <wp:posOffset>99060</wp:posOffset>
                </wp:positionV>
                <wp:extent cx="3277235" cy="4991735"/>
                <wp:effectExtent l="38100" t="0" r="0" b="0"/>
                <wp:wrapTight wrapText="bothSides">
                  <wp:wrapPolygon edited="0">
                    <wp:start x="-251" y="0"/>
                    <wp:lineTo x="-251" y="21515"/>
                    <wp:lineTo x="21470" y="21515"/>
                    <wp:lineTo x="21470" y="0"/>
                    <wp:lineTo x="-251" y="0"/>
                  </wp:wrapPolygon>
                </wp:wrapTight>
                <wp:docPr id="1032513499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7235" cy="4991735"/>
                          <a:chOff x="-100" y="-83137"/>
                          <a:chExt cx="3279240" cy="4993005"/>
                        </a:xfrm>
                      </wpg:grpSpPr>
                      <pic:pic xmlns:pic="http://schemas.openxmlformats.org/drawingml/2006/picture">
                        <pic:nvPicPr>
                          <pic:cNvPr id="757996175" name="Picture 30289636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-83137"/>
                            <a:ext cx="3279140" cy="499300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308646635" name="Group 13"/>
                        <wpg:cNvGrpSpPr/>
                        <wpg:grpSpPr>
                          <a:xfrm>
                            <a:off x="-100" y="706739"/>
                            <a:ext cx="3170810" cy="3819707"/>
                            <a:chOff x="-100" y="-45342"/>
                            <a:chExt cx="3170810" cy="3819707"/>
                          </a:xfrm>
                        </wpg:grpSpPr>
                        <wps:wsp>
                          <wps:cNvPr id="1332548487" name="Flowchart: Connector 11"/>
                          <wps:cNvSpPr/>
                          <wps:spPr>
                            <a:xfrm>
                              <a:off x="0" y="-45342"/>
                              <a:ext cx="335816" cy="343687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175819" w14:textId="18B3F5C9" w:rsidR="004B0234" w:rsidRPr="004B0234" w:rsidRDefault="004B0234" w:rsidP="00AF6972">
                                <w:pPr>
                                  <w:spacing w:after="100" w:afterAutospacing="1" w:line="240" w:lineRule="auto"/>
                                  <w:jc w:val="thaiDistribute"/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5269843" name="Flowchart: Connector 11"/>
                          <wps:cNvSpPr/>
                          <wps:spPr>
                            <a:xfrm>
                              <a:off x="0" y="997476"/>
                              <a:ext cx="335816" cy="343687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276855" w14:textId="33769F23" w:rsidR="00AF6972" w:rsidRPr="004B0234" w:rsidRDefault="00AF6972" w:rsidP="00AF6972">
                                <w:pPr>
                                  <w:spacing w:after="100" w:afterAutospacing="1" w:line="240" w:lineRule="auto"/>
                                  <w:jc w:val="thaiDistribute"/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2561957" name="Flowchart: Connector 11"/>
                          <wps:cNvSpPr/>
                          <wps:spPr>
                            <a:xfrm>
                              <a:off x="-100" y="1579354"/>
                              <a:ext cx="335280" cy="343535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CD92A48" w14:textId="344B013B" w:rsidR="00AF6972" w:rsidRPr="004B0234" w:rsidRDefault="00AF6972" w:rsidP="00AF6972">
                                <w:pPr>
                                  <w:spacing w:after="100" w:afterAutospacing="1" w:line="240" w:lineRule="auto"/>
                                  <w:jc w:val="thaiDistribute"/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012912" name="Flowchart: Connector 11"/>
                          <wps:cNvSpPr/>
                          <wps:spPr>
                            <a:xfrm>
                              <a:off x="0" y="2387985"/>
                              <a:ext cx="335816" cy="351244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C363A0" w14:textId="52002B99" w:rsidR="00AF6972" w:rsidRPr="004B0234" w:rsidRDefault="00AF6972" w:rsidP="00AF6972">
                                <w:pPr>
                                  <w:spacing w:after="100" w:afterAutospacing="1" w:line="240" w:lineRule="auto"/>
                                  <w:jc w:val="thaiDistribute"/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324764" name="Flowchart: Connector 11"/>
                          <wps:cNvSpPr/>
                          <wps:spPr>
                            <a:xfrm>
                              <a:off x="-30" y="3347641"/>
                              <a:ext cx="335816" cy="343687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2EA914" w14:textId="4574B9AA" w:rsidR="00405B07" w:rsidRPr="004B0234" w:rsidRDefault="00405B07" w:rsidP="00405B07">
                                <w:pPr>
                                  <w:spacing w:after="100" w:afterAutospacing="1" w:line="240" w:lineRule="auto"/>
                                  <w:jc w:val="thaiDistribute"/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6987141" name="Flowchart: Connector 11"/>
                          <wps:cNvSpPr/>
                          <wps:spPr>
                            <a:xfrm>
                              <a:off x="2834894" y="3430678"/>
                              <a:ext cx="335816" cy="343687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A1C16F" w14:textId="1CAD7510" w:rsidR="00740F29" w:rsidRPr="004B0234" w:rsidRDefault="00740F29" w:rsidP="00740F29">
                                <w:pPr>
                                  <w:spacing w:after="100" w:afterAutospacing="1" w:line="240" w:lineRule="auto"/>
                                  <w:jc w:val="thaiDistribute"/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F31752" id="Group 14" o:spid="_x0000_s1026" style="position:absolute;left:0;text-align:left;margin-left:265.4pt;margin-top:7.8pt;width:258.05pt;height:393.05pt;z-index:-251637248;mso-width-relative:margin;mso-height-relative:margin" coordorigin="-1,-831" coordsize="32792,4993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APoubeHAUAAB8fAAAOAAAAZHJzL2Uyb0RvYy54bWzsWd9v2zYQfh+w/0HQ e2JR1G/EKYJkCQpkrdF06DNNU5ZQidRIOnb61+9ISrITJ81aZMNm+MEyKR6Px493H4/U2btN23j3 TKpa8KmPTgPfY5yKRc2XU/+Pz9cnme8pTfiCNIKzqf/AlP/u/NdfztZdwUJRiWbBpAdKuCrW3dSv tO6KyUTRirVEnYqOcWgshWyJhqpcThaSrEF720zCIEgmayEXnRSUKQVvr1yjf271lyWj+mNZKqa9 ZuqDbdo+pX3OzXNyfkaKpSRdVdPeDPITVrSk5jDoqOqKaOKtZL2nqq2pFEqU+pSKdiLKsqbMzgFm g4Ins7mRYtXZuSyL9bIbYQJon+D002rph/sb2d11MwlIrLslYGFrZi6bUrbmH6z0NhayhxEyttEe hZc4TNMQx75HoS3Kc5RCxYJKK0De9DtBASAPzScZRjgdWn/basjDCCR6DTgIrIbJYMDkkVldTQv4 9VhAaQ+L130GeumVZH6vpP1bOloiv666E1i2juh6Xje1frAuCAtkjOL3s5rOpKsArDPp1Yupn8Zp nicoBYg4aSECQMoM7uEgzPIEJ9gAYhSYPk4DMTO8FfSr8ri4rAhfsgvVgS9DhBnpyWNxW300/Lyp u+u6aczqmXI/UfD7J37zDFbOJ68EXbWMaxdkkjUwZ8FVVXfK92TB2jmDycn3C2sQKZSWTNPKDFjC wJ/AWGPoToO1cmuYmYICt3vR0Xa9ZcfbcvQ9XwHkpNI3TLSeKYCFYAgsECnI/a3qTRpEeiCdFdY8 MGonClxxu5Q4yJIoSYy3u6W08ekhu4LGSX8gmMagSIMkxbkLinGaKA0y1IcEzlCeBmPY7AVVFOMo 3AuqFzS8EFTrDthXDW4CtT1H+SGCuatIxwB1o3YLH8I4jKMsytIBv+tGrGlFpC68S8E5LJWQHrIe 1XcdiUm94iw7KIwo4jhDieMVHOEExnUuOfDa4Ae9q5RgDQSb1KMtLzsOKbgwAQYKSdFw81SiqRdD 0Nn9i1020rsnsPPMl8jqalbt72Lh3qVxALzYB4nZ7oy4C5mtJlgvox0ocADAlvRDw9zIn1gJNAMs 6wZ4Mi6hFGLYcYbRBNKmm4vQviO2ln23Yy9vujK7p46jhq93HnvYkQXXY+e25kI+p6AZTS6d/ICA m7eBQG/mG8DOFOdi8QBkKwWEO8SM6uh1DbF/S5SeEQm7ObyEDEV/hIdZ46kv+pLvVUJ+e+69kYcY gFbfW0N2MPXVnytitozmPYfoABYyNKRtJYrTECpyt2W+28JX7aUAN0DWOls08roZiqUU7RdIZC7M qNBEOIWxpz7Vcqhcape1QCpE2cWFFXN70S2/62AHcw5gfPrz5guRXe/VGsLhgxgico8HnaxZGi4u VlqUtSXJLa499MAODu1/nibSIA6TPIvw29NEnqdRmjwh2yNNHDZN2DRs3FSObHFYbIGSME5QHr9p UjFmZwiydxxHe4wRZsDS5sACiUXsTjxjarWXgx4Ti20m9Jhq/qOJhWUMm1Nv98FjfmEztf9/fhHB dQQKcxS+fXoR4izNs/7+49ljSIzCyLLJkS0O5hhi2aK/AzieRg7sNAKXMyEcGaK3JIsTDMmDyR2w 0dxfoD1LF8dbi8O7tbB0YfeAY3JB9IHRRR7BzUWKIKj7K+K3uOIMMxxlOVCQO2/AhXG2dyA53nQe 8k2n5QybVx4549/kjO2nR3sNar/CQunRZ97dupXaftc+/wsAAP//AwBQSwMECgAAAAAAAAAhAFoX V8WKqAIAiqgCABQAAABkcnMvbWVkaWEvaW1hZ2UxLnBuZ4lQTkcNChoKAAAADUlIRFIAAAPQAAAF zggGAAAAhKLFOQAADE1pQ0NQSUNDIFByb2ZpbGUAAEiJlVcHWFPJFp5bUkkIEIiAlNCbICIlgJQQ WgDpRRCVkAQIJcaEoGJHFxVcu4hgRVdBFF1dAVlsqKuuLIrdtSwWVJR1sWBX3oQAuuwr3zvfN/f+ 958z/5xz7twyADA6BDJZLqoFQJ40Xx4bEsCekJzCJj0FCCABGqAAQ4FQIeNGR0cAaIPnv9uba9Ab 2mVHldY/+/+raYvECiEASDTE6SKFMA/inwDAm4UyeT4ARBnkLabny1R4LcS6chggxNUqnKnGzSqc rsYX+33iY3kQPwSATBMI5JkAaPZAnl0gzIQ6DJgtcJaKJFKI/SH2zcubKoJ4PsS20AfOyVDpc9K/ 0cn8m2b6kKZAkDmE1bn0GzlQopDlCmb+n+X435aXqxycwwY2WpY8NFaVM6zbw5yp4SpMg/idND0y CmIdAFBcIur3V2FWljI0Qe2P2goVPFgzwIJ4nCI3jj/Ax4oEgeEQG0GcIc2NjBjwKcqQBKt8YP3Q ckk+Px5ifYirxYqguAGf4/KpsYPzXsuQ87gD/BOBvD8Glf4XZU4CV62P6WSJ+QP6mFNhVnwSxFSI AwskiZEQa0IcqciJCx/wSS3M4kUO+siVsapcLCGWi6UhAWp9rCxDHhw74L87TzGYO3Y8S8KPHMCX 8rPiQ9W1wh4KBf3xw1ywHrGUmzCoI1ZMiBjMRSQODFLnjpPF0oQ4NY/ry/IDYtVjcXtZbvSAPx4g zg1R8eYQxysK4gbHFuTDxanWx4tl+dHx6jjximxBWLQ6Hnw/iAA8EAjYQAlbOpgKsoGkrbuhG16p e4KBAMhBJhADxwFmcERSf48UHuNAIfgTIjFQDI0L6O8VgwLIfx7GqjjJEKc+OoKMgT6VSg54BHEe CAe58FrZryQdiiARPISM5B8RCWATwhxyYVP1/3t+kP3KcCETMcAoB2dkMwY9iUHEQGIoMZhohxvi vrg3HgGP/rC54BzcczCPr/6ER4R2wn3CVUIH4eYUSZF8WJTjQQfUDx6oT/q39cGtoaYbHoD7QHWo jLNwQ+CIu8J5uLgfnNkNsryBuFVVYQ/T/lsG39yhAT+KMwWljKD4U2yHj9S013QbUlHV+tv6qGNN H6o3b6hn+Py8b6ovgufw4Z7YEuwgdgY7gZ3DmrEGwMaOYY1YK3ZEhYdW3MP+FTc4W2x/PDlQZ/ia +XpnVZVUONc6dzl/Uvfli2fkqx5G3lTZTLkkMyufzYVfDDGbLxU6jWK7OLu4A6D6/qhfb69i+r8r CKv1K7fwDwB8jvX19f38lQs7BsCPHvCVcPgrZ8uBnxYNAM4eFirlBWoOVx0I8M3BgE+fATABFsAW 5uMC3IE38AdBIAxEgXiQDCbD6LPgOpeD6WA2WACKQSlYCdaBCrAFbAfVYC84ABpAMzgBfgHnwUVw FdyCq6cTPAM94A34iCAICaEjTMQAMUWsEAfEBeEgvkgQEoHEIslIGpKJSBElMhtZiJQiq5EKZBtS g/yIHEZOIOeQduQmcg/pQl4iH1AMpaG6qDFqjY5GOSgXDUfj0UloJjoNLUQXocvRcrQK3YPWoyfQ 8+hVtAN9hvZiANPAWJgZ5ohxMB4WhaVgGZgcm4uVYGVYFVaHNcH7fBnrwLqx9zgRZ+Js3BGu4FA8 ARfi0/C5+DK8Aq/G6/FT+GX8Ht6DfyHQCUYEB4IXgU+YQMgkTCcUE8oIOwmHCKfhs9RJeEMkEllE G6IHfBaTidnEWcRlxE3EfcTjxHbiA2IviUQyIDmQfEhRJAEpn1RM2kDaQzpGukTqJL0ja5BNyS7k YHIKWUouIpeRd5OPki+RH5M/UrQoVhQvShRFRJlJWUHZQWmiXKB0Uj5Stak2VB9qPDWbuoBaTq2j nqbepr7S0NAw1/DUiNGQaMzXKNfYr3FW457Ge5oOzZ7Go6XSlLTltF2047SbtFd0Ot2a7k9PoefT l9Nr6Cfpd+nvNJmaTpp8TZHmPM1KzXrNS5rPGRSGFYPLmMwoZJQxDjIuMLq1KFrWWjwtgdZcrUqt w1rXtXq1mdpjtKO087SXae/WPqf9RIekY60TpCPSWaSzXeekzgMmxrRg8phC5kLmDuZpZqcuUddG l6+brVuqu1e3TbdHT0fPVS9Rb4Zepd4RvQ4WxrJm8Vm5rBWsA6xrrA8jjEdwR4hHLB1RN+LSiLf6 I/X99cX6Jfr79K/qfzBgGwQZ5BisMmgwuGOIG9obxhhON9xseNqwe6TuSO+RwpElIw+M/N0INbI3 ijWaZbTdqNWo19jEOMRYZrzB+KRxtwnLxN8k22StyVGTLlOmqa+pxHSt6THTp2w9Npedyy5nn2L3 mBmZhZopzbaZtZl9NLcxTzAvMt9nfseCasGxyLBYa9Fi0WNpajnecrZlreXvVhQrjlWW1XqrM1Zv rW2sk6wXWzdYP7HRt+HbFNrU2ty2pdv62U6zrbK9Yke049jl2G2yu2iP2rvZZ9lX2l9wQB3cHSQO mxzaRxFGeY6Sjqoadd2R5sh1LHCsdbznxHKKcCpyanB6PtpydMroVaPPjP7i7Oac67zD+dYYnTFh Y4rGNI156WLvInSpdLkylj42eOy8sY1jX7g6uIpdN7vecGO6jXdb7Nbi9tndw13uXufe5WHpkeax 0eM6R5cTzVnGOetJ8AzwnOfZ7Pney90r3+uA11/ejt453ru9n4yzGScet2PcAx9zH4HPNp8OX7Zv mu9W3w4/Mz+BX5XffX8Lf5H/Tv/HXDtuNncP93mAc4A84FDAW54Xbw7veCAWGBJYEtgWpBOUEFQR dDfYPDgzuDa4J8QtZFbI8VBCaHjoqtDrfGO+kF/D7wnzCJsTdiqcFh4XXhF+P8I+Qh7RNB4dHzZ+ zfjbkVaR0siGKBDFj1oTdSfaJnpa9M8xxJjomMqYR7FjYmfHnoljxk2J2x33Jj4gfkX8rQTbBGVC SyIjMTWxJvFtUmDS6qSOCaMnzJlwPtkwWZLcmEJKSUzZmdI7MWjiuomdqW6pxanXJtlMmjHp3GTD ybmTj0xhTBFMOZhGSEtK2532SRAlqBL0pvPTN6b3CHnC9cJnIn/RWlGX2Ee8Wvw4wydjdcaTTJ/M NZldWX5ZZVndEp6kQvIiOzR7S/bbnKicXTl9uUm5+/LIeWl5h6U60hzpqakmU2dMbZc5yIplHdO8 pq2b1iMPl+9UIIpJisZ8Xfij36q0VX6nvFfgW1BZ8G564vSDM7RnSGe0zrSfuXTm48Lgwh9m4bOE s1pmm81eMPveHO6cbXORuelzW+ZZzFs0r3N+yPzqBdQFOQt+K3IuWl30emHSwqZFxovmL3rwXch3 tcWaxfLi64u9F29Zgi+RLGlbOnbphqVfSkQlv5Y6l5aVflomXPbr92O+L/++b3nG8rYV7is2rySu lK68tspvVfVq7dWFqx+sGb+mfi17bcna1+umrDtX5lq2ZT11vXJ9R3lEeeMGyw0rN3yqyKq4WhlQ uW+j0calG99uEm26tNl/c90W4y2lWz5slWy9sS1kW32VdVXZduL2gu2PdiTuOPMD54eanYY7S3d+ 3iXd1VEdW32qxqOmZrfR7hW1aK2ytmtP6p6LewP3NtY51m3bx9pXuh/sV+5/+mPaj9cOhB9oOcg5 WPeT1U8bDzEPldQj9TPrexqyGjoakxvbD4cdbmnybjr0s9PPu5rNmiuP6B1ZcZR6dNHRvmOFx3qP y453n8g88aBlSsutkxNOXjkVc6rtdPjps78E/3LyDPfMsbM+Z5vPeZ07/Cvn14bz7ufrW91aD/3m 9tuhNve2+gseFxovel5sah/XfvSS36UTlwMv/3KFf+X81cir7dcSrt24nnq944boxpObuTdf/F7w +8db828Tbpfc0bpTdtfobtUfdn/s63DvOHIv8F7r/bj7tx4IHzx7qHj4qXPRI/qjssemj2ueuDxp 7gruuvh04tPOZ7JnH7uL/9T+c+Nz2+c//eX/V2vPhJ7OF/IXfS+XvTJ4teu16+uW3ujeu2/y3nx8 W/LO4F31e877Mx+SPjz+OP0T6VP5Z7vPTV/Cv9zuy+vrkwnkgv5fAQyotjYZALzcBQA9GQAm3DdS J6r3h/2GqPe0/Qj8J6zeQ/Yb/HOpg//0Md3w7+Y6APt3AGAN9RmpAETTAYj3BOjYsUNtcC/Xv+9U GRHuDbbGfU7PSwf/xtR70m/iHn4GKlVXMPz8LydNgvAUdCTiAAAAimVYSWZNTQAqAAAACAAEARoA BQAAAAEAAAA+ARsABQAAAAEAAABGASgAAwAAAAEAAgAAh2kABAAAAAEAAABOAAAAAAAAAJAAAAAB AAAAkAAAAAEAA5KGAAcAAAASAAAAeKACAAQAAAABAAAD0KADAAQAAAABAAAFzgAAAABBU0NJSQAA AFNjcmVlbnNob3QLozmFAAAACXBIWXMAABYlAAAWJQFJUiTwAAAB12lUWHRYTUw6Y29tLmFkb2Jl LnhtcAAAAAAAPHg6eG1wbWV0YSB4bWxuczp4PSJhZG9iZTpuczptZXRhLyIgeDp4bXB0az0iWE1Q IENvcmUgNi4wLjAiPgogICA8cmRmOlJERiB4bWxuczpyZGY9Imh0dHA6Ly93d3cudzMub3JnLzE5 OTkvMDIvMjItcmRmLXN5bnRheC1ucyMiPgogICAgICA8cmRmOkRlc2NyaXB0aW9uIHJkZjphYm91 dD0iIgogICAgICAgICAgICB4bWxuczpleGlmPSJodHRwOi8vbnMuYWRvYmUuY29tL2V4aWYvMS4w LyI+CiAgICAgICAgIDxleGlmOlBpeGVsWURpbWVuc2lvbj4xNDg2PC9leGlmOlBpeGVsWURpbWVu c2lvbj4KICAgICAgICAgPGV4aWY6UGl4ZWxYRGltZW5zaW9uPjk3NjwvZXhpZjpQaXhlbFhEaW1l bnNpb24+CiAgICAgICAgIDxleGlmOlVzZXJDb21tZW50PlNjcmVlbnNob3Q8L2V4aWY6VXNlckNv bW1lbnQ+CiAgICAgIDwvcmRmOkRlc2NyaXB0aW9uPgogICA8L3JkZjpSREY+CjwveDp4bXBtZXRh Pgr8xP/tAAAAHGlET1QAAAACAAAAAAAAAucAAAAoAAAC5wAAAucAARGDfBYhXQAAQABJREFUeAHs 3QWcHEX2wPEXd0827i4khAh+wKH/44DD3d2PAMEOd3cIEEhwh8PugOOQw4khESQh7kZsN55/vd5U b01vz+7M7OzsTO+v73Ppae/+ds8yr6teVZUtZhAGBBBAAAEEEEAAAQQQQAABBBAoUaAKAXSJPixE AAEEEEAAAQQQQAABBBBAwBMggOZBQAABBBBAAAEEEEAAAQQQQCABAQLoBJBYBQEEEEAAAQQQQAAB BBBAAAECaJ4BBBBAAAEEEEAAAQQQQAABBBIQIIBOAIlVEEAAAQQQQAABBBBAAAEEECCA5hlAAAEE EEAAAQQQQAABBBBAIAEBAugEkFgFAQQQQAABBBBAAAEEEEAAAQJongEEEEAAAQQQQAABBBBAAAEE EhAggE4AiVUQQAABBBBAAAEEEEAAAQQQIIDmGUAAAQQQQAABBBBAAAEEEEAgAQEC6ASQWAUBBBBA AAEEEEAAAQQQQACBKjNnzdgCAwIIIIAAAggggAACCCCAAAIIlCxAAF2yD0sRQAABBBBAAAEEEEAA AQQQ8ASqrMtfWSlKoFetXO1dcLOWrbn1CCCAAAIIIIAAAggggAACCCQtUGV9/qotUsVsp2F0hMcr V6zycAigk35G2AABBBBAAAEEEEAAAQQQQMAIbC2BLoycq5gIeosTSUdpetVKAmieeAQQQAABBBBA AAEEEEAAgdQFqqwvMCXQlWCgBLoS3GQuEQEEEEAAAQQQQAABBBAoR4FADrStw22PGJ1pcqDtPWWM AAIIIIAAAggggAACCCCQigA50KmosQ0CCCCAAAIIIIAAAggggEClEwjNgba5z3ZsWxez08FxLiwn B7rSPdtcMAIIIIAAAggggAACCCCQVgFyoNPKyc4QQAABBBBAAAEEEEAAAQSiKhDIgY7qZYqQAx3d e8uVIYAAAggggAACCCCAAAKZECAHOhPKHAMBBBBAAAEEEEAAAQQQQCDnBUJzoIM5zVGYJgc6559V LgABBBBAAAEEEEAAAQQQqFABcqArlJ+DI4AAAggggAACCCCAAAII5IpAIAc6Ov0+F96AoushBzpX HknOEwEEEEAAAQQQQAABBBDITgFyoLPzvnBWCCCAAAIIIIAAAggggAACWSYQmgOdi/08i2yR4Hnb ac3hJgc6y548TgcBBBBAAAEEEEAAAQQQyDEBcqBz7IZxuggggAACCCCAAAIIIIAAAhUjEMiBrpiT yMRRyYHOhDLHQAABBBBAAAEEEEAAAQSiK0AOdHTvLVeGAAIIIIAAAggggAACCCCQRoHQHOgo9Pvs 5kSTA53GJ4ZdIYAAAggggAACCCCAAAKVVIAc6Ep647lsBBBAAAEEEEAAAQQQQACB5AQCOdBF/SYX 7iY60+RAJ/dgsDYCCCCAAAIIIIAAAggggECsADnQsR5MIYAAAggggAACCCCAAAIIIBAqEJoDbftP tuNgTrSdb8e5sJx+oEPvPzMRQAABBBBAAAEEEEAAAQQSFCAHOkEoVkMAAQQQQAABBBBAAAEEEKjc AoEc6OhikAMd3XvLlSGAAAIIIIAAAggggAACmRAgBzoTyhwDAQQQQAABBBBAAAEEEEAg5wVCc6CD Oc1RmCYHOuefVS4AAQQQQAABBBBAAAEEEKhQAXKgK5SfgyOAAAIIIIAAAggggAACCOSKQCAHOjr9 PhfegKLrIQc6Vx5JzhMBBBBAAAEEEEAAAQQQyE4BcqCz875wVggggAACCCCAAAIIIIAAAlkmEJoD bft3tuNgDrSdb8e5sJwc6Cx78jgdBBBAAAEEEEAAAQQQQCDHBMiBzrEbxukigAACCCCAAAIIIIAA AghUjEAgB7piTiITRyUHOhPKHAMBBBBAAAEEEEAAAQQQiK4AOdDRvbdcGQIIIIAAAggggAACCCCA QBoFQnOggznNUZgmBzqNTw27QgABBBBAAAEEEEAAAQQqoQA50JXwpnPJCCCAAAIIIIAAAggggAAC yQsEcqCL+k0u3FV0psmBTv7hYAsEEEAAAQQQQAABBBBAAIEiAXKgiyz4hAACCCCAAAIIIIAAAggg gEBcgdAcaNu/sx0Hc6DtfDvOheXkQMd9BliAAAIIIIAAAggggAACCCCQgAA50AkgsQoCCCCAAAII IIAAAggggAACgRzo6IKQAx3de8uVIYAAAggggAACCCCAAAKZECAHOhPKHAMBBBBAAAEEEEAAAQQQ QCDnBUJzoIM5zVGYJgc6559VLgABBBBAAAEEEEAAAQSyVGDGjOny6SefeGfXqXNn2X33PdJ6pu7+ d99jD+nUqXNa95/ozsiBTlSK9RBAAAEEEEAAAQQQQAABBEIFRo96SmaaINoOu+3x57QF0Z9++ol8 9snHdtfS0QTPJ518ij+dyQ+BHOjo9PtciFh0PeRAZ/Kx4lgIIIAAAggggAACCCBQmQSCAbReezqC 6GDwrPut0AB6ff6qLWLjzAiPV65YpdbSrGVrb8w/CCCAAAIIIIAAAggggAAC6RHQKtZPm1Lo4FCW IDoseNb9l2WfwfNLdjo0B9r272zHwRxoO9+Oc2E5OdDJPhqsjwACCCCAAAIIIIAAAggkLpDOgDed +0r8Ckpfkxzo0o1YAwEEEEAAAQQQQAABBBBAIAGBdAS+6dhHAqea0iqBHOiU9pETG5EDnRO3iZNE AAEEEEAAAQQQQACBHBcoSwBclm0zwUY/0JlQ5hgIIIAAAggggAACCCCAQCUSSCUQTmWbTJOG5kAH c5qjME0OdKYfLY6HAAIIIIAAAggggAAClVkgmYA4mXUr0pQc6IrU59gIIIAAAggggAACCCCAQIQF EgmME1knW4gCOdC2Hyt7etGZJgfa3lPGCCCAAAIIIIAAAggggEDmBEoKkPUsPvvk42InU5FdVRU7 GWcGOdAOBh8RQAABBBBAAAEEEEAAAQTSLxAviA47UrYGz3quoTnQtn9nOw7mQNv5dpwLy8mBDns0 mYcAAggggAACCCCAAAIIZEYgkSA6m4NnVSIHOjPPCkdBAAEEEEAAAQQQQAABBCq9QElBdLYHz3rz AjnQ0b2f5EBH995yZQgggAACCCCAAAIIIJAbAjkfQK/PX7VFbFthER6vXLHKe6KatWydG08WZ4kA AggggAACCCCAAAIIREigpODZXma2l0KH5kAHc5qjME0OtH0kGSOAAAIIIIAAAggggAACmRVIJHi2 Z5TNQTQ50PYu5dB4/rx5sm79ujKdcYsWeVKvXr0y7aOiNt6wYYPMnTvHP3yrVq2ldu3a/nR5ftiy ZYvMnDlD5pl7sHDBQqlWrZq0a99O2rdvL82bt5AqVbQaBwMCCCCAAAIIIIAAAghYgXjBswbKOuRU N1br8ldusRdmS5qjOB2lHOjjjz9WVvzxR9FtSuHTCSeeJIcddngKW1b8Jj9MmCBXX/MP/0SGD79c dtl1V3+6PD6sXbtW3n33HXnzzTdk1cqVoYeoZYL4U045Vfbddz+pWrVq6DrMRAABBBBAAAEEEECg MgmUFDzvvvseHkUi62SLGf1AZ8udSOI8CKAzG0DPmTNbrrji8oRfWjRt2lSuve4G6dy5cxJ3lVUR QAABBBBAAAEEEIiWQDKBcTLrVqRSaA607d/Zjm3JtJ0OjnNheZRyoNMRQJ908ilyyCGHVuSzl/Kx M1kC/csvP8vllw2XTZs2JXW+Who9YsTj0qxZs6S2Y2UEEEAAAQQQQAABBKIgkEpAnMo2mbYiBzrT 4mk43rp162Tz5s3F9lRQUCAnnXi8P3/AgG3lyquKqjr7C8yHWrVq5Ww140wF0Fpt+9RTTy5WZXuv vfeRAw88UNq1ay+aEz137lx577135YP3/+0SS15eS3nk0RFSs2bNmPlMIIAAAggggAACCCAQZYGy BMJl2TYTpvQDnQnlDB1DA74jDi8qVR40aLCpSnx9ho6eucNkKoB+4IH75aP/fOhfWI0aNeXW226X Hj16+PPcD9OnT5dhF10YU1o97OJLZffdd3dX4zMCCCCAAAIIIIAAApEVSEcAnI59lBcwOdDlJVsB +002gNbS0+GXXmICvsLS7IMPOViGDBkq+sB++cUXMnHiT95VPGqqIrdq1cq/Ii391sBy7NixMnvW TFm0eInUrlNbmjdrLoMGD5b99/9rQlWXN27cKJ9+8ol8/PFHMn/BAlm5YqU0bNRQ2rRpI0OHDpX/ +7/9Q0tvEw2gX3n5Zfnmm2/8825vWsu+aNjF/nRJH4KWuu7td9wpvXv3KWkzGTNmjNx4w3X+OloL 4Mabbvan3Q9h19+gQX3RFtJ33fVPss+++8ZtXfzj//7XNGr2rrc73eb6G26UxYsXy1NPjTT3baKX r92ocWPZbbfd5YQTTvQdV6xYLs89+5xMmjRR5syZI/Xq1pU+/bbxjhcv0H/88cfk5yk/e8fq16+v nHLqaTJ79mxT6v6OTJk8xduP3rcO7TvIgQcdJPriprQhPz9f3njjdfnt11/NvubIihV/iL32P++5 p+xhWmQMa1k9+MwedvhhstNOO4s+E6+9/prMMC2k673TlxwD+m9rrmtXaW2eJ3d49plnZIJZ3w4X DRvmtaJup4PjL8x34Y3XX/dn22P6M/iAAAIIIIAAAggg4AmkM/BN577SeXtCc6CDOc1RmI5SDnS8 ByAY9JVWAq3ByEEH/tXf3THHHCu//PKLjBs31p+nH7QaslZX1kGXPWhKZpctW+ZNx/vnzDPPlv3/ WrTv4Hq/msDpqquukHUm2Ik3aInvpcOHyw477BizSiIBtAZno0c95W+n3U3dc8990rlLF39eSR8+ +ug/8sD99/mr7GIC2uHDL/OnS/oQzFF/5dXXiwWDiVy/nvOVV/5DhpiXCcFhlLm2N8016qDr3XTz rXLN1f+QDRvWB1eVrt26m2u/Vyb+9JPccOP1cc2POvoY0WcgOJx//rkyc8YMb3a3bj3kmGOPkZtv ujGmpN3dZpv+/eWaa67z0gTc+faz3pvnn3su9FztOnpNt99xV7HS/uAze/LJp8rCRQvkX++9ZzeN Get+7r3vAenUqZM//+233pKRIx/3p/928CFe6+n+jMCHiy76u0yb+ps/94EHH47Zn7+ADwgggAAC CCCAQCUWKI+AN94+TzTtOXXqVDEN9pIDHaGHvKwBdIOGDYvl+yqPDaBnzpwp5593TsJil1wyXP60 227F1v/JBHJXXXl5sfnxZlxx5VWy4447+YtLC6D/Y0rHNch3h9tuv1P69Cm59NhdX4PR778vKqVM Zvs5c2bL8uVF3Yz169cvpn/oZK8/rBq4G0DreWtpc0ldm51oui177rln4wa99trPv+BC2Xvvfeyk N3YDaD3O6lWrSt2PBtr33HtvzH504oMP3peHH3qw2PywGfoC5f4HHvBf3ug6wQC6efM8WbJkUdjm /jxt0O2hhx6Wli0La1GsXr1ajjn6SH+5PvfPP/+iP+1+WLp0qZx80gn+LO1z/PEnRvrTfEAAAQQQ QAABBBAoFNDCq5kzpsdwaD/PtquqmAVJTIQF0R1N8KyNIlfEEMiBrmLOwekWWqIzHaV+oOM9KGUN oO1+tVrvoMFDpGvXbrJq9So59NDDpE6dOnLWmWfIggXz7WrSoUNHUxp5rPf25w/TL/X7//6XV/3b rqDBzVOjRtlJb6zneLJp6GyNqcJrBw1g/vSn3Uz18SGyZs0aed1Uxf192jS7WDSQeunlV8y4hjev pAD6q6++lNtuvcXfVj9cbUpDdd/JDKedeoosWrTQ20SP/9rrb8QEwcnsy123pOsfMGCAqSo9RT77 32eydMkSfzMtRX1i5FPSvHlzf14wgNYF6n3IoYdI3Tp15T8ffiCTJk/y13c/HGxaX+/Zs6dX20BL 2t1+rcOqnLsBtN2PntPQodvLjqb69NIli+XzLz6PuWe63jnnnif77fd/dhPjuUjOPOO0mOB75112 kf322U/yWraUufPmilavnj79d3+bfc3255r92CEYQNv5Xbp2lZ133sUEyS29kvb3Aw26HXb4EV5V drv+9dddG1PT4q677y1W2q3rvvrKy/Lss8/YzeSMM8+Sv/71AH+aDwgggAACCCCAAAKFAsEAOh3B s7UNBtEVGkCvz1+1xY+TbbwcwfHKFas8/2YtW9v7ELlxOgLo7iZ39GZTHTiYf7pw4QK5/757ZYoJ 8LRLp4EDt5Prrr+hWFAZDExefe2NmKq8L7/8kqm++6xvryWaTzzxZLHj3XrLzfL111/56515lqkS bnKrdYgXQAfn67rxSsF1WUnDoSYf3FaHbmtyaB997ImSVk94Wdj1jzTBsbaKbgcNEv9+4QUxgeRe e+0lF1x4kV1FggG0lozed/8DUte8/LDDm2++IaOeetJOeuPgywR9ZtyWxvVlwetvvBmzTVgAfcut t0k/kzvtDlqyrCXMdtB7++yzz9tJL2B95umn/esK60pt/fr1cuLxx/ovWPQlzUMPP+LvIyyA1ir+ WkuhShX9w1U4BF+kaC2AW2693S4ulquugb4G/MHBfZGiy1586RWpV69ecDWmEUAAAQQQQACBSi8w w5Q+a/tGOuy+xx5eIVs6UTSInmEa7S2v/Sd6rqE50LnYz7OWnAfP205rDjc50MUfiWAwoqWKmq9r S3qLb1FYhXbatKmmUbHWUr9+/WKrvPvuO/L4YyP8+bfedof07dvXnz7j9NNiSrHvuPNu6dWrl7/c flhlqgmfdOIJpvpuOxmw7bam6sfu0qVLV29xMFAePvxyaZHXolh/zWefc65piOwvdpcJj4Muffv0 lVtvvyPh7UtaMdHr1xcWWuJv+5/WwPbV1173ux4LBtDnnX+B7LPPvjGHDr5QCasRoBuMGPFITA7x k0+N8hoyszsLBtBagn1ySJWZDRs2yBmmhNktPQ/LF9Zu2KZOnepVqXeDXnu84EuYf771jn/dwXuj z+xrr7/p5YHb7e347DNPN6Xa87xJrcb9qnm27aD7OeKIw/x8cF3+yiuvxQThs2bNkvPOPdtuIoNN A3vXXHOtP80HBBBAAAEEEEAAgconQA50hO55MGBKthGxnj17yZ133Z20iAYj2qjYL7/8bBruGhUT IGs/1LYRMG15+agjD/f3Hyxd9BeU8iEYQB9xxJFetW8bbOrmxx9/ghxu5qcyBIO0VF2Cxw5ef8dO neRB0yBVvCFYCn///Q/6jaAFA+hHHn3Me9kQ3NfBfzvQD8K1uvRll10RXMVrDdttcO3hR0bEtEod DKBHmNJ4bSk9bHjpxRfkhReKSp3PPe982Xff/cJWjZm3ybTIvtBU8Z7404/y6KOP+OesK7mNsAXv jVbdvs80EhY23H3XnfLZZ5/6i9z96MyRI5+Qt9/6p7/8xptuEa1Gb4egsda42G67QXYxYwQQQAAB BBBAAIFKKBDIgY6uADnQxe9tMBjZ25Rgnm9KMksbZpmuqz7++BOvZeIZM2eU2HiVG0Drduede46/ e+1i6eJLLvWnE/0QDKDDtnv7nffCZic873DTn7ZtITwvr6WMfLKoRe+EdxJYMdnrDwaj/7j6Gi/v WHcbDO5eePHl0BoBbgCtXUOFdeMVrOpdWgD91tvvxpTUupf5zTdfyy033+TPOvKoo+XYY4/zp/WD Pnc/fv+9fGWq6P/221SZPWeWbx2z4tYJN/ANPrPaKMWwiy8J26xYgOzuRzeYM2e2nHP2Wf62mod/ yaXD/eljjz3azw/XdgFeMNW3w0rM/Q34gAACCCCAAAIIIBB5AfqBjtAtLmsJdGkB9PLly+W6a6/x c1gToXMD6J9+/NHruspud+xxx8uRRx5lJxMeJxJA33zLbbLNNrE5ugkfwKzoVrX2qgmbXO5q1asn s4ti6yZ7/V98/rncccdt/n7OM6W5+2wtza2oADqY1+yf3NYPwZcEWoVeq9LbYcqUyXKT6QLLbbjM Los3dgPfYABd0jMbLGF292OPpS909Jx1cO+zNuY2fHhRYH6IaUjvpJNOtpsxRgABBBBAAAEEEKik AqE50FHo99nNiSYHOvzpTiYY0Zxk7cIqrP/nZqZ1aK3S26VzF9loGhh7z+RB28ENoLXv40suLmoI 64ADDpTTzzjTrprwOJEAWnNaR44cKY0aNUl4v+6K2s/xt99+488KNr7lLwj5MH78OJk9e5a/ZL/9 /uI1Epbs9f/btGr+6CNFVbzdBtEqKoDWIPPNf77tX1vwQ/AlwSEmX9p2MaBV/C+/bHhM9WzdXvfZ okWetGvfXrp37y5TJk+O6ULMDXyTeWYTCaD/9a/3ZISpMm4H+7w+YLpB+8h0h2aHJ0Y+6XeDZecx RgABBBBAAAEEEKh8AuRAR+iel2cJ9Mf//a/JNb3H19Kup7REVFvjdlvsHjNmjNx4w3X+ejYg0RnB PnWDLSP7G5XyISyAfuDBh+SmG2/0u57SXXTr1kPuvueelKrdltaKc7xT3Lx5sylVP9yvkqzBoQaA 2jBbstf/yMMPidsdk9sgW0UF0Hrdo59+Vpo2bRpK8M7bb5lW1R/3l5122hly4EEHedN33HG7fPH5 //xlen/OOvtsc5+6+Y2E6cInHn9M3nmnKEgvzwC6oKBAjjSNidnBphUcbe6h7Wqta7fucu+999lV GCOAAAIIIIAAAghUYoFADrR2A7PF4YjONDnQzm3d+jGZ0rx77r4rpo/nkU+Okry8vGI7fc50UfWK 6arKDm4Arcc75OCD/BJIbVn6+RdejAnA7XY6vuP227yS7W0HDjT9FvfyWwcPBtDHHHOsHHX0MTLP tLh87jln+fvXfRx62OFy4okn6cekho2mUavDDzskZl9uCXC8nb333rvy2IhH/cXagJoa6JDM9eu6 p592aswLgeeef1EamhcXOlRkAK156xpohg3XXnO1TJgw3l907XXXizZmp8NJpv9vW4NBX8A8b64n bBh20UWmle5f/UXlGUDrQTRnW3O3ddBcZ+3u6sILz/em9Z+//32Y/HnPPf1pPiCAAAIIIIAAAghU XgFyoCN078uzBLqkroUsoXZjdPZZZ8YEfW4Arevddecd8r//fWY3kWDDTXbBF198YQLoW+2k7P/X A+TMMwsbfAoG0NqN1S677uqtq60ua+vL7nDjDTfJABOEJzs8//xz8vJLsUHesIsv9brUCtvX/z77 TO66K7a7q6v+cbVsv/0O/uqJXr+2ZK2NiNlBS2vvufdeO1mhAbS++Hhq1GhTPb6Rfz764XNTunyn KWW2g5tTrPPcvrW1v/G77y66HrvNItMS92mnxuYal3cA/cMPP8jV/7jSnoIMGjxUxo39zpvWa3jZ dG9Vs2ZNfzkfEEAAAQQQQAABBCqvQGgOtO0/2Y6DOdF2vh3nwnL6gS7+kCdTAh2smmtLfe1etSrs VVdeGVNyqMuCAfTUqb/JsIv+bjfzxlpKrF0dtWrVypvWIPi+e++JKf11u04qKYDWHTxw/73y0Ucf efvSfzTge+KJkdK0WTN/XiIftDr2uWef6fclbLfRrpMOPPAg6dixkylV3iyzZs6St995S36fNs2u 4o3D+g0Ou/7DDj/C68NZr3/Z0qXy+Rf/kydN/rY7XH7FlbLTTjv7syqyBFpPQg1OPeU06Wcaaluz Zo18bVrUHvHoo7Jhw3r/HG11aDsj+BLmpptvkf79B9jFpjGvWXLZpRf7VaftgvIOoPV7cMxRRxQ7 rh4/eA32nBgjgAACCCCAAAIIVE4BcqAjdN/LswRaq0efdebpMVraeFhrE/QtWbI0pu9nd6VgAK3L go072fW1hef8NfkxQZgu22WXXWX4ZZfb1aS0ADqsJFwDvnvuuS8m19bfYQkf5pvrvsQEdcm0Gq27 a2saVbvf9PEcVnIZ7/o10HcDUHtaYYF4RQfQ9tzijfVaRj/9jDRo0MBfJdhgly7QvsAbNmxgurKa E7c7tPIOoPU8Ro8eJW+8/pp+jBm0X3RNH2BAAAEEEEAAAQQQQEAFAjnQ0UUhB7r4vU2mBFq3Hj3q KXnjjdeL78iZs/Muu8iXpvq1HcICaC3ZfehB08qxU0ps1w+OtZEyzaOtWrWqv6i0AFpX1MD3nEA+ 9N/+drCccupp/n4S/aAtkF97zTXFStfjbb/jjjvJOeeeV6yKs10/2eu/4sqriuWJV1QA3bx5nuke rJ988snH9nKKjbXa80033yp9+/aNWaYveK433aBNmjwpZn5wYsjQ7WXMd9/6szMRQC9YsMB0XXaq f0z9oA2laYNpDAgggAACCCCAAAIIWAFyoK1EBMbr1q3zGr6yl6KByNVXX2Mni42DAXSwz95iG5gZ 2hr3oyMe8VuZtutoieP5F1wgXbp0Ee1b1w5XX32tDBk61E7GjDUXWvN855jSx+CgpdvHH3+C7LHH n4u1oh3sKkkDTA1ag0NYTvJdJu+2h8m/TWUYN26svP7aqzJx4sRim+v19zBdMJ16+ummVenuxZaH zSjt+g83Vbv1nlSpoo35xQ5PPz3aOxc7V/N069SpYyf98cF/O9CvCr/X3vvIBRdc6C+zH9413Y49 /tgIOymPPfaEtDYl6HY4//xzZeaMGd6kBtBPjRrl3beXTWNxm0y3Ze6gDYadetpp0q5de3e2/1mf uccee1Q+eP/9Ytu2atXa1DS4zOvGym3J+1XTB3etWrW8fSTzzAZfMriBuH9CzocLLzg/po/z4447 QY448khnDT4igAACCCCAAAIIVHaB0BzoYE5zFKYrQw50Jh9mbU15msn53bx5k7Rv30Fat24dGugl ck5LliyRhQsXyMqVK71Wplu3bhO3m6RE9lfe62jQuGjhQlm2fJm55qomWGznt46dyrHd669Xr57p b7hlVvU5HBZA63VqMDtz5kyZM3u2NGvezAua3SrbpVloWsCsWTO9au6dTD55sjnqpe0/2eXudeq2 Tz/znDRpklo/4skem/URQAABBBBAAAEEckOAHOjcuE+cJQIVJuAGlrYEusJOppwOPMOUsF9gStrt sE3//nKzqYbOgAACCCCAAAIIIICAKxDIgY5Ov8+FF1l0PZUhB9q9sXxGIF0CUQ2gNSe7du3aXt/U N954g0wzLcTbIdWuz+z2jBFAAAEEEEAAAQSiKUAOdDTvK1eFQNoEohpAH3vs0abV9zXFcrF79e4t d9xxV9r82BECCCCAAAIIIIBAdARCc6Bt/852HMyBtvPtOBeWkwMdnYeWK8msQBQDaM3dPv+8osbu rGgtUyKt3Z21bx/eCJpdjzECCCCAAAIIIIBA5RQgB7py3neuGoGEBaIYQH/4wfvy0EMPxhj07dNX hl9+BQ2HxagwgQACCCCAAAIIIOAKBHKg3UXR+kwOdLTuJ1eTOYEVK1bI2rUF3gFr1qwVmQBzoWlJ fblpTb626f6rQ4cOMX2NZ06XIyGAAAIIIIAAAgjkkgA50Ll0tzhXBBBAAAEEEEAAAQQQQACBChMI zYEO5jRHYZoc6Ap7xjgwAggggAACCCCAAAIIIBAJAXKgI3EbuQgEEEAAAQQQQAABBBBAAIHyFgjk QBf1m1x44OhMkwNd3o8S+0cAAQQQQAABBBBAAAEEoi1ADnS07y9XhwACCCCAAAIIIIAAAgggkCaB 0Bxo27+zHQdzoO18O86F5eRAp+mJYTcIIIAAAggggAACCCCAQCUVIAe6kt54LhsBBBBAAAEEEEAA AQQQQCA5gUAOdHIb59La5EDn0t3iXBFAAAEEEEAAAQQQQACB7BMgBzr77glnhAACCCCAAAIIIIAA AgggkIUCoTnQwZzmKEyTA52FTx+nhAACCCCAAAIIIIAAAgjkkAA50Dl0szhVBBBAAAEEEEAAAQQQ QACBihMI5EBHp9/nQtKi6yEHuuIeMo6MAAIIIIAAAggggAACCERBgBzoKNxFrgEBBBBAAAEEEEAA AQQQQKDcBUJzoG3/znYczIG28+04F5aTA13uzxIHQAABBBBAAAEEEEAAAQQiLUAOdKRvLxeHAAII IIAAAggggAACCCCQLoFADnS6dpt9+yEHOvvuCWeEAAIIIIAAAggggAACCOSSADnQuXS3OFcEEEAA AQQQQAABBBBAAIEKEwjNgQ7mNEdhmhzoCnvGODACCCCAAAIIIIAAAgggEAkBcqAjcRu5CAQQQAAB BBBAAAEEEEAAgfIWCORAF/WbXHjg6EyTA13ejxL7RwABBBBAAAEEEEAAAQSiLUAOdLTvL1eHAAII IIAAAggggAACCCCQJoHQHGjbv7MdB3Og7Xw7zoXl5ECn6YlhNwgggAACCCCAAAIIIIBAJRUgB7qS 3nguGwEEEEAAAQQQQAABBBBAIDmBQA50chvn0trkQOfS3eJcEUAAAQQQQAABBBBAAIHsEyAHOvvu CWeEAAIIIIAAAggggAACCCCQhQKhOdDBnOYoTJMDnYVPH6eEAAIIIIAAAggggAACCOSQADnQOXSz OFUEEEAAAQQQQAABBBBAAIGKEwjkQEen3+dC0qLrIQe64h4yjowAAggggAACCCCAAAIIREGAHOgo 3EWuAQEEEEAAAQQQQAABBBBAoNwFQnOgbf/OdhzMgbbz7TgXlpMDXe7PEgdAAAEEEEAAAQQQQAAB BCItQA50pG8vF4cAAggggAACCCCAAAIIIJAugUAOdLp2m337IQc6++4JZ4QAAggggAACCCCAAAII 5JIAOdC5dLc4VwQQQAABBBBAAAEEEEAAgQoTCM2BDuY0R2GaHOgKe8Y4MAIIIIAAAggggAACCCAQ CQFyoCNxG7kIBBBAAAEEEEAAAQQQQACB8hYI5EAX9ZtceODoTJMDXd6PEvtHAAEEEEAAAQQQQAAB BKItQA50tO8vV4cAAggggAACCCCAAAIIIJAmgdAcaNu/sx0Hc6DtfDvOheXkQKfpiWE3CCCAAAII IIAAAggggEAlFSAHupLeeC4bAQQQQAABBBBAAAEEEEAgOYFADnRyG+fS2lHKgV65cqUsXrxIatao Ke07dCj1NmxYv15mzZ7lrde5cxepWrWq99md36hRY2nevHncfS1bulSW/7FcateuLW3btvPXW7Bg vqxZs0YaNmwkLVq08Oe7HwoKCmTevLnerDp16kibNm3dxbJlyxZZvGiRzJk7R/LX5Eu79u28dWrW rBmzHhMIIIAAAggggAACCCCAQEUKkANdkfopHvvz/30mH//3I6ltgtHLLr+y1L3MNYHpyMcf89Yb dvGl0qBhQ++zO7+GCcYvvnS41KpVK3R/7//7X/LtN19Li7w8Oefc8/11Ro96SmbOmC59+/WTww4/ 0p9vP6xft04eG/GILFu2zJt16OFHSL9+29jFMmXKZHn1lZdly+bN/jz7oU/fvnLIIYdJterV7SzG CCCAAAIIIIAAAggggECFCYTmQAdzmqMwHaUc6PIIoPUJ3Kb/ADnk0MNCH8ZUAuhNGzfKyJFPyIL5 87x9/uWvB8iQIUP9/X/26afy6Sf/9aarmFLx1q3bSJUqVWTunNn+Ok2bNpWzzj5XalAa7ZvwAQEE EEAAAQQQQAABBCpGgBzoinEv01HLK4DWkzrp5FOlY6dOxc4v2QBaS5SffuZpmTn9d29fe/x5L/nT brv5+928aZPcdNMNXslz127d5IgjjxZbZXuTWTZhwnh57523vfUPNkF9fxPcMyCAAAIIIIAAAggg gAACFSkQyIGOTr/PhahF1xOlHOjyCKDbmLzmeaaqd7369eWiYZdItWrVYp7LpAJok9P8yisvyZTJ k7197LDjTrLvfv8Xs7+pU3+T5599xpt3+ZX/CK06/vxzz8rU336VLl27yvEnnBSzPRMIIIAAAggg gAACCCCAQKYFyIHOtHgajlceAfQpp50uT5nq1jrsvMuustfe+8ScaTIB9HvvviNjx3znbd9/wLZy 8CGHxuxLJ3S5rqeD5nFrPndw2GxKsfX/VU217qqBgD64LtMIIIAAAggggAACCCCAQHkLhOZA2/6d 7TiYA23n23EuLCcHuuRGxC659DL5+OP/yvhxY71n7uxzz5O8vJb+81daAN1vm/5y6GGHi5vX3L1H DznmmOPM46E1AWKH+fPmyeOPPerN7Nqtu7etttDNgAACCCCAAAIIIIAAAghkqwA50Nl6Z0o4r/Io gb7ItM6tLXDfefttsmnTRslr2VLONo132eA3kQBaA+Y3X3/NO/Nq1arLlf+42u8yK+xyXn7pRfnZ tMKtgzYi1rt3H+m3zTbStUtXqRmnNfCw/TAPAQQQQAABBBBAAAEEEMiEQCAHOhOHrJhjkANdcgm0 5j03bNRIJk78SV5/9RXvJu33f3+R7XfY0ftcWgDdrFlzWbp0iX9zNYAeftnlJQbC2tCYlnp/8fn/ /O3shw4dO8kef/6zdOrU2c5ijAACCCCAAAIIIIAAAghUqAA50BXKn9rBy6UEemsArWdk+3bWUmEN rBs0aCClBdD2SnQb26dzz1695aijj7GL4o7Xmb6if/h+gkyaNElmzZwRs56tGh4zkwkEEEAAAQQQ QAABBBBAoAIEQnOggznNUZgmBzqxEmh9BleuXCn33Xu3Fwh3NtWpTzjxpIQC6FamH+dTTWNkn37y sXz5xefe45xsF1QbTd/RP/88RT79+GO/RHv3PfaU3Xbf3dsf/yCAAAIIIIAAAggggAACFSVADnRF yZfhuOVdAq2n9vVXX8qHH7zvneWRphR55owZ8s3XX0nz5i3k3PMv8M/ellbrjCuuutrry1lLoB95 +CFZsmSxl9t84QV/l0ZNmvjbJPLB7Udaq4efd8GFiWzGOggggAACCCCAAAIIIIBAuQkEcqCL+k0u PGJ0psmBTrwEWu/9FtOX8yMPPegFwdrF1ADTHdW333wdN4AO9tW8bOlSeeihB7xSbG2Q7CzTIFkV pzXucaa17/w1a6Rd+/bSuXOX0Afc7erq2utvDF2HmQgggAACCCCAAAIIIIBApgTIgc6UdBqPk4kS aD3dhQsXyIhHHvbOvEaNmrJhw/q4AXTffv3ksMOPjLlK7RLrnbff8ubt+qfd5M977uUvf+H5Z+W3 X3/1+n++7LIr/Na+/RXMB7tOy1atvADcXcZnBBBAAAEEEEAAAQQQQCDTAqE50LZ/ZzsO5kDb+Xac C8ujmAOtXT1pI1/xBu2WSkt9586dIyMfT64E2u7zPx9+IF99+YWdTCqA1o2ee/YZmTb1N2/7U049 Xdp36OB9/uXnn+WlF5/3Pnc0LW0f/LeD/Wreq1evln//6z2ZPGmit5wcaI+BfxBAAAEEEEAAAQQQ QKCCBciBruAbkMrhbQl0adsed8KJ0rVrtzIF0JtMo1733H2X5Oev8Q4XLwc6rARaN1hbUCD3mgbJ 1puWtrUquAb8NWvWlM0mT/rNN16XiT/96F+Gdn2lg/ZDbYeOpnr3Mccc621j5zFGAAEEEEAAAQQQ QAABBCpCIJADXRGnkJljRikHWvtN/u9H/ykV7njTenYX04r2/Hnz5PHHHvXWv/iS4VLfdEulgzt/ 2MWXSoOGDb35wX9mzJguT496yput+cxnn3Oev8ro0aNk5vTfpaTupmZMN9uPLty+v8mlPviQQ/3t x4z5Tj7/7DNZtWqlP08/1KtfX7bddqDstdfeodW7Y1ZmAgEEEEAAAQQQQAABBBDIgAA50BlA5hCl C2hJ9wKTc62Nl7Vs2Upq1KhR+kasgQACCCCAAAIIIIAAAghkUCA0BzqY0xyF6SjlQGfw+eBQCCCA AAIIIIAAAggggAACWwXIgeZRQAABBBBAAAEEEEAAAQQQQCABgUAOdHT6fS689qLriVIOdAL3lVUQ QAABBBBAAAEEEEAAAQTSLEAOdJpB2R0CCCCAAAIIIIAAAggggEA0BUJzoG3/znYczIG28+04F5aT Ax3NB5irQgABBBBAAAEEEEAAAQQyJUAOdKakOQ4CCCCAAAIIIIAAAggggEBOCwRyoHP6Wko8eXKg S+RhIQIIIIAAAggggAACCCCAQCkC5ECXAsRiBBBAAAEEEEAAAQQQQAABBFQgNAc6mNMchWlyoHng EUAAAQQQQAABBBBAAAEEyiJADnRZ9NgWAQQQQAABBBBAAAEEEECg0ggEcqCL+k0uFIjONDnQleaZ 5kIRQAABBBBAAAEEEEAAgXIRIAe6XFjZKQIIIIAAAggggAACCCCAQNQEQnOgbf/OdhzMgbbz7TgX lpMDHbVHl+tBAAEEEEAAAQQQQAABBDIrQA50Zr05GgIIIIAAAggggAACCCCAQI4KBHKgc/QqEjht cqATQGIVBBBAAAEEEEAAAQQQQACBuALkQMelYQECCCCAAAIIIIAAAggggAACRQKhOdDBnOYoTJMD XXTT+YQAAggggAACCCCAAAIIIJC8ADnQyZuxBQIIIIAAAggggAACCCCAQCUUCORAR6ff58J7WXQ9 5EBXwqebS0YAAQQQQAABBBBAAAEE0ihADnQaMdkVAggggAACCCCAAAIIIIBAdAVCc6Bt/852HMyB tvPtOBeWkwMd3YeYK0MAAQQQQAABBBBAAAEEMiFADnQmlDkGAggggAACCCCAAAIIIIBAzgsEcqBz /nriXgA50HFpWIAAAggggAACCCCAAAIIIJCAADnQCSCxCgIIIIAAAggggAACCCCAAAKhOdDBnOYo TJMDzcOOAAIIIIAAAggggAACCCBQFgFyoMuix7YIIIAAAggggAACCCCAAAKVRiCQA13Ub3KhQHSm yYGuNM80F4oAAggggAACCCCAAAIIlIsAOdDlwspOEUAAAQQQQAABBBBAAAEEoiYQmgNt+3e242AO tJ1vx7mwnBzoqD26XA8CCCCAAAIIIIAAAgggkFkBcqAz683REEAAAQQQQAABBBBAAAEEclQgkAOd o1eRwGmTA50AEqsggAACCCCAAAIIIIAAAgjEFSAHOi4NCxBAAAEEEEAAAQQQQAABBBAoEgjNgQ7m NEdhmhzoopvOJwQQQAABBBBAAAEEEEAAgeQFyIFO3owtEEAAAQQQQAABBBBAAAEEKqFAIAc6Ov0+ F97LoushB7oSPt1cMgIIIIAAAggggAACCCCQRgFyoNOIya4QQAABBBBAAAEEEEAAAQSiKxCaA237 d7bjYA60nW/HubCcHOjoPsRcGQIIIIAAAggggAACCCCQCQFyoDOhzDEQQAABBBBAAAEEEEAAAQRy XiCQA53z1xP3AsiBjkvDAgQQQAABBBBAAAEEEEAAgQQEyIFOAIlVEEAAAQQQQAABBBBAAAEEEAjN gQ7mNEdhmhxoHnYEEEAAAQQQQAABBBBAAIGyCJADXRY9tkUAAQQQQAABBBBAAAEEEKg0AoEc6KJ+ kwsFojNNDnSleaa5UAQQQAABBBBAAAEEEECgXATIgS4XVnaKAAIIIIAAAggggAACCCAQNYHQHGjb v7MdB3Og7Xw7zoXlUcqB3rx5s0ydOtV7Fps0aSItWrRI+Ll8evRo+f6H72W//faTfffdL+HtSlpx 06ZNMm3aNG+VVq1aScOGDUtaPaPL5syZLfn5BVK7dm3p0KGDf+xp06bK6FGjpG7dunLa6WckZejv pIwfNixaKhuXr5LqjRtIjZbNyrg3NkcAAQQQQAABBBBAAIHyFiAHuryFy2H/ixcvlgsvOM/b8847 7yrnnlf4ubRDTZ40SW666QZ/tRGPPZGWYHfe3LlyySXDvP0eedRRctBBB/vHqOgPFw8bJvPnz5Xm zVvIAw8+5J/OlVdcITNm/O5N777Hn+WMM870l2Xqw5zbRsqyN/8jjf+yu3S49uxMHZbjIIAAAggg gAACCCCAQIoCgRzoFPeSA5tFKQc61QB6yZIlcsH553p3q0aNWjLyySelRo0aZb57uRhAP/zwQ/Ll F597157JoH/l5+OkwU7bSpVq1WTe/c/KkhfelaaH7SftLj1ZtpiS/FVfTpCGfxpc5nvCDhBAAAEE EEAAAQQQQCD9AuRAp9+03PeYagCtJzZjxgzRkujBQ4ZIXl5eWs41FwPodevWyddff+1V7R46dKhU rVo1LRYl7WTNuMky7ZzrpU7PLtLu6jNlxWdjZNETr0nzEw6UpvvtKrNvfEwKpkyVzvdfJQ126F/S rliGAAIIIIAAAggggAACFSAQmgMdzGmOwnSUcqDLEkCXxzOWiwF0eTiUts+5d42Wpa/+21+tat06 stnkZ9uxXdD04L2l3eWn2UnGCCCAAAIIIIAAAgggkCUC5EBnyY1I5jTKEkC/887bsnrVaunQsYPs vPMu/mG/+/ZbryGwho0ayv77/1VWrlwpH330H5kze45UM9WN+/TtI3379gsttU4kgP74449l4YIF 3vH69O0rAwYM8I+tH9YWFMhn//tMZs6YKcuXL5PWrdtIx06dZKeddiq1mrl6fPbZpzJv7jwpKMiX bt27y4477Cht2raVeDnQWhL/9Vdfeeew/1//6ueC5+evkbf++ZY3f6edd5aOHTvKhAnjZcL4CaJV 4DuY6X79+knPnj1LPS9vJ4F/Vn83URY8/qrk//RzYIlInd7dpNVZR1L6XEyGGQgggAACCCCAAAII ZIdAIAc6Ov0+F/IWXQ850IUiJ598kqxbWyC9evWRa6691n8K77zjdi9QrFe/gZx33vly+223+Mvc D8OGXeJV/3bnlRZAv/Lyy/LPf77hbdKgYSO57bbbRVsPt8P48ePl3nvulk2bNtpZ/ljP56yzzpJB g8Lzgv/973/Js8887a/vfjjXXMcbr78R2ojYhx98IKNHP+WtftPNt0qXLl28z+61nHra6fLFF1/I Lz9PcXfrfe7UqYtcf8MNKQXRa8ZPkWlnX1dsn10eulrqD+lXbD4zEEAAAQQQQAABBBBAIDsEyIHO jvuQ1FmUpQS6tADaPZFq1aqbEueWsmjRwpjg9rrrb5QePXr4q7pBZ7BBrrfefFNefuUlb10NhjV4 btasqMsmLQm++h9X+fvXY7ZokScLFszz968frr3uBq/U152pgfddd97uzvLP187U/WlgHmyFO5EA Whta27Bhnberps2ae+NlS5fYXUvvPn3l6quv8adL+5A/aaosGPGSrP7up7ir1tuuj7Q+9xip2697 3HVYgAACCCCAAAIIIIAAAhUjEJoDbft3tuNgDrSdb8e5sJwc6MIHLNEA+owzz5bddttNqlSpItrg 1sMPPSRjx37n7STY7VO8APpf770nzz33jLdNnTp15bbb74jpb3n58uVyycXDvGrXutI555wnO+y4 o1SvXt075vvv/0tefqkw+G7cpKncf/8DfonvvHnz5LLhl/qB92mnnSE777KL1KpVS9as0WrY/5R3 333bO7b+k0oArdu1bt3WBO/X+VW8p0yZIrfcfJN/3MefeFLq16+vq5Y6zHv4BVnyTGH18IZ77iDV TXX5ZW98KE0O+LNsXr9eVnzwhbePZsfsL20vPKHU/bECAggggAACCCCAAAIIZFaAHOjMeqflaOVd An3oYYfLoYceFnOuGkSfcfrpXols27bt5c677vKXhwXQH374oYwe9aS3Tq3adeTWW2+TVq1a+dvo h/fee1eef+5Zb55Wl95zz71iluvEA/ffL998U5irfP4FF8qOO+7krfP666/J66+96n3ed9//kxNP Osn77P5z8003yqRJE71ZqQbQTz41WurUqePuVt5++y156cUXvHmXXX5lsXzumJWdiU2r1si0s66T lqcfLo12HyrzH3lRFj/9T2l21F+k7UUninZxpSXUXR+9Vqo1TCwod3bPRwQQQAABBBBAAAEEEChn gUAOdDkfrQJ3Tw50IX4iJdC33X6ndOjQodjdcgPSF1582V8eDKAbNWwsjz8+wluu1aBvufVWaWsa 9AoO99x9t1eqrQH2qFGjg4u96Tlz5sjwSy/2Ph/0t4PlyCOP8j7fftut8sMP35sGzqrL6Kef8Ro6 C+5g7ty5cuklw7zZqQTQ22zTX6648qrgbkWrnV95xWXe/MMOO0IOOfTQYuskMmOOaZV7mWmVu8lB e0n7K09PZBPWQQABBBBAAAEEEEAAgQoUIAe6AvFTPXR5l0A//8JLXtXt4Pk9+ugj8rlpKVsHdx03 gNZGwlatXOFvevsdd0n79u39affDOeecLX+YFrd12HOvvd1F/udNGzfJp59+7E0PHLidXDq8MHA9 /fTTZM3qVaZUu43cc++9/vruhy1btsixxxQG3KkE0G7A7u5XWyg/68zCgHf//Q+QY487zl2c8Ocl r/1HVn81QertMEBaHLFvwtuxIgIIIIAAAggggAACCFSMQGgOdDCnOQrT5EAXPmCllUBrie6zzz0f +jSOePRR+d//PvWWxQuggxuedPKpss8++wRneznOJ5+UXJ6v5iPffc89snbtWjnl5BO9fQ4ePFSG XVxYQl3sIGaGDdJTCaCDDaLZ/acrgLb7Y4wAAggggAACCCCAAAK5IUAOdG7cp5izLM8S6HQH0Hri N9xwk9c3s3sRGzZskBNPKCq51T6mSxvatWvv5Tpv3rxZjjv2aG/1YHdcwX3YFwYE0EEZphFAAAEE EEAAAQQQQCBZgUAOdFG/yYU7is40OdCFd9QGlMHA0/YDnY4A+ulnnjP9Pr8pb77xundQzXHWFrQb NmwY83wef9yxXmvW2kXUQw89HLOstImLhw3z+nfWrrGeeGJk6Or5+WvktFNP8ZYRQIcSMRMBBBBA AAEEEEAAAQSSECAHOgmsbFk1m0ugbbVnzT++ybSCPWXyJI+tU6cuctPNN0vVqlV9Ru3/edq0qd70 EyOfknr16vnL7Afdj3ZZFWyEzM3Hjpdn/dVXX8lDD97v7YoA2ooyRgABBBBAAAEEEEAAgVQFQnOg bf/OdhzMgbbz7TgXlpMDXfiIlHcJtA2g9WgFBQXy979f6Dcqtvc++8rJJxeWCOvyjz76SJ568gn9 KBpgX3/DDX4/z95M88+HH3wgo0c/JVqKfdJJJ3t9U+uy//73I3lyZOG2Ghzfe9/9MS1xa57y+eed 53W7pesTQKsCAwIIIIAAAggggAACCJRFgBzosuhV0LZuCbS2Qr3HHnuUeCaDBg+WNm3aeOtkMoDW A86aNVMuv2y4f37nnHu+7LLLLt60li7fdust8tNPP3rTGkTvtffe0qtnT9mwcaNpsOwz+fe/3vO3 ve/+ByUvL8+b3rRpk1xxxeUyZ/Ysb7pjh46y5977SNeuXWWyKfX+4P33ZcmSxf62BNA+BR8QQAAB BBBAAAEEEEAgRYFADnSKe8mBzaKaA50I/Rlnni277767t2qmA2g9qAbCI0wXWDpojvXNt9zq9zOt jYldY6pyzzSBdknDccedIH/Zf/+YVbSU+SJTwl1QkB8z305obnWTxo29auIE0FaFMQIIIIAAAggg gAACCKQqQA50qnIVuN3SpUtN9eRzEj6Ds84+R/70p9289W0Ara1eX/WPq/193H33XTJu7BgvwI3X jdXjjz3m98nsdmO1YMECGXbRhd6+jj7mWDnggAP9/doPI594Qj7++CNvUvuKHjHiMb+vaW3sa9So UfLN1197jYrZbXTcslVrOc9Uxe7atZs72/88Z85seWzECD+X2i7o3qOnXHrpcLn33nu8POy8vJZy n2nIzA5u9fFbbr3dVCHv5C1K5FpWr14tZ5x+qrf+AQccJEcfc4zdLWMEEEAAAQQQQAABBBCIsEBo DnQwpzkK01HKgY7q87hu3TrTsvZ80ZLl+vXrS/v27YvlRMe7dn2psNAE8tWrV5cOHTtK7dq1463K fAQQQAABBBBAAAEEEEAgJQFyoFNiYyMEEEAAAQQQQAABBBBAAIHKJhDIgY5Ov8+FN7LoeqKUA13Z HlKuFwEEEEAAAQQQQAABBBDIBgFyoLPhLnAOCCCAAAIIIIAAAggggAACWS8QmgNt+3e242AOtJ1v x7mwnBzorH8WOUEEEEAAAQQQQAABBITyQQ4AAEAASURBVBBAIKsFyIHO6tvDySGAAAIIIIAAAggg gAACCGSLQCAHOltOK/3nQQ50+k3ZIwIIIIAAAggggAACCCBQmQTIga5Md5trRQABBBBAAAEEEEAA AQQQSFkgNAc6mNMchWlyoFN+RtgQAQQQQAABBBBAAAEEEEDACJADzWOAAAIIIIAAAggggAACCCCA QAICgRzoon6TC7eNzjQ50Ak8DayCAAIIIIAAAggggAACCCAQV4Ac6Lg0LEAAAQQQQAABBBBAAAEE EECgSCA0B9r272zHwRxoO9+Oc2E5OdBFN51PCCCAAAIIIIAAAggggAACyQuQA528GVsggAACCCCA AAIIIIAAAghUQoFADnR0BciBju695coQQAABBBBAAAEEEEAAgUwIkAOdCWWOgQACCCCAAAIIIIAA AgggkPMCoTnQwZzmKEyTA53zzyoXgAACCCCAAAIIIIAAAghUqAA50BXKz8ERQAABBBBAAAEEEEAA AQRyRSCQAx2dfp8Lb0DR9ZADnSuPJOeJAAIIIIAAAggggAACCGSnADnQ2XlfOCsEEEAAAQQQQAAB BBBAAIEsEwjNgbb9O9txMAfazrfjXFgelRzoDQWrs+wR4nQQQAABBBBAAAEEEEAAgfIRqFGnfvns OMW9kgOdIlxFbUYAXVHyHBcBBBBAAAEEEEAAAQQyLZB1AfS6/JVbMo1QEceLSg40AXRFPD0cEwEE EEAAAQQQQAABBCpCIOsC6PX5q7aIbWsrwuOVK1Z597tZy9YVcd/TdkwC6LRRsiMEEEAAAQQQQAAB BBDIcoGsC6ALS6ALI+d4Oc3BHOdcnCYHOsu/GZweAggggAACCCCAAAIIIBAQyLoAen2BKYGuBAMl 0JXgJnOJCCCAAAIIIIAAAgggECmBrAugY3OgbR1uax6daXKg7T1ljAACCCCAAAIIIIAAAgjkhkDW BdDkQOfGg2PPkhxoK8EYAQQQQAABBBBAAAEEoi6QdQF0WA60zYW242DOs51vx7mwnBzoqH+1uD4E EEAAAQQQQAABBBCImkDWBdDkQOfWI0YJdG7dL84WAQQQQAABBBBAAAEEUhfIugA6Ngc69QvL9i3J gc72O8T5IYAAAggggAACCCCAAAKxAlkXQJMDHXuDsn2KEuhsv0OcHwIIIIAAAggggAACCKRLIOsC 6LAc6GBOcxSmyYFO1yPMfhBAAAEEEEAAAQQQQACBzAhkXQBNDnRmbny6jkIJdLok2Q8CCCCAAAII IIAAAghku0DWBdCxOdDR6fe58EEouh5yoLP9q8H5IYAAAggggAACCCCAAAKxAlkXQJMDHXuDsn2K Euhsv0OcHwIIIIAAAggggAACCKRLIOsC6LAcaNu/sx0Hc6DtfDvOheXkQKfrEWY/CCCAAAIIIIAA AggggEBmBLIugCYHOjM3Pl1HoQQ6XZLsBwEEEEAAAQQQQAABBLJdIOsC6Ngc6GznS/38yIFO3Y4t EUAAAQQQQAABBBBAAIGKEMi6AJoc6Ip4DFI/JiXQqduxJQIIIIAAAggggAACCOSWQNYF0GE50MGc 5ihMkwOdW18UzhYBBBBAAAEEEEAAAQQyKzB7zhyZNXtOiQft0L6dtG/XrsR10rkw6wJocqDTeXvL f1+UQJe/MUdAIN0CGzdtko3rN0jVaiI1a9ZO9+7ZX5YIrCtYK1vMudSoWUOqVTM3mwEBBBBAAIEc E0gkgNZL2nnHHTJ2ZVkXQMfmQBf1m1woEp1pcqAz9oxn5YE2b94sf6xY4Z1b/Xp1TRBTyz/PX377 Vf74Y6W0btVSOrRv788vy4eSjleW/aZj21WrV8mGDRulevXq0rBBA3+Xy//4Q6b+/rtUNz/8e3Xv IXXq1vGX8aFsAj/8+KOsXpNvAuiqsuPQoWXbGVtnpUD+mjUy4cefvHPr1LmjtG3VOivPk5NCAAEE EEAgFYGfJk6SlatW+ZtW6gCaHGj/OciJD5RAp3abVq9ZLT/8ONHbuE3r1tK5U0fv89Jly+TnX371 dzpk0MCY4NpfkOSHeMdLcjflsvp3Y8bKho0bvRKyHYYO8Y8xZtx4Wb9+vTfdtHEj6d27t7+MD2UT +PKbb0W2bJFGjRpKvz59yrYzts5KgVmzZ8vsOXO9cxsyaFtqGmTlXeKkEEAAAQRSEbDBsxa82CC6 UgfQYTnQtn9nOw7mQNv5dpwLy8mBTuXrEp1t4gW0awsKZNz3PxReaJUqssOQwWmpehnveNkgGi+A njh5sqxYsdI7RfclQzaccy6fg/6HRv/Do0OXLl2kdcu8XL4czj2OwHjzd6TA/D3Rqtvui6k4qzMb AQQQQACBchPQWperzO+P0nKZ9QT69uktjRs1insubvC8Tb++8uXX33jrVuoAmhzouM9LVi6gBDq1 21JSQLti5UpThfsPyWve3FRbrpvaAQJblXS8wKoZn4wXQG/atFkWLFzoBQAt81pIFfNCgaHsAtNn zJR58+d7Oxo6ZJDUqF6j7DtlD1klsMXULvjqW61lINKsSRPp1atnVp0fJ4MAAgggULkEbJCbyFWX 1CBYMHjW/dl9V+oAOjYHOhHm3FyHHOjcvG/pOutMB7SZPl4yTvEC6GT2wbqJC4ydMF7WrV3v5Zxv b2o4MERPYNny5TLl51+8C+verZvktWgevYvkihBAAAEEckLANgJWUmCcyIWEBc+6HQG0qXtNDnQi j1D2rJPpEmhtPXj+/HmiLyDWb9hgSmhrS/36DaRVXl6Zqjpric3CRYvlD/PDc+26dVK9RnVp0rSJ tM5rKRs3bZCZs2Z56K1atpIG5nhlHUoKaGfMnGlygtdLvXoNpE2rVv6hFixcJKtWr5CaNWpKxw4d zfWvkzlz5pvGoFZ7pbNNGjcxpU2NQ0utSzqePcCcufOkYO0ab7JxoybSwpSAu0NZ7NfmF8jcBQtk Tf4a2WxKlhs2bCB5plS5fr36Ei+A1pL4RYsXeqfQsX0HPxd8w8YNMmPmDG9+y7xWXsNjixYvkaVL l8g6kzNdv349U/WnsTQ1JW9Vq1Z1LyGpz/pMLFq0xDT2tty4rPUCzrp16kqrli2kbt16Je5r40bz nJrrXbVqpcnj3mDuWQ2p36C+tG7dKm6Jr73vDeo3MsfIk8XmmhYvXixr1hZI7Vq1pF2bttLE3F87 zDWlyCuW/yH56wqkbu065nlt6n0PSiqp18bkvv72O28XLVo0kx7dutvdxYzXmtab5y/U+5UvG01+ ep06taVBw0bm+5BXak0Araa1eMkSKTDbagvQum2zZs3Ms9k05hh2wr2fLZrnSaOGDUWfxWXLl5nv wQapX6ee10ZArdqFrYXrvHnzzLWb52P9hvVm/UbS1Fy7lrQGB/cZ6tyxizl3kUXm3Faac9R7Wrt2 LWnauKn3LAa3DU4vMdvpteWbatFbjGNtc13NzXck3nWl+n2dPmOG9zenWtUa0qVzp+Bp+NOrV682 96iwJkETcw3NjbEdpk6b5v090+kdTCNx1UxjccFBq/IvXbq08B6bRvxqmpa6G+sz1KJFqd+bZJ8P a1Gjek3p1LGj+Tu2yqsFscpcQ/Vq1aWFOWZb0xaEHbQtiCXm+7x69RqpYb47+retpfne6d++kgZ9 caDb5ptnT7/7+velqfk7rs8UAwIIIIBAxQikI8CNFzzrFaVj/8nKZGkr3FpVc4vEy2kO5jjn4jQ5 0Mk+quaHrwkofps21auWGNy6ivmx1K1z54R+CAe31R/h4yf8IJtMcB4c9Meb/oj95dffvEWdTGNf 7g+94PqJTpcU0H6pVS83b/F+oA/adlt/l9+blpPXmJaT9Vq7d+0iv/5mLEKGbl26ej823UUlHU/X mzrtd/ODe5G3if7w3G5Af7EBi84si/2s2bNMY0bzvH0H/+ncuZPMMX37hTUiZt9Y6jZuPox7LdpK +aIli2RtwTpdLWaoWbOmbLftgJRerKwzwdV4463BftigLwD6mkbNwgL0JSYo+eU387xo9BgczJ+2 LuY5bd2yZXCJ2PuuLwA04F5mguPg0LN7N/Pyob78MHGyrF9X2MCau049U+V/QP9t4ga53rltfZZ7 9ewhzUzAFBx+nz7DC/6D83Vanz09h7Dt9IXDhB9+9PJuw7atWauGea4GFgvm3Pupue5Lli0x17Yh dhfGbcig7bznf4ppZE8D2ODQrm0b82KpQ8xs9xnq07uX953RFwLBoYZpAX67gQPNS5LiXT1pa/D6 XQvbTvdT3dyrQQO39VqLd/eb6vd13PcT/OfZfe7dfevnyZOnyHIT0OsQzGX/btw42aAvbsx3QN3c Yf36tTL55189S3e+/9m8Zdimb5+YFvH9ZeZDKs+Ha9GxQ3uZYdIIgoO+UOtmcvJ//uWX0GdfW4wf tG3/0MbQ9MXQBPN91cA+bNDG8nr26GZeXpUcgIdtyzwEEEAAgbIJlDXALSl41jMr6/5TubqsC6DJ gU7lNlbcNpkqgdaSJG1Uyg9KzA9qLbkI/qjt3auHKXksHhTEE9IfXuMmfO+39qzraZCwRQ9kglh/ eusP9mwIoL2Tsv8YhxrGYcMmExQ4AVtvk/OoJbB2CAYpttVvXa4lXvPmL/BW1Wvfrn9/L3i325bF 3gu8p8YG+t590/O1g7kGPfdgY0du8OMGEu61eEWKJnDToZp2amyGTZuLXoTUMaWW25ngJplBS9rH mhbA3Rcqum8t2d3onHftOrXMD/qBMbv2GuiaZBrocu6FXpe7L91Ac1KDJaY2gHavSYOzjabE1e5P p2ubkkLtgkoHDfw26PVufVZ1XvNmTU2w0EM/Fhu0i7QlS5Z57xy1+6rgC4A58+bJzJmFtS28jfX5 MjnS+oJDW+22Q1jw/ePEiabEfbVdRaSqvgKtEhPs6v0YaF5quKXkoffTWGu3ZhtNLRM76HUtNS8V vOBZz8tYbNDlRadlXix1jXmJ5j5DGoDZFyL6nOvgBuJ16tTxXrjY4+l4/fp1Mmb890XXvvX7ptfm HltfDgzZbpC7qdigMWbm1u1L+r7ON3n/v/8+3dusqalx0LtXr5hd6IS+rPhKaxLoPTFWO20/1DfV 2g/fjhnjbaM1GbqaoNQdxow3rds7L1/0+axmXhxoTQn/HpvrGzxgQMxLNN1Hqs9HjIUx0Hum93eT +bvq3wMzv7Wp4aM1N3QI+z7rNmFpB8FnT59rfSz8fZvPtWrXlMEDY18m6HEYEEAAAQTKV6AsAW5p wbOeuf63Xof27dp540z8k3UBdGwO9Nb/0voS0ZkmB9q/qaV+0NLAcaZky/4Y0j5NtWq1/kjShqa0 uxbbKJL+SN5+8OBigUG8g7gtPdcwgUkvE3jYvog1cJz888/+j27dRzYF0FoVsm2bwmqP6jBx8iSv yqOeZ7DbJzdIcVu01qrpWl1WBw0qBm6zTUx/y2WxX236of3hJ9MPrf6SNUMHU/LUxvRFq9VJtYr6 jJmzTRXpxYULzb8pBdBmOw0it912G1NqW8vb1zJThXPKr6YrsK3HHTJ4O7MssZInDUzGTpjgBxgN TLXrbl06+1W2terpxElTRF+86KDBiQYpOqjV2B9+8INZvTdtzP/12F71dxMYzJo121vXxJUyYJt+ XhXTwhnmDerWmgc6rYHydqa0TYNXDb5/Ny85XCt9zt3SOK1e/MvWGglBR7t/HX9rugzTl05hwb9b Oq3np6WBWo1fv2d6vb/PmC4LFxbeL30Jsv3Qovxpt8qwBjk9TN6trW6u36NfzUsUG7Q1MS1r9jEt bNrBfTZ1nrtcA9ifzIszt4aBW8qu56XPsH0B1MR0d9bH6e7MDaB132qjJdHud/xnUxprX4wEq7Xb lqx123qmv3Z9kWMbXdOaKxO+/9F/iTfIvBiobYJwO8QEjWZmot9XvaavvzMBcEhwbPet92Hq79O8 yWCQrTVJtEaJDnqtTRo39j7rP5omMNdUf9dBLfR6GtSv703rs69/D1euLOxT0z1fXaEsz0eMhQn4 3RJufa5/M1XO/cE8e71N7Qj7IlT/jvxkXkrZlx9Dh2xn7kHR93ma6Steq4jroEFy3569/b9h+mz9 NGmyv23Hjh1MKkQb/1B8QAABBBAof4FUA+hEgufyP/vwI2RdAE0OdPiNyta5mSiBnjlrpgnyCn/0 aZXd9u3aFuNwSyC6mIAnrIpscCOvFEf7w9XB/KgbbH4Au9WWdbZX+mp+gNkhWwLo1q1aelWB7Xnp WIPob7TkyfwQ1gBs+8FFJWJukGIDaO1KwL610xK1gSagC+b2lsX+9+nTTWnSQu8Umzc3paLdi5eK ugFKMPBzg5+4JdBm72EtSbstTffo3q1YPrd3UiH/uEGCns9QYxgspdXc0x9+muiVsLY1OeoaaOig QYANcuP1r1zSOm4APWSw6f976wsB3XfhvdUSR50yAUZITQv3ZdD2Q4YUq46sAd+YseO97TW4t+ft zTD/2Gq/Oh3vOf/BVJPV0m+tGtzfVPPV74tb4qmBt76EqVuvnt2tN9Zqw2PGm5cLGhSaYbCpFWC/ a+6zqaWOO2xf1Be4rus2iKXTO5rS1uA9+fq777wgKVhC6T5Duq330mJrwKjTOvj303zWl0hammsH zd2fbwJSPUftL9stOdd13EA2+HfHDRqT/b5OmTJFlv2xwjsNfRnRItAI2PfmhaLmp+ugXXjYFwI6 Pdlsu1y3Nfdip+23jzlnzR/XZ1Rz1Ht17x4T8Ou2+qLnWw3ezeC+yNDpVJ8P3da1CDrpctuwnX4O KzWfu2C+zJg+UxcXq2Vg+zTXZ2eweVlW3Xxv3UFfev2o3baZRy/s+XLX5TMCCCCAQPoFUgmgszl4 VqGsC6DpBzr9D2557jETAbSWYmpjMhrk7Wx+EIYN2hjNjxrUmEG7POpmqnKWNrj94bY2gVCXzp1C N3GD83iBReiGJcx0gwYb0NrVbSCljRSF5UDresEfzXZbNyB1m/MPHk9L2/2quublwQDzI7x+ILDQ fZbF3v+Rb37Ih1UX1v27wUsqAXTdunVkoKlqGhzcFx8l3dvgdm5eac8e3WMaZnLX1f663dJGXfbN t2P86uPxGm7yXtqYYM+rcm3cd96h6Hm29z3ej/wJpnQ73wR0OoQFkW7pYtjzMc9UDZ7++3Rv+/7b 9I1pDE8bpBszdoK3TJ+NoYOKXr54M7f+owFYlSpVY4IUt8qx5rFqNeqwYfac2aa2yFxvUft2baSD aRhOB/fZDAZt3grmHxskheX06jrjTRqGNgqmL8JcUzeAjrdv3f5n02L1UtMAlQ7BlxfezDj/uAF0 8O+OGzSG3Q/dZbzvq/v8ak78APNSwg56D74bM86bDL4w0Jn2Oaxr8uEHmrYMkhnc58Ctlu7OT/b5 0OO7FmG+bk2YsPQA18PNdS8wL3O0rQId4r1c1WX+3yLzeSfznQu+CNF1GBBAAAEEykcg2QA624Nn Vcq6AJoc6PJ5eMtrr5kIoG3pkl6DVlcMG7aYHNDlWxvU0aqW25o83tIGrbpsW9cOK+Wx27ulmdkS QLvBsT1PHbulkO46bpBiq+Ta7YLBlJ2v47LYa46mVrsP+5Fvj+HWAkglgA4GLXa/Xu7quMKAMFgt 164TNnZLwrYfakpxA6VZYdvYefY/ECVdr6477vvv/caO3GPYADr44sTu3w8CzAuJnXfYwc72x24Q Ehaw+c9GyIsot5Q32X6D3ZoGYQ3Y2RPUFqwnmYavdHCrHbvPZvBlkt3WBtBhecq6jv9yoYQAukP7 tqb2Snu7y5ixVmvWFxA6xOv2SRsT0xd5a/JXm4bS1npdgbn59nl5zczLg6JWzd2g0f0uugf274mZ GVzn2+9MdXvNuTf3e4chRS1pz54z10tb0f0Er8lLIzAvE3TQXDDtMiTekG+qRi9ftVLWmJePhdez rjDXfesG7suKsjwfujvfIs6zq2k4el069DM1G4KtZrsvO90Aep5Ji5huGr3TQatv1zOt5IcNboN8 2she/UANibBtmIcAAgggkB4B+/so+N+5sL0nEjzr74lVpieJTOY8B8816wLo2Bzo4OlGZ5oc6MTu pVd1VUvskhg0J3bokKL8zHibTjH5zfaHlbY6XceU2IQNbilTVgTQcX6E6rm7JajuHyo3SAleY7wf 2mWxd6v1BkvQgse3QXoqAXS8gMstMUsmgP7GVF/1GvwKCTKD5+1Ou6WCpV3vLyY/e8lS05CXGQb0 L8qDLu8A2r7QCDs/zSHVXFIdSirJ81YI/ONXGTbzBw4w1bfjdPHlPk/uSy732Yx3P9MRQGv7Bs1M Q2Rhw3LTOJm2d6BDsMaCvkDTUnbbBkPY9jovbgCdwvdV9+emT7h/d8aYBu7Wm+7adAimL7iNfGlj gHXMy8TgoA37eV1lhbRG7q7rBtBleT50n+UVQLvfJffcS/oc7wVJSduwDAEEEEAgdYFEA+hEgmc9 i0T3l/oZl75l1gXQ5ECXftOyaY3yLoHWYEaDGjtoCVRpQ716dULzbYPbuSXLYTmldn23Gqj7Q9Yu T2VcUtAQL5Aq7UeonkcqAbRu18e09GsbfdJpHcpi75YsxytRLTxKUeNZ2RBA20a2tNQvrJTXnnNw 7FrFKyW127j3aDtT/byOqYauQ7z7brcrSwl0vul/e8IPpkE3M3QyDSm1DTSk5LaWHpYfbc8hbOwG MWGlh3Yb96WGNs7Wv18/b1FJ3wW7bToCaLfBN7tfO9Y+t7WhMx3cF0o//2qqdi8trNrtLTTPhQaW 2pq4lmLWNv1v2xcP6Q6g3Zx124K05mSP04bqzFDfBMcDAjVtbMpFMJfb28D84wbCdp62l1DH9Iet jbNpH/dTTdsF+rLADaDL8nzocUr725VqCbT77FU3Ddtp9fLShq6mjYxgCXdp27AcAQQQQCB1gUQC XvtbW9v00Fp0JQ2J7K+k7dOxLOsC6LAcaK8Om2kBJEr9QtMPdOKP75fffFMuDcBozqPmPuoQrArp np0b8EQlgNYcWi2Fsq3Xan75ENOwU82atdxLN7mnqdt/Z1p81u6P4v2Y1wO5JbfZEEC7OamDTR/c tUweeqKDtSrpenVfbmNMbi5zeQbQboDiNuBlr83NMdU+rrfpW/J/vOx2OnZzrzt1MsF56/BWjt0G 2txG5TIVQIc1TmWvw32ZZhus81rD1q6idDCBc+dOnUwr8q0Kp7f+W2AC2vFbA9p0B9B6CO1XO39r Y2Fa2jzH9KduexwIy9G3LxriNWLndmHVsmUL6dKpc7EG2WxNBTeALsvzoddRXgG0++yFNU6mx2ZA AAEEEKhYgUQCXq2WrUNj01NHaUMi+yttH2VdnnUBNDnQZb2lmd2+vEug9WrcH33BLkzcq9UGqcIa wnLXcT+7VUo1eBsyaDuvaxd3Ha/UTPuB3drPbhQCaLearN/4krlo/cE8eLuBMQ3slMXeze+Ml2ft NkCVDQG02yWO29CV+0zoZ6223KBBQ8lr1swPst386bAcZN1urcmdHfeDeZ60RWDzzO1g8qztUJ4B tH0xEK+BssKuk0ywaM5LXwBoV3Da3Vhw0O6ylppuwpqb7q20n3FtjMnNjy2p4Sq3qrdbGpypANoN CIPX5T7n9qWG5jxPnlJYrbtZsyami7uewc1k7nyTO22qeOtQHgG028WT/u2Za/rp3mD6aw57SePm CccLJu1Lnnh5+uvM8znW5Ojr4HqV5fnQfZVXAO2+BHXz6vWY7qDfu+qmdDqZNg3c7fmMAAIIIJC6 QLoD3nTvL5Ury7oAOjYH2rz21190/hCdaXKg/Zta6ge30Rz9UTfIlJQGu7GxVT+0JLWT6W/YLQXT H/j6w79F8xbFqil/O3acbNywwTsHzQ3t16evHzholy4TTLCzfl3hcl0pGEDrOnPnzjWBhJg+f9sm /AOtpKAhXiBV2o9QPT+3tDxeDrQbQGsJ8FjT2Jb+QNYh2IBUWezdbTVYDHYJ5TX0pS8ntnZtFAwo /XtqzsuWCuo5lmSny3VwqwsHc6C1evkC0zXRGtM1UbtWbaT21irUup1b1VlLHcO6ZNIgZsbMWbq6 uKW1bqN0Yder67v5q8GujeLdd91Oh1SrcHvV6bWPafOntKQg40fT2v0qbe3eDGElmJrXPnb8+MIc cbOOW/3cllrqtsHviM5zS5/V1W2VPZH7aUtW41WPT6QRMT0PtwEqndbBLZ3XasC2f2ttaX3c94XV pcNa8NbvzvgJP/j9QJdHAO3du62tttesVdPvS1tLj7XBNndwS9HjvWi09yneixT3pZcbQOtxyvJ8 lPa3y70HYWkA7suB4D2016Tn2K1rF9MLQ2G/7Dqtg74o/XbsWL9aeth/PwrX5F8EEEAAgfIQSHfA m+79pXLNWRdAkwOdym2suG0yUQKtPyL1B5jtwkd/2GlDP40bNzSBnwmGTEusi5cs9RHcBsHcnEFd YZCplqs5uXbQkgntBsVtIEj3r8fcsDWw1h/89j1OMDj4adIkWblylbe7sKDDHic4LiloiBdIlfYj VI+RbACt27g/TnW6c+eiqqplsdegfOz4Cb6j5ie2btnKlNzWlxUr/jB9RC/ygzE9bqYCaLfUsKop ZdVgzh3cxpu0pK9F8ybm/3neS5v5pj/aJUsKGwDTbYIt+vqBnFmmjdm1bJlnntPGXn/iCxct9F/G aBdBg7YdGPMiKN59t+eWagDtNpBVUgNK+tJhnOmr2b5M0ZzYPHP+TUxJ+0oTWGt1Wa9VaHNCwYbI 3FJo/b40adjIlMi2MC+WqsrixYtlqSnNtS9KgudQ0nfBXnu6AmjdX5PGem4myDLfcS3hta3367Je pn/tZk2KGhqzDdzpsjatW0mrvJben4Ol5vmdY7rksh66vDwCaN3vL7+ZRuecZ07nuS8vdFoHWwMi XumyruMGyPo97GxKtWuZwPyP5Su9quG2b2ldNxhAl+X5KO1vV1kC6Jhnz5y3PndNGzeRuubvvL4Q +t2kqngNA5plyfyNVgMGBBBAAIGyC6Q74E33/lK5wqwLoMNyoG3usx0Hc6LtfDvOheXkQCf3uHrB 2AQTjJnqiyUNwdKJYKM5Yd3seH1IT5zk/8B3968BVgfT9Y3t4iYYQPtdzZiNSvrh6u5TP5cUNMQL pEr7Ear7TSWA1u3coFIjBM2B1YYcdEjVXrfVH91jTVDmvqDQ+XbQkrBqNap5JWuZCqDd1tf1PIIt Geu8Yo1H6czA0KljR9MYV+uYucGXBjELt07oNQ8atK0JsGMbPIp33+0+Ug2gp077XRaaEncd4vVP bY/hlcD/aPpTN8FlvEGf8+0G9jfnXzNmleB3LWbh1okOpnZI+7ZtYxaV9F2wK6YjgNag3+tP3u40 MO7YoYNXQu3OdmtRuPPtZ31mbXBWXgG066PH1ZLoIdttZ0/BG+tz9/XWfO1gjQt3Ra8rMZN+YF8I usu8z1qVRgdz/4MBtM5O9fko7W9XWQJoPS+3pwSdDhv0b7mWPtesEfvchq3LPAQQQACB9AmkO+BN 9/5SudKsC6DJgU7lNlbcNpkogbZXp1Umf/n1N680L/gDUH/U9+jezZQuNbare2P9YTlm7HivpEjX 0TznYPVvXVFbvJ07d74pGV0h681xateqZVpqbWACpHbevJ9N10M6BANot9uYsNaNvY1C/nGrCgdb PbaBVLC6qm1hVwPceC1ExwugSzqePT03R1WNNBfUDqnY221XrV5lAtLf/Oqndr62LKwtMU+cOFkK 1pocRaf6rK7jBi9utc5ErsVtwTgY2Hgl7pMme0FCWNVce35e4GlKT4PBpJakd+3UOW6XSHrsn3/5 1fRRuNruyh9r9029u/fw86b9BeZDvPtu1ykKQqqY+7+9ne2P3SDEzTm3jZaFBUT+xs4HbTDqt2lT vX6Ondnee8kWzZtJl85d4qYqaE77zBmzxO0fWfehJfkdTL/E+oIrOCRyP61NXVPdfqBpuTw4FL1c iLUJpgGsNNc226RcxPz9MEFje3Ne2n1X2OAFZzNMF19b20Gw62gJbg9Tjdq2ih3sk7ws31d7DDu2 DfLpdPBvkM5barpFs3+jevU0pehNi0rRdbk7rDb9P0+aNCWm9FyXa2vcfUwJ/OQpv3jV0rWWxJDt Brmbep9TeT5Ks3DvU1j7Ad5Lzp/Mix0ztG/XNvRe6QucmSa1wq0V4G1g/l42N92Xde/aLfRvv7cO /yCAAAIIlJtAugPedO8vlQvPugA6Ngc6lUvKjW3IgU79PmlOm5bKbDB9oeqPvgb163vVf0va4zoT oNUyXc+kMrils126dDHVkE31T2fQPGj9QV69ejVnbjQ/pmJvJbSBotUF+V7DUw1NteCK9PKq6JsX JaWVRukLmDWmC6h169abH99VvK6DatZM7DnS50IbttNUAH15oyWgwVJna1NeY7c/7pJaoQ47/vr1 5n6tyZfN5vtWy+vmqF7CAYgGxQUF67zdahdJdU2XTxUxuIGZzaPXe68lsVqbRdM5tDuqsJdqwfPV dA8N5KpVr2py3xvFfYkQ3C4d0273ajsMGVLs751fzdsEi25+eUnH1pdimn6iHg2MQbJ/H8vyfJR0 XmVdpmk7+WsLvPdemobgpuyUdd9sjwACCCCQvEC6A9507y/5KzJpenXqp7JZuW1ThRzocrMtlx1n sgS6PC5AA8KpprStjvmhpSVkYcOPEyf6pYl9epv+kgOl3GHbMA+BbBBwW3GujM9uWACdDfclmXPQ Vs+1RoMO8WpM2AC7tnlZMWjgwGR2z7oIIIAAAgiUq4D9b3GH9u1MLaLw39qJnkA695XoMcPWy7oA OiwHOpjTHIVpcqDDHsfMz/vm2zF+dVNtvbVrl85eCameieY2amvLC0y1VG8wJZA7mtKfREqrCjfg XwQqVmDmrFmmcagFpnH6ql6ut3Y7VZkG+x9avWZbAp0L1681BzRVo8C0BD5p8hQ/z3rANv2KddWn JcjaFsMW8792bdt6VZxz4Ro5RwQQQACByiHgtb9h/luWzsHtaSad+010X1kXQJMDneity471cr0E ep5pwXv69BkxmNVNLq7GGRs2bYzJlezU2TQa1Sq20aiYDZlAAIGsEsjVANpt+M2Cxit9tssZI4AA AgggkM0C7n+TUz1PLcVuYBq5bdyoUaq7SMt2WRdAx+ZAa2mJ2xpsdKbJgU7L85uWnWgjQb/PmO53 3xPcqTaA1KdXzwr/sgbPi2kEEChZwP2PdS6VQH9n+qf3u9Ezl6j9jfft3ZvaLyXfbpYigAACCCCQ EYGsC6DJgc7IfU/bQXK9BNpCaDXIpUuXSr5p5Eq7utEuT+rVq+81MNSoYUN+uFooxgjkkMBaUwX6 j639tDc3LYhXN91O5cKwbPky83co3zSSWF0am+C5bt2KaYQtF6w4RwQQQAABBDItkHUBdFgOtO3f 2Y6DOdB2vh3nwnJyoDP9qHM8BBBAAAEEEEAAAQQQQKBsAlkXQJMDXbYbmumto1ICnWk3jocAAggg gAACCCCAAAK5J5B1AXRsDnTugSZ6xuRAJyrFeggggAACCCCAAAIIIIBAdghkXQBNDnR2PBiJngUl 0IlKsR4CCCCAAAIIIIAAAgjkukDWBdBhOdDBnOYoTJMDnetfHc4fAQQQQAABBBBAAAEEKptA1gXQ 5EDn1iNICXRu3S/OFgEEEEAAAQQQQAABBFIXyLoAOjYHOjr9PhfeoqLrIQc69YeWLRFAAAEEEEAA AQQQQACBihDIugCaHOiKeAxSPyYl0KnbsSUCCCCAAAIIIIAAAgjklkDWBdBhOdC2f2c7DuZA2/l2 nAvLyYHOrS8KZ4sAAggggAACCCCAAAIIZF0ATQ50bj2UlEDn1v3ibBFAAAEEEEAAAQQQQCB1gawL oGNzoFO/sGzfkhzobL9DnB8CCCCAAAIIIIAAAgggECuQdQE0OdCxNyjbpyiBzvY7xPkhgAACCCCA AAIIIIBAugSyLoAOy4EO5jRHYZoc6HQ9wuwHAQQQQAABBBBAAAEEEMiMQNYF0ORAZ+bGp+solECn S5L9IIAAAggggAACCCCAQLYLZF0AHZsDXdRvciFkdKbJgc72rwbnhwACCCCAAAIIIIAAAgjECmRd AE0OdOwNyvYpSqCz/Q5xfggggAACCCCAAAIIIJAugawLoMNyoG3/znYczIG28+04F5aTA52uR5j9 IIAAAggggAACCCCAAAKZEci6AJoc6Mzc+HQdhRLodEmyHwQQQAABBBBAAAEEEMh2gawLoGNzoLOd L/Xzi0oO9IoXRqWOwJYIIIAAAggggAACCCCAQA4JNDrm5Kw62yrkQGfV/Sj1ZAigSyViBQQQQAAB BBBAAAEEEIiIQNYF0GE50MGc5ihMRyUHOiLfAy4DAQQQQAABBBBAAAEEEMg5gSrkQOfcPeOEEUAA AQQQQAABBBBAAAEEKkCgSmwOdHT6fS60LLqeqORAV8AzwiERQAABBBBAAAEEEEAAAQSMADnQPAYI IIAAAggggAACCCCAAAIIJCCwtQS6sKTW9uscHAdzoHNxOTnQCTwNrIIAAggggAACCCCAAAIIIBBX gBzouDQsQAABBBBAAAEEEEAAAQQQQKBIIJADXbQgap/IgY7aHeV6EEAAAQQQQAABBBBAAIHMCpAD nVlvjvb/7J0HnBy12Ydf49577xV3Gzd6gISSBoTewfRueu+9Q0JvAdNCAgGSkC8JIZBAAti44YaN e8G94d7tT6/2NKedm93b67N7j/zzzoxG0mgeaffmP69eCQIQgAAEIAABCEAAAhCAAASylECkD3TY 5zkXjvGBztIeSrUhAAEIQAACEIAABCAAAQjEhAA+0DFpCKoBAQhAAAIQgAAEIAABCEAAAvEmEPKB zl83OVHt3DnGBzreHZHaQQACEIAABCAAAQhAAAIQiDsBfKDj3kLUDwIQgAAEIAABCEAAAhCAAARi QSDSBzob13kW2S3hertj9eHGBzoW/Y1KQAACEIAABCAAAQhAAAIQyFoC+EBnbdNRcQhAAAIQgAAE IAABCEAAAhAoTwIhH+jyvHT5Xgsf6PLlzdUgAAEIQAACEIAABCAAAQjkGgF8oHOtRbkfCEAAAhCA AAQgAAEIQAACECgTApE+0Lmw7rPvE40PdJn0HQqFAAQgAAEIQAACEIAABCBQqQjgA12pmpubhQAE IAABCEAAAhCAAAQgAIHiEgj5QOfOus8JIPn3gw90cbsI+SAAAQhAAAIQgAAEIAABCEBACeADTT+A AAQgAAEIQAACEIAABCAAAQhkQCDSB9qtn+y2YZ9oF++22XCedaAz6A0kgQAEIAABCEAAAhCAAAQg AIGUBPCBTomGExCAAAQgAAEIQAACEIAABCAAgXwCIR/o/BO5tocPdK61KPcDAQhAAAIQgAAEIAAB CECgfAngA12+vLkaBCAAAQhAAAIQgAAEIAABCGQpgUgf6LBPcy4c4wOdpT2UakMAAhCAAAQgAAEI QAACEIgJAXygY9IQVAMCEIAABCAAAQhAAAIQgAAE4k0g5AOdv25yotq5c4wPdLw7IrWDAAQgAAEI QAACEIAABCAQdwL4QMe9hagfBCAAAQhAAAIQgAAEIAABCMSCQKQPtFvf2W3DPtAu3m2z4Tw+0LHo b1QCAhCAAAQgAAEIQAACEIBA1hLABzprm46KQwACEIAABCAAAQhAAAIQgEB5Egj5QJfnpcv3WvhA ly9vrgYBCEAAAhCAAAQgAAEIQCDXCOADnWstyv1AAAIQgAAEIAABCEAAAhCAQJkQiPSBDvs058Ix PtBl0n8oFAIQgAAEIAABCEAAAhCAQKUhgA90pWlqbhQCEIAABCAAAQhAAAIQgAAESkIg5AOdO+s+ J6Dk30+u+EAvXbJE1q1fb2+vW7dusscee6Rs/xkzZgTnunTpItWqVQuOwzuzZs6UXbt3S61ataRD hw7h0xkf79y5U2bPnm3Tt2rVSho0aJBx3pIknD17lox89VWpU6eOnHf+BdK8efOSFEdeCEAAAhCA AAQgAAEIQAACBQjgA10ASbwjnnjicRnz9Whbybvvvle6de8eWeFFixbJdddeHZy74cabZcCAAcGx v7NixQq5YsRlNqpTpy5y/wMP+KeLtL/YXPfavOuedPLJcvTRxxQpf3ET33zTTTJv3hyb/eBDfiwX XHBhcYsiHwQgAAEIQAACEIAABCAAgUgCkT7Qbn1ntw37QLt4t82G87niA/3ZZ5/JC88/axvz2OOO l+OPPyGyYf/2t7/Jm2+8Fpw7/IifyfDhw4Njf+fTTz+Vl196wUYdc+xxcsIJJ/qni7RfUQL6mWee li/+919b17Bwf+jBB0St8e2NZf3OO+8q0v2QGAIQgAAEIAABCEAAAhCAgCOAD7QjkSXbtWvXysUX XWBr27VrN7nn3vsia37fvffI1KlTgnMtW7WWJ574dXDs7zz+2GMyduzXNure+x4QHe5d3FBRAnrr 1q3y1Vdf2SHow4YNSxraft2118qiRQulSdNm8vTTzxT31sgHAQhAAAIQgAAEIAABCFRyAiEf6Nyl kSs+0NpCIy6/TFauXGEb6/U33irg27zb+DKfecbpsnPnjqQGfenlV6Ru3bpJcXpw9tnDZeuWzVK9 ek0Z+dprUqWK+o4XL1SUgE5XWwR0OjqcgwAEIAABCEAAAhCAAAQyJYAPdKakYpRu5MhX5Z8f/cPW 6NZbb5feffok1U4n1Lrt1lts3OAhQ2Xc2DF2f8SIK2WfffdNSrt48WK59pqrbNzAgYPk+htuSDqv Ynz0qFEy/bvpsnzZcmnUuJF06thJhgwdKk2aNElKqwdRAnrKlCny7dSpxkd5njRq1Ei6dusqP/rR QUawVy+Q34+YO3euzDRDr2fOmik7tm2XTp06SfcePQrcr+bRsr/68kub/Re//KWdvOzDD/8iG9Zv kA8//HNQ7JFHHm33W7dpIwcffHAQ73ZmmsnUvjY+5suWLrP169ipo/TvP8Be26VhCwEIQAACEIAA BCAAAQhUTgKRPtBhn+ZcOM4VH2jtppMmTZIHH0gM3f7FL4+U0047Pan3vvvuO/LB++/ZuPsfeEhu vikhig86+BC58MKLktJ+ZIT4a0aQazjvvAvkxz/5SXBeJxe7+eabZOOGxKzfwQmzU7VqNTn+hONF Bak/E7gvoI83vtQ6mdlXX37hZ7X7au2+9777pH379gXO7dixQ1544fnApzmcQIX+5SNGSO3atYNT //zoIxk58hV77IahO8t6kMjbCU+WprOH33fvvTJ9+rdeqvzd/Q840PiQnx1pwc9PxR4EIAABCEAA AhCAAAQgkMsE8IHOwtbdvn27nHVmQjS3a99BHn74kaS7uOWWm2XunNlSs1ZtefXVkXLlFSNk+fJl xnrcRJ599rmktDrB1sSJ39i4p55+Vpo2bWr3t2zeLNded62sXrUySK9+1KtXrZbt27cGcceZScyO M5OZueALaL2+Dg3XoIK7obE+++XVrVdfHn/8Calfv77Lbrf33XevTJ0yOYhr3bqtVK1WVb5fuCCI 22uvQXLd9fnW8igBreWoz7ifT3lp2HPPPeXcc88LyvvNE0/I6K9HBcf1GzSUXbt2Jb086N5jT7nr rruDNOxAAAIQgAAEIAABCEAAApWLQMgHWn1fd3sEcuc4l3ygtYFuv+1WmWWGNmt4deTrUrNmTbvv i+tBg4YYEXydEdGvyMf//Mief/qZ55KGXp915plWEPviWodt33nnHWb49Hc2zxFmBu/jTzjBWl/1 3OTJkwMLuCZ45NHHpW3btjatL6A1QoXztdddL/369bOW6pUrV8rrxs/aTVrWsUNHeeChh21e/di4 caOcf9459ljF7u233yH16tWzxxs2bJDbzH0vW7rEHj9o8nUw+TVECWh7wnwU5gPtW+y7deturNtX BOtI6/3ca4T4D2tW2+IuuOAiOfiQQ1zRbCEAAQhAAAIQgAAEIACBSkQAH+gsbew/f/CB/OGd39va qyVWLbIa/OHd55u1kA8xayJPmDBeHnn4IXv+ggsvDnx/FyyYLzfecL2N//FPDjVDuM+3+/Pnz5eb bkzEDxkyTK6+5hob73/859//lhdffN5GHXywWXf5wgvtflhAX3jRJXLQQQf5WY1g3y5XXXVlYI1+ /InfSKtWrWyaUcbf+snfPGH3Tz/9TPn5L36RlFeHhP/nP/+2a1r37NkrmECtJALavUTQWboffeRR qeUNDdeLL1y40AyDv9FOysZM3knNwQEEIAABCEAAAhCAAAQqFYFIH2i3vrPbhn2gXbzbZsP5XPKB 1h7qi1x/jefXRo6Ujz76u+3Ebki2LvF09vAzbdzQYXsb8Xq13f+/v/5V3nrrDbt/7bXXy6DBg+3+ p598Ii+//KLd98WtjfA+nPDs3KWr3Hff/faML6DTic2xY8aY4duP2jyXXTZC9tt/f7s/47vvjPX7 druv+W+95VZp1bq1PU73UVwBvXzZMrnyyhG26HPOPV8OPfTQyMv4Q93f+t3vSzRTeeQFiIQABCAA AQhAAAIQgAAEYk8AH+jYN1HqCjoB66/xrJZdHeLsD8nWEsJ+0Rp3zz13y7Rvp+pu0jDw5597Tj7/ /D82Xi3TqZa1+uRfH9s0ztdaD3wBHTWrt81gPnQo94jLL7WHOkT8rOHD7b5OIHbppZfI+nVr7bF+ 6LDqwUMGS9++/cwa1V0j61NcAf3FF/+TZ55+yl5Lr9PRzPQdFdy96rlHH3tC2phZvAkQgAAEIAAB CEAAAhCAQOUiEPKBzt2bzzUfaG2pxx97LPAlfvm3iRmozzs34T/84x+bIdnnJ4Zka9r33vujvPfH d3XXCsDWxqrr1or2Lch6/uqrrpKlSxfrbsbhtdfftMs++QL6l788Sk497bSUZZx6ykn2XHhyrgUL FsiDZnIz53fsF6Bi/bBDD5MTTzopGL6t54sroEcai/0/8yz2/nXS7ftD5tOl4xwEIAABCEAAAhCA AAQgkFsE8IHO4vb8z3/+Iy++8Jy9g6uvvtZM/7Zbnnj8seBY12p2QddUvuXmG+3h8OHnSA8zC7Vb 3ur440+UY487ziVNEtB9+vQN4lPt6DJW199wo5kwrGqSBTos4v38/mRn4Rm1NZ0uKzXGDPP+7+ef ybfTpgWzebsydIKxh8wkYs46XhoCukWLlsHkYe46UdvTTj+DdaGjwBAHAQhAAAIQgAAEIACBHCcQ 6QMd9mnOheNc84HWfrlmzRq59JLEus46DFpnyP7nP/9hu+wrr74mtWrVCrqvnht+1ll2xm0VrCqM 33zzdXte14ru5A1d9od2v/DiywWWmQoKjdjxLdBdu3aTe+69LyKViC/oTzrxZDn6mGMi07lI9VX+ yMwkrkJ5584dNvriSy6TAw880O4XV0B/+Je/yNtvv2XLuOzyK2S//fZzl2QLAQhAAAIQgAAEIAAB CEAgiQA+0Ek4su9gxOWXGX/iFUYAd7GzWy9atFDCS0O5u9KZuHVG7tq160jPnj3tfvXqNWWkWVbK WXI17R/+8Hv5858+sNmuvPJqGbb33q6IpO3ixYulZcuW1vLsTvgCWpewev6FF+3yV+682/rXuPmW 24x/c76le9OmjWbdar2nTi55sP3000/l5ZdesMeHH/FTGT78bLtfXAE93Vi37777TlvGT8zQcH9t aBuZ97Fq1SqpW6dOgRm6/TTsQwACEIAABCAAAQhAAAK5TSDkA13F3C3rQGdTk4989dXA6uzq/atf HWt9hN2x2/qza6u4VUuuWyvapdGtCuNrr7nKRqnP8UMPPiQtjFD2g1sCS8vRdZGd8PQFtKbv16+/ 3HTzLX5WmTdvXjB8XE+o/3adOnVtmqeeelK++vILu3/nXfdIjx497L77GPXVV/Lkk7+2h/4yV+kE 9M033WSuOccI/WrmZcHrSYJfLfPqN7558yZbpg6F94e+a6TOYn7ZZZfKxg3r7YuKe+69N6kMm5EP CEAAAhCAAAQgAAEIQCDnCeADneVNPHHiRCNw70+6i7vvvle6de+eFKcHakW9/LJLkuIvuOAiK4CT Is2Bv8RV3Xr15agjj5K+/foZ63VtmTx5krz5xpt2OLjmu+TSy+WAAw6wRYQFtEb27z9QfmTWgm7R vLmZ9GysfPzxPwPBesKJJ8kxxxxr8+rHl198IU8//aQ91uuefPLJ0qd3H/lh7VoZP26c/P3vfwuG cLtlujRxOgH9zNNPyxdf/NeWeeihh9sls6pXryY6xFyDv3SWHv/il0fKwIF7WX/ohQsXiC4NplZ+ DQf+6CC5+OJkhvYEHxCAAAQgAAEIQAACEIBAzhOI9IF26zu7bdgH2sW7bTacz0UfaO2d/mRceqxW 1teNuPWHZGu8C5dccnHS7NbPPPu8NG7c2J1O2mYyQ/WAAQPlhhtvCvL5AvpHPzo4WA4rSODt+GtS u2i1CF9/3XWiQ9HThSOPPFpOOfXUIEk6AT1jxgy5847bgrS6o+L8pZdeDuL8damDyNCOLg328MOP SL169UJnOIQABCAAAQhAAAIQgAAEKgMBfKBzoJVvu/UWmT17lr2TqCHT/i2++OIL8p9/f2qjmjRt Zqy9z/inC+y//9578uFfPywwC7b6UZ9x5lly8MEHJ+VZunSpmcX7Cht34UWXWB9p9b12Q6Rd4oMP /rGcc+65SUtRuXM6A/e7775rrOAfBtZmd07rPPys4QWGWf/rX/+SV377kk0WnhRNI9Wy/dvfvpxU j+dfeEkaNGjgipavR4+W3/3uLeN/vSyI0x19KXH44UfIyaecYpfqSjrJAQQgAAEIQAACEIAABCBQ aQiEfKBz975zcR3o8mqtXbt2ydIlS2TNDz9Y39/27dtHTgyWrj6af4kR1w0a1Je2bdpmPBnXypUr RWfgrlmrpnTo0LHEAnbdunWyYcMGK5xTWZJXrFhhhmyvFL3vVq1aSdOmTdPdGucgAAEIQAACEIAA BCAAgUpCAB/oStLQ3CYEIAABCEAAAhCAAAQgAAEIlIxApA902Kc5F45z1Qe6ZM1PbghAAAIQgAAE IAABCEAAAhDIlAA+0JmSIh0EIAABCEAAAhCAAAQgAAEIVGoCIR9o1oGu1L2Bm4cABCAAAQhAAAIQ gAAEIACBlATwgU6JhhMQgAAEIAABCEAAAhCAAAQgAIF8ApE+0G59Z7cN+0C7eLfNhvP4QOc3OnsQ gAAEIAABCEAAAhCAAAQgUHQC+EAXnRk5IAABCEAAAhCAAAQgAAEIQKASEgj5QOcuAdaBzt225c4g AAEIQAACEIAABCAAAQiUBwF8oMuDMteAAAQgAAEIQAACEIAABCAAgawnEOkDHfZpzoVjfKCzvq9y AxCAAAQgAAEIQAACEIAABCqUAD7QFYqfi0MAAhCAAAQgAAEIQAACEIBAthAI+UCzDnS2NBz1hAAE IAABCEAAAhCAAAQgAIHyJYAPdPny5moQgAAEIAABCEAAAhCAAAQgkKUEIn2g3frObhv2gXbxbpsN 5/GBztIeSrUhAAEIQAACEIAABCAAAQjEhAA+0DFpCKoBAQhAAAIQgAAEIAABCEAAAvEmEPKBjndl S1I71oEuCT3yQgACEIAABCAAAQhAAAIQgAA+0PQBCEAAAhCAAAQgAAEIQAACEIBABgQifaDDPs25 cIwPdAa9gSQQgAAEIAABCEAAAhCAAAQgkJIAPtAp0XACAhCAAAQgAAEIQAACEIAABCCQTyDkA806 0Plo4rm3ffOGeFaMWkEAAhCAAAQgAAEIQAACEChlAtVr1yvlEktWHD7QJeNX7rkR0OWOnAtCAAIQ gAAEIAABCEAAAhVEIHYCeuumdbvDPs5ufWe3zYXzueIDjYCuoG8ul4UABCAAAQhAAAIQgAAEyp1A 7AT0ts3rjYDO/bBu7Xp7k01bts7qm0VAZ3XzUXkIQAACEIAABCAAAQhAoAgEYiegExboItxBlibN lXWctVpxAABAAElEQVSgEdBZ2gGpNgQgAAEIQAACEIAABCBQZAKxE9DbNhkLtJs7LIe3WKCL3FfJ AAEIQAACEIAABCAAAQhAoEIJxE5AR/lAh32ec+EYH+gK7fdcHAIQgAAEIAABCEAAAhCAQJEJxE5A 4wNd5Das0AwM4a5Q/FwcAhCAAAQgAAEIQAACEChHArET0Mk+0G4MtyOSO8f4QLs2ZQsBCEAAAhCA AAQgAAEIQCA7CMROQOMDnR0dx9USC7QjwRYCEIAABCAAAQhAAAIQyHUCsRPQUT7Qbv1ntw37QLt4 t82G8/hA5/pXi/uDAAQgAAEIQAACEIAABHKNQOwENBbo7OpiWKCzq72oLQQgAAEIQAACEIAABCBQ fAKxE9BRFuiwRTkXjrFAF7/TkhMCEIAABCAAAQhAAAIQgEBFEIidgGYW7oroBsW/Jhbo4rMjJwQg AAEIQAACEIAABCCQXQRiJ6CZhTu7OhACOrvai9pCAAIQgAAEIAABCEAAAsUnEDsBjQ908RuzInIi oCuCOteEAAQgAAEIQAACEIAABCqCQOwEdJQPtJtd223DPtAu3m2z4Tw+0BXR3bkmBCAAAQhAAAIQ gAAEIACB4hOInYDGB7r4jVkRObFAVwR1rgkBCEAAAhCAAAQgAAEIVASB2AnoZB/oikBSPtdcv26D vVDTlq3L54JldBUEdBmBpVgIQAACEIAABCAAAQhAIHYEYieg8YGOXR9JWyEEdFo8nIQABCAAAQhA AAIQgAAEcohA7AR0lA902Kc5F47xgc6hbxG3AgEIQAACEIAABCAAAQiUOoGF338vCxZ+n7bcDu3b Sft27dKmKc2TsRPQ+ECXZvOWfVlYoMuecWW/wtbNW2S3gVC9RnWpWrVqJI4dO3fKjm3bZQ9zukaN WpFpiIQABAoS2LZ9q+zasVuqVq8q1atVL5iAGAhAAAIQgEAFEshEQGv19t93n3KrZewEdLIPdBUD Qh+dXcidY3ygXZtWzu2uXbvkh7Vr7c3Xq1vHiL6alRNEIXe9aeNGmTBpsk3VqXNHadsqes6AiZMm yYaNm4yA3kP2HTaskFI5DQEIOAJfjB4tsmu3NGzYQPr27u2i2UIAAhCAAARiTWDylKmybv36oI6V WkDjAx30g6zYwQJdvGbasHGDTJw0xWZu07q1dO7UsXgF5XiuBQsXysLvF9m7HDp4YErr8hejjAjY jQjI8e7A7ZUygfUbNsikyYnfoc6dO0mbVq1K+QoUBwEIQAACECh9Ak48N6hfPxDRlVpAR/lAu/Wd 3TbsA+3i3TYbzuMDXfpfpmwqsaQCevWaNTJ9xkx7y927dJHmzZsVuP1vJk6STVu2SE0z9HnwXnsV OJ8NEeO/mSibN2+2Q7f3GTY0ssr69lF/SDV0MSxat2wRmY5ICEAgmcD8BfPl+0VLbOTQIXtJjeqM hEkmxBEEIAABCJQGAR11ud48rxXmy6zX6tO7lzRq2DDlZX3x3K9vH/niq1E2baUW0PhAp+wvsTyB Bbp4zVJSAb1y5Ur5buYse/EuXTob0diyQEVGjx0nO7Zvl6rGMXifvaPFZ4FMMYrYbSzKX+rwUuPF 0bRxY+nZc8/I2s2dN18WL0mIgGFDB+PHGUmJSAgUJDDum29ki5ljoFq1arL30CEFExADAQhAAAIQ KAUCTuRmUlS6CcHC4lnLc2VXagGd7AOdCebsTIMPdHa2W2nVGgFdOEm1sk+b/p1N2L1bN2kRYWXX k2MnjJetW7YhAgpHSgoIBAT8F1TNmjaRPXv0CM6xAwEIQAACECgtAm4SsHTCOJNrRYlnzYeANmOv 8YHOpAvFJ015W6B1tuUlSxaLvoDYZqyrtevUknr16kurFi1SztCcCS19mFy2fIX8YETblq1bpVr1 atK4SWNp3aKl7Ni5XeYvWGCLadWyldQ31ytpiBLQy1eslFWrVsrWbdvMPdU1w1caSRNjed1jjz2C y61dt06Wr1gma9ask+3m/jWohblps0Z2v32b9rJ0+TLZvmObLF++ysbpR4sWTe1+ndp1pW2bNnZ/ 6bLlsn7DWjtss2OHDkaEbpEVq1abyc1+kJ2Gc506dYxobS4NGzSw6VN9bN60SVbr0Jy162TLtq22 7vXq1reC1697qvyp4mfNnm3bRM/vYyYGq2omCAsHnYztq9Ff2+jmzZtKj27d7f7sOXPMvEg7pWbN 2tIhYlkDteCvWbvGpm3ZopWoD40ftD/MnjvHuFXvkjq16xlmrWWRsXJv2rTBJuvWpZtUqaKTGuaH TZs2mjSLbUSDeo2kZcvm+Sfz9r5ftFg2b9koVWQP6da1q6xes1pWrU60U9tWbaRO3bpJefx66PBa badwWLlqlaz5YbWNbt+6ndSqUzucJPJYGeiQqk1miPxuw7FW7VrSrFkzY+1vEpnej9R8K0x+bXud 5rGumQivscmnIwWiwrz5822frF+vobQyQ+xXmL6+YsUK2bhls9SqWVPatWlr8if6sOZX1mvX/CCb tm6WOrVqm+9iE/sdDzP3r6Wslprv8FrTrlu2bJWa1atLPdOuLcw91axVspnZ1Uq7ZNlS2Wjud8eO HVLbsKrfoKH5fWhRoB/4ddL9cN5atWpKA81rRo1E3c/2Hdtl3vx5tpjmzVrY75/2G+0req6e+Q7r nAnunjRu8WLDy/w2bNu+zaRvKE0Mr1RtYQs2H6vUDSTvBdWe3bvZtnfn2EIAAhCAAARKi0BpCNxU 4lnrWBrlF/VeYzoLd2K27VQ+zWEf52w8xge6qF1VjHBcKTNnm2HL/sTsecVUMSKzW+fORigWFC2F XUkfOsdPmGhFYzhtdfMQ3qVzJ/kuz9+4k3lwbWsm/Spp8AV0K/Mg/cO6H8yD9tYCxerSTYMHDgxe Dri3eAUS5kX03LOHTJ9pfKPNrLpRoUaNGjJ08CB76hszc/VGM3O1suvZo7tM+26GnYgrnK+x8UPp bfxRokK6+lSrWs34sfQ0grpeUlYV7jo5WB0j9PY01021dM7X48bJdrM0lV/npILMgYpH1zZ6702N cNAw+uux5sXHDru/797Dkl5CaOSY8eNl29Zt9nwTI9x69exp992Hb/129z9t+nQjYn6wSfxruTyz Zs8xgn+5PdR733tY8pBYK/a/NmLfNI0bVr9s2QqZNWe2zaOCu1uXrq44u11lRNP06aZd8sKwoYMM rxru0G6dBV4P0k205jKt+eEHmWGG/6sQjArVTJ8fvNdAqRaxZJiK1AnGt1790qOC5h3Yp4/UNALT D26mZ30xVMOkcRz9NCriGjSoJxOnfBu0jX++rnmhM6B/v0jRuWXTZhk/ebJ9EeDnsfvmz0kbM3t7 p44dIvMWSB+KmDN3nixZujQUmzjU747W2/W7cKLC8vbv21vq1U3+fvi/DTrB4MrVKw2PxMuyoHxz T/o91u+vfm/1BUg4tGvbJvKFi0s307ygWm5eOGiI+o64dGwhAAEIQAACJSFQUoGbTjxrvUpafnHu LXYCGh/o4jRjxeUpLwu0WlemfPttvng2D5AqUsIioFfPHsZqW7gFzRFTUTNuwjeyzVh9XdCH4t2q cvJEqD3Oe0AtCwHtrqtbFVYadu7aabf6Uat2TSOiE5OAqUCbv2BhYH12iVToa1Bhp0JOuTgLtca7 8/WNgHFi0QloYw41wXwYcaRB67DTWG/9FxVqge3UsaM97z78CYg0Tq3NNYzgVwu+y6vs9jG+lc4S rZbtUWPGBOfbtG4lnTt1ckUG2x07dspoTWeCWiy7msnBosJ3M2fIypXG+mqqr8tXuev44qCHGf7t T7K2c+cuGaVCNi84MeuOdTtz9szAgu+Gj68y1vnpMxJitlkzM+S1e/KQVyf4XTnhSZlWrTb59SWF CS6/X5fqxg91WMgP1b8PzRf2d7c8v05wisqvefywzYwQGDP+m6CtlVt18z2SPaok+kuiC0iNmtVl 6KDBfla7P2nKFDMJSMIKbyNMPvs9zBsNoXHa5kP2GpC0NJsT0EbBBtdWsb3DWE9dX9HjWqb/6HJk GvR+tuv3wHsZFDXUWEeljB07Puk7oz69Gu/6tJbXulVL8zKss+5mHL5fvFjmz0+MPrGZlJdZK3m7 vnzI+75ofNQLlai8VauY75b33U6w6p80u7wvoANehpu9J4+zslhlXuhY8az1Mvzsdz6vDbVe3c0o h1QvFb8eM9beR81aNUx7JV6qaR4CBCAAAQhAoDQJlETgFiaetZ4Lv//eVrd9xIjD0rwPv6zYCehk H2jzVOCermytc+cYH2i/G6bf16HF44zVy1lZdD1gHVqtYkkFiFoz3SRSug7w3kPyBVv6ksWK8rVm 6LEGtfb2NH6AbjivivZvjdVxl7mGC2UloFUsDBzYzw6n1mutNmJrmoq1vIfhsBgrjUnEAgGdd3Nq HezZvbsdGqqWxhUrVyVZ/Ht0N0LUDId1YbR5ALcvMMzDfb8+vQNu+lJCuTmu7du1kQ7tE0OPrWAc k7DCajmpxLG+KNAXARp69+opjRvlD++1kXkfrg7+SwY9pUOMp347zaYKW5jtSIZZZiSDF4YYi6sb EqvRTlz4wlyZuEnNwhZmFWuj84SsKzbcVwKxbxL0MhOi6fB8DW4iJ90PW5jd/ek5DeG1enUo9Iy8 e0nFMpEz8elmNdcjHXatM126EQA6EmPCN5OCl1KDBw4wL2/yh4P7Q+pVzOmLCTfsetv2rTJl6vTA Mh1mHghoc10VyoMG9rfX1RcAc+bNCyyhWi/9Dg8252vUSFix/b5e1VjF/dnYtU3GfTPB+sBrXn0x oSNG1Eqv51bpCIW8yfb0/IB+fQuMiND4qOCPbtB+0M28xNH+r7872sfnzJsrOoJAQ7g/pMurQ7rn miHazgqvLIcM2isYZZIkoE3ZbgSEXkdfgEw2LxL90Sq+ZV7rpe4mi5ckLOaNG5nRI70Kjh7RYd9f jxmnRUqql1j2JB8QgAAEIACBEhIoroDORDyXsGrFzh47AY0PdLHbskIylocF2rd0dmjfXtq3a1vg Xn3LWNhKVyBxXoQVRLp+sAYjAocYweCLKI22lu+pxvKdF8KiyMUXdRt+SI6aPdqfXdpZQd11fFGR 6n4Lm4XbF9BqhR06ZFDwEO+us8hY4OblWeBUYA/o18+eUh/rr8eMt/s6FHuvAQNcFrtVYaRDk9XX s1nTxlbQuATqJ7xw4SJRX9DevfYMXhq487r9dto049e71lqW99t778ihtyr4xhjLo4YoC7kTbWEL sxuKrWJM66mhoxne2y7PNzzdvfnMhg42y/7USCz7o8PS1e9ag7UUGgtl/fr1pH/fvjZOP4Jh5aav 7WeGlTv/1wULvw/ennY2M6q3yZtR3a+HtcaaMtViqXldcPeix7qUg3v5486HtzrUeYl5OaH9r2/v 3kEdXDp/SLnfr/wRASom9zL9IOyvreJtlHmpon7j9Y0vd/+8vqJlu7bQ/fDLoPBLlahRJDr6xL2Q 2XvoUMM4MVLDX8LM7596HRd8S7AvRt35VFt/REGq7/1E4wahFnN1M+hvXiK5349M8o4ZZ9wI8ka+ +OX7vw3hvqt19d0L9Dhq+PVXZoSFvvjTvhg1u7bfX/uaehc2z4FehwABCEAAAhAoDoHiCOg4i2dl EDsBzTrQxemaFZenPAT0ROPbuGHDRjvMdH8jpqLC+g0bZNLkKfZUS+MHrRM0FRb8h+/WrVpZy1VU Hl+c+w+6UWkzjfMfkqMEqJbji/ewdbG0BbQvlsL34Kyg/sN80ssHkyFqCGu4nKIcjxo9xg511YnM 9hrQPzLr4mXLZO6cufZc/359Ckzu5osu9SPXSbI0uLLVWrlOJ6PLm7TNvRxYbPxd5xq/Vw2+sNbj RUuXyLy583VX1KfWTcj2rbF2rzFWbxW6jZs0TAz/NsObXX+1Q6fHTbD5wsJaR1iMNW4EGho0qG+s +X3svn9/3bp2CSzyew0w4rVOXZvGCaWwsLYni/HhC2j/e7TEsJ6Tx1qHBOvQ4Kig91LDTArmXg64 NE5A+33IndPthIkTzQRtCb/qKEGok5AtMhNlafBfFCxctEgWGJcGDT4XG+F9fKEvyoxFOtXQdC+p 3VWL+pixifbSkSnDBhcczq4J1ZJbpcoeSf7imebdYH6zJub9Zvn93P9tSCX4g/vx5jTw72G86U+b TVuYysn++xT8zXT9NdV5vyz2IQABCEAAAiUhUFQBHXfxrCxiJ6DxgS5JFy3/vOUhoJ1I0LvToaFR Ybfxk1QBo0GHpg7sHy26/Lw6s62bXTvsJ+un8y3BZSGgfaHiX9cXXc5n1p0vbQGdbmir/wLBnw17 knmxsV5fbOQFteg2NX6Z+tCvMzJHzZrt0qbb+oJS/Vl02YOoEAhkT6j66XSCJPUh1uBGLmw1w2fH mrVvNahVf+26NQmx6wmNyVOnGmG93qYJW0v9oa++xVNnAlcLrLZTs6bNAl/n/mbIcP169Yz4y7fk dzFDgVsbv24/uJcU6ovsRLerh4ryIWbCKDfbuI7A0PvRocA6/FtDEzNUt1fEUF3/GuF9nUxMX0xt NDOLbzZl6VJgvn+uztzevWtiVvM5c+eaibSW2SJ0orOoGcbD5fvHTkDrSwx9mREO3xgXDZ3hWq3b +++zT/i0/Z7q91WDL6ADIWjidbhyWLjbDObDDZf2+bpzUVvfyptuDfKS5v1i1CjrpuEPAfcFtE4i pjNuh4MT0LXNEPtBZuRMOAQvJLx+7adx/TXT30o/L/sQgAAEIACBohAoioDORDyrm9769evNiNTo 58Oi1K24aWMnoJN9oIt7W/HPhw90Zm3kT7KUWQ7zVsgIjvBkTFF5/eGvg4yVs7axdkYF3ypXFgI6 1UOyb8kqawG9n7FSpRIf/kzCvc1s1c7vVcXkpClTrZArwM0IIRWOexqR6oa1FkiTIsIfcjvIvAip bV6IRIUvjWhVv3hfyPrpVNDqyxf1I1c/0YGmjdWKqdZMDfoyYK2Z/Xxa3izXzortytVJmYYNKWh5 HDN+XGJW5DxxosOixxkLqgadVVx9m911nf+3/7LBH4JsM5kP37/YiW5XD2fxdTOHO2ul/wKoKMsQ 6QshtSi7OQVcHcJbX0AHQ+pNonSW3nAZ7risBHTw4sFdKINtlIU7nM0f4uxevoTTpDouSt6g/t6L k7IW0H5/7dDBuMS0LegSk+reiIcABCAAAQgUlUCmAjoT8azXzrS8otazKOljJ6DxgS5K81V82rK2 QPuzDOvdqsWlsFC3rlkeKTRDclQe37Ic5Xfp8ujsfgsWJmb4y1UBHZ68yt27bv3Jr3QZoXqhtYrV WrfUTFq0zszO7FswbRlGZA4x/tHhZY388sP7bsh+umHJuubyhImTbVZ/KHW4rGDSrDyx66zpNWqa 5bwGDbITTbmJwXTZn+bNmgblphrWHx5OrNZqO5LBvDRwM4HrxFY60ZMbnu8EZKoZj/3h+lqPFs2a y/g8Ud7TzCyvazPPNZNt2cmh8u7FcVKrbSo/8TCP6TO+MxNrrcmPNnnVf7e2WSdZ27WWWXPZ+XL7 Avo7M6HdSjMLuYbi+My6+y9tC3QgQE29MvltMOisH7+brd3eUMSHP9FclH99RJYgqih53egav6+X tYBe+L0Z9m4mXtTguzYEN8AOBCAAAQhAoBQJZCJ43bO2zuWiI83ShUzKS5e/NM7FTkBH+UDbcX3G jJRL60KzDnTm3dcNc0zlP5l5SckpVxnhN336dzayQ/u2ZihI++QEeUf+MNFcFdDpXiAEs0Qb8RE1 vNaHphN7LTMTai00w22dhTM8c7SfPmrfDU9Nl08FgAoBDeEZtP0yfR9ZFX5Tp0239fKt/m64q4rd pk2aBhN6OUuwX57u++JdxZWKXx0K7YtDFdR2yLFRbAOMf/bESQn/fDf8OlymHjuLswpBXXbL+vZ6 4tj32dc/Ljobsy7x5KzrUWX6cdYib6z2NphyO3fqZNZHbuUnkc3Gmu6Euy+g/ZcGnToZ3+/WbZLy FXZQVgI68PU1FQgPty+sTunO+y80fL/0dHncuUzz+u3hj5opawHthsvrbOf6wocAAQhAAAIQKEsC mQheHZatoZFxAywsZFJeYWWU9HzsBDQ+0CVt0vLNX9YWaL0bN3RV99NZSnVSnnpm2HCmwR8erv67 Q42fqW79YIdR67q5eWvR5qqA9sVS8v2bma518iszAVN4MiUVAPqDp0tMhYd/+yIz1UzA/nXcvi8S 001s5izLhb1U8f3ImzdvKitWrLKX8sVxILLNMNp6Zqi3imG1UOpQ31TBTUSm4nWTmaxJXxb44niz mZl5vJmhWYMOv7drVZv9Icb/N5U1PnhRY0R3AzODt1q2w+LYiWy/zEz7pPo8f2teIGhoamZG79lj T7vvfyxaYoa4myHeGvw+4fsEuyHkfj63ry8O9HvVzFjy/RnBy0pA+0Pfda1wnWwvKmzYuNGyDPfT qLQa5w//V+uwLo0X5dOvcxHo+t7NzPJWOnRfy880rz/U219uqqwFtHtBlWqCslRMiIcABCAAAQgU h0BpC97SLq849xQ7AZ3sA23MJG4hXHt3uXOMD3Tm3dUfcqjDTQebNXvDQzDd0A+dJKiT8evzLWT6 8K8Pus3NsFjnv+uu7pZ60mP1pe3bu0/woKxr+06Y+E3C3zUvQ1isaJpFZiZg89wsbdq0TZqN110j apvJQ3I6H2h9aJ/+nVkn2oRUQ42DZXJM3aKG+PpLMmk5uiZw+M2fs1bpeZ3ArZfxgdbgt0nU9X3h 6oYx24zmQ62ci5YuNpO91ZdWZkZnX9T4w+pTvSyxM4CP1lmVk+vkyg9v/TWdNY8/XFbT+pOWubz+ vbo4fxsMa/d+kgaZoeq1jRXbBTdRkzv2J4pycf7WX9NZh2VrXTt2MMtrmSHdLgQTp7kIsw1zStUn t2w2vtrfJHy1o8ST+rSPnzAxWAfaF9B6OSfedT/8PdA4OxP+FGNpj2BcVgJahfHESYmh/PrdH9S3 XwGf+eCljGHaxLzscX1Y65yuL/p+61GjIXRpr7HjxwdLofntX1jebdu2mBeDpi3MiykN/rrgmfw2 OBFc1EnE/PXRizMZnK0sHxCAAAQgAIEiEChtwVva5RXhVoKksRPQ+EAHbZMVO+VhgVbBpGLPLXOj IlpFW6NGDYy1Z7csNcsOrViZsCwqNH9CMH/CHD0X9vnTmYzVUuiGG2saLV+vuX37dj10HgR2Nywc 3EzJejLqIdtmivjI5CE5nYD2RZ++TOhoZuqtWa26NGhYL1hz2a+bCsIWxjq3h1lyRy3GGsICWgVI S/OSQWfS1iVwlpmJphxzFZ1DBg0I1mz2Z7PWstq0biVNmjSxYni1Efc6SZWuQ6shPOTXF5ZhnmMn jLezQaezWq9ZYyyp0xOW1PD62PaCoY/Zc+bKUlMfF6LaadTXZtmsvDWhNV1hy3L5FllNHzUc1p94 S9OEBanG+cG3XLr4oYMHmv6YWH5L43yrpR5rX9WRE37w2z18r87nVtNrm7Vq0dJq9VVrf5Dvzdrc O3buCIoK1zfpno0YbWzW+NY+VcfMrL1q9RpZoEPq8wRheOKtshLQWll/eLn20zatWprfhkamr1aT laZedqh/Xr06d04etp6uL+r3b5wRudouGnQ0gN5v4/oNZJ0ZpaDXdbzCE9mlyqu+5qtNnZavXBF8 P3RkRI9uidnO9TqZ/DYUV0D7EwLuPcyspx0acaPXJ0AAAhCAAARKk0BpC97SLq849xo7AR3lA+18 n93WKRp3HN5mw3l8oIvWXfUhduyECbJ9W56oTZFdrXVqtXMhLDiirC4Jy9nU4OHf5dWtCqMOxjda H5Y1hAXf6K/HBg/R6USfzex9ZPKQnE5Aa1HjDI8tW7Z6pZr6dexo1iZubeOSBE9eKt/6GghoI4Zq 16yVWDc2qTSXySwdZNYm9ofk6pnAChuVJy+uVu2aMrDfgMCqrz7SY8aOD3L4SwRZAZnnoxsWFUEG szNr9hxZtny5jfKX1fLT+PuBBTIvMqoPJN2L4RFlsffLTFjBdYbvhAXRvw+XboUZ9TBj5ix3GGnh D07m7Th/bD2M6k9q9Rw9ZkyQzffldpHp+qQ/csCl97fqwuBeJIQFtKYLf5/8vG4/LNo1viwFtJbv T3Kmx1EhPBw+XV90+a0rgvqv57Wzi/e32k6D9uofvLhy5zLJW9+Meunfr5/LYreZ/DYUV0A7d5hU M8wnVYQDCEAAAhCAQCkQKG3BW9rlFecWYyeg8YEuTjNWXJ7ysEC7u9Mhpt/NmGknbdJhon7Qh9ge 3bsF1lV3TkWZCja1FGkatdaFh39rWn2YXrRoiaw1Pr3bzHVq1awpDRvUN2K0nY2bbmYh1hAW0P6S S+lmg7aZvQ/fRzjVLL/+A36UoFSB/e2072Sj8bd1ITw0d7GxvKpPq29hHzp4L2O5rJlvgTaCUScT mjptWrD+sStPBVW3rl3M2sZNXVTSVi3NOuzaL18TqFBvaSbCUr/UcAh8fY3Fu1/v3oEwX2VmeXac 01mAvx43zr5IibK+hq/ljv3hx1Gi259Qrp5ZNmtABuuIuxm99RpRy0j5LwTUuu/Wd3Z1itr6y2xF tbnmCZbRMvt7mVnR64RmRS+sT9pl2ebNCfz6XT3qG7/rHl26BktypVqfXNt8/jzj67xrp8tqt9rm uiSS+oKHgxPQqYYc57/MMZzMkmrh4E8a55YbC6ex1tXlZqRB3nwF7rzWq6NZS7xtm/yh8O5cqr7o zutWJwWbOXuWHRnhx6vpvrnx9e7SuUtKS266vM3MSA+1PPsuDFp+Jr8NjmfYPcLVL3C9qJLP01/R QNfx1hdJBAhAAAIQgEBZEyhtwVva5RXn/mMnoJN9oItzS9mRBx/o4reTTlKkVprt27ZJNbNWr643 HJ78K1y6Dnku6nrErgx/YqUuRhC2NsM4/aA+pyroq1VLnoDMT1OW+yrUdEj17iq7zVI+dQo8kOu1 1Sd52/YdRjhXN0Nba9jq5IuW/Nm1le0PZrKpXbt3mSGrtc0yTHUzqrqK/fVmWKuC0AmwqldLXCNV ZhX/msYXD4EVOE/QR73o8C2wOmFUlEBPdc3KFJ9Jn1T3BR19UbXaHtLADMcu6nBeFXqbzVJdKiTr mKHJqdZRL0/uOjJgo6nX1i3bzPARKXZfjKqz+i1vMC+r1DWhZq2a5vtRN/JlXGF5a5iXc7pkWFT/ jspbWnH+iIh0s+6X1vUoBwIQgAAEIKAESlvwlnZ5xWml2AlofKCL04wVl6c8LdBlcZcqGGcZ65I+ /Hdo1y7yEr6lsXevngWs3JGZsiAySkBXZLXdmr61jDgZvNdekVVZvnyFsQbOtudyqS0ib5ZICJQi gWANcPPCozAXhVK8LEVBAAIQgEAlJ+Am+u1gRoO1T/GsnSmi0iwr02tGpYudgI7ygQ77NOfCMT7Q Ud2x/OPcckR65ZYt1KLZObCK6pDHefMX5E9AZYbh7jt0aLlbjsqKSpwEtFoO1Xd3t/nXLsUwYOWg yyQtXrLUToY2bOjgoK3KihHlQiBXCEycPNlOCqhD9fsa1wkCBCAAAQhAoDwI+CtAlNb19t93n9Iq qljlxE5A4wNdrHassEzZboFebGbwnjt3XhI/XW7IuA7Kdp2R2PO17tTZTNDVKjFBV1KGLD2Ik4DO UoRUGwIQgAAEIAABCEAgAwLOepxB0pRJ1Ipdv379AsuupsxQRidiJ6CTfaCNivEVjDrb5cgxPtBl 1KOLUaxOqjRn3txguZpwEToJUe+ee1b4lzVcr5IeI6BLSpD8EIAABCAAAQhAAAKVjUDsBDQ+0NnV BbPdAu1o6xDiVatWyabNm2SDmQxLl6+qW7eeneynYYMGOTNs292vbnWG4M1mIimdzKiFmTGbAAEI QAACEIAABCAAAQikJxA7AR3lA52N6zyrpTxcb3esPtz4QKfvmJyFAAQgAAEIQAACEIAABCAQNwKx E9D4QMeti6SvT65YoNPfJWchAAEIQAACEIAABCAAAQiIxE5AJ/tA524T4QOdu23LnUEAAhCAAAQg AAEIQAACuUkgdgIaH+js6mhYoLOrvagtBCAAAQhAAAIQgAAEIFB8ArET0FE+0Lmw7rPvE40PdPE7 LDkhAAEIQAACEIAABCAAAQhUFIHYCWh8oCuqKxTvuligi8eNXBCAAAQgAAEIQAACEIBA9hGInYBO 9oHOnXWfE10j/37wgc6+Lws1hgAEIAABCEAAAhCAAAQqN4HYCWh8oLOrQ2KBzq72orYQgAAEIAAB CEAAAhCAQPEJxE5AR/lAu/WT3TbsE+3i3TYbzrMOdPE7LTkhAAEIQAACEIAABCAAAQhUBIHYCWh8 oCuiGxT/mligi8+OnBCAAAQgAAEIQAACEIBAdhGInYBO9oHOLphFqS0+0EWhRVoIQAACEIAABCAA AQhAAAIVTyB2Ahof6IrvFEWpARbootAiLQQgAAEIQAACEIAABCCQzQRiJ6CjfKDDPs25cIwPdDZ/ bag7BCAAAQhAAAIQgAAEIFAZCcROQOMDnV3dEAt0drUXtYUABCAAAQhAAAIQgAAEik8gdgI62Qc6 f93kxC3mzjE+0MXvtOSEAAQgAAEIQAACEIAABCBQEQRiJ6Dxga6IblD8a2KBLj47ckIAAhCAAAQg AAEIQAAC2UUgdgI6ygfare/stmEfaBfvttlwHh/o7PqiUFsIQAACEIAABCAAAQhAAAKxE9D4QGdX p8QCnV3tRW0hAAEIQAACEIAABCAAgeITiJ2ATvaBLv6NxT1nrvhAT58yKe6oqR8EIAABCEAAAhCA AAQgAIFSIdCzb/9SKae0CqmCD3RpoSyfchDQ5cOZq0AAAhCAAAQgAAEIQAACFU8gdgI6ygc67NOc C8e54gNd8V2YGkAAAhCAAAQgAAEIQAACEKicBKrgA105G567hgAEIAABCEAAAhCAAAQgAIGiEaiS 7AOdO+s+JzDk30+u+EAXrXlJDQEIQAACEIAABCAAAQhAAAKlRQAf6NIiSTkQgAAEIAABCEAAAhCA AAQgkNME8izQCUutW9c5vA37QGfjeXygc7ofc3MQgAAEIAABCEAAAhCAAATKnAA+0GWOmAtAAAIQ gAAEIAABCEAAAhCAQC4QCPlA58ItRd8DPtDRXIiFAAQgAAEIQAACEIAABCAAgcwI4AOdGSdSQQAC EIAABCAAAQhAAAIQgEAlJxDpAx32ec6FY3ygK3lP5/YhAAEIQAACEIAABCAAAQiUkAA+0CUESHYI QAACEIAABCAAAQhAAAIQqBwEQj7Q+esmJ24/d47xga4cHZq7hAAEIAABCEAAAhCAAAQgUFYE8IEu K7KUCwEIQAACEIAABCAAAQhAAAI5RSDSBzob13kW2S3hertj9eHGBzqn+i03AwEIQAACEIAABCAA AQhAoNwJ4ANd7si5IAQgAAEIQAACEIAABCAAAQhkI4GQD3Q23kJmdcYHOjNOpIIABCAAAQhAAAIQ gAAEIACBaAL4QEdzIRYCEIAABCAAAQhAAAIQgAAEIJBEINIHOhfWffZ9ovGBTmpzDiAAAQhAAAIQ gAAEIAABCECgGATwgS4GNLJAAAIQgAAEIAABCEAAAhCAQOUjEPKBzp11nxNNmX8/+EBXvs7NHUMA AhCAAAQgAAEIQAACEChNAvhAlyZNyoIABCAAAQhAAAIQgAAEIACBnCUQ6QPt1k9227BPtIt322w4 zzrQOduHuTEIQAACEIAABCAAAQhAAALlQgAf6HLBzEUgAAEIQAACEIAABCAAAQhAINsJhHygs/12 UtcfH+jUbDgDAQhAAAIQgAAEIAABCEAAAoUTwAe6cEakgAAEIAABCEAAAhCAAAQgAAEISKQPdNin OReO8YGmt0MAAhCAAAQgAAEIQAACEIBASQjgA10SeuSFAAQgAAEIQAACEIAABCAAgUpDIOQDnb9u coJA7hzjA11p+jQ3CgEIQAACEIAABCAAAQhAoEwI4ANdJlgpFAIQgAAEIAABCEAAAhCAAARyjUCk D7Rb39ltwz7QLt5ts+E8PtC51nW5HwhAAAIQgAAEIAABCEAAAuVLAB/o8uXN1SAAAQhAAAIQgAAE IAABCEAgSwmEfKCz9C4yqDY+0BlAIgkEIAABCEAAAhCAAAQgAAEIpCSAD3RKNJyAAAQgAAEIQAAC EIAABCAAAQjkE4j0gQ77NOfCMT7Q+Y3OHgQgAAEIQAACEIAABCAAAQgUnQA+0EVnRg4IQAACEIAA BCAAAQhAAAIQqIQEQj7QubPuc6It8+8HH+hK2Lu5ZQhAAAIQgAAEIAABCEAAAqVIAB/oUoRJURCA AAQgAAEIQAACEIAABCCQuwQifaDd+s5uG/aBdvFumw3n8YHO3U7MnUEAAhCAAAQgAAEIQAACECgP AvhAlwdlrgEBCEAAAhCAAAQgAAEIQAACWU8g5AOd9feT8gbwgU6JhhMQgAAEIAABCEAAAhCAAAQg kAEBfKAzgEQSCEAAAhCAAAQgAAEIQAACEIBApA902Kc5F47xgaazQwACEIAABCAAAQhAAAIQgEBJ COADXRJ65IUABCAAAQhAAAIQgAAEIACBSkMg5AOdv25ygkDuHOMDXWn6NDcKAQhAAAIQgAAEIAAB CECgTAjgA10mWCkUAhCAAAQgAAEIQAACEIAABHKNQKQPtFvf2W3DPtAu3m2z4Tw+0LnWdbkfCEAA AhCAAAQgAAEIQAAC5UsAH+jy5c3VIAABCEAAAhCAAAQgAAEIQCBLCYR8oLP0LjKoNj7QGUAiCQQg AAEIQAACEIAABCAAAQikJIAPdEo0nIAABCAAAQhAAAIQgAAEIAABCOQTiPSBDvs058IxPtD5jc4e BCAAAQhAAAIQgAAEIAABCBSdAD7QRWdGDghAAAIQgAAEIAABCEAAAhCohARCPtC5s+5zoi3z7yeX fKDXrVsnK1YsL9Bda9SoIW1at5Gq1aoVOKcRqfKFEzdq1FiaNm1qo7dv2yYLFi6w+507d5E99tgj nLzQ400bN8qSpUtsuubNW0iDBg2S8mzatEmWLFmcFJfuoEqVKtLF1EXMNtP6bd++XebNmyurV62S beaemjRpIu3ad5CGDRumvJTPq3Wr1lKnbt2UaRct+l62bNkiTRo3kcam7Kiwbu1a+d6kW7lipbRs 2VLatmsn9erVi0oqSw2vjYZbgwYNpXnz5pFpNHLr1q3y/fcLDYp8Jhrv6l6jeg1p36GDRtng4t2x 29asWVNaa9+pWtVFsYUABCAAAQhAAAIQgAAEQgTwgQ4ByYbD/37+mXz6yb9SVrVRo0YyaPBQOfBH P0pKU1g+l3ivQYPkqKOPsYcqDF9+8QW7f/U110n9kPh1edJt//63/5OvR4+ySbr36CGnnnZGUvIp UybLe+++kxRX2MGtt99pxV5h9du9a5d8Ylh9+eUXovvh0LlLV/nVr46RBhFC2ufVoWMnOfucc8PZ g+NnnnpSVq5cIfvsu58c8dOfBfG6s2L5cnnttVdl44YNSfF60KxZcznjrOEFXiqMfPUVmW8Ef5++ feX4E04qkM9FzJ0zR143ZWu46ZbbRF+iaHB1r1W7ttxw4802zo8PIkI7Wp+hw4bJsL33CZ3hEAIQ gAAEIAABCEAAAhCI9IF26zu7bdgH2sW7bTaczyUfaCeOtPuqJdWF9es3yPbt29yh7Lvf/nL4ET8N jv18KrJThUGDhxjxfZA9XZhATVWGi9+9e7c8cN+9SfW66eZbpYaxeLqgIvAvf/7AHdrtFmNZ3bJ5 s90P11Wt4JdefoW1hqern1qdXxv5qiwyFloXqhuLbG0jKtetW+uijBCvJuecd560adM2iNMdn5ce H3vc8dKv/wDdLRBSCWi9tzfeeC0Q7ypQ69VvIAsXzJedO3fYcvT6511wgbQyVm4XykNA+31n7dp1 QX20DocedoTsf8ABrjpsIQABCEAAAhCAAAQgAAFDAB/oLOwGTtiFrYt6K2rlfP/9P8qc2bPtnZ11 9jnSqVNnu58un00Q8ZFOoEYkLxA1e/YsefP116xIrVOnjqxfv05+ceRRMmTI0AJp/YgZ330nb//u TRt1+5132yHK/nm3n65+KsonjB9vk3bt1l0OPfQwadU6IVJ1ePTEb76Rj//5D3teWaqFvXr16q7o AgJahe41111vBXiQKG8nlYD+7csvyfdmCHx9I5q1LdzQeDEvFuYbEf3Ga69Z4dq3X3857vgTgmLL WkBH9Z21Zoj5u+/8IXjhcN4FF0rbtu2COrEDAQhAAAIQgAAEIACByk4g5AOduzhyyQe6MCGsQ5Uf fvhBa8H90UEHyyE//olt2MLyRbV+OoEalT4c94ffvy3Tp30rvfv0tcOUR331pRGxbeTCiy4OJ006 LqmAXrpkibzw/LO2zNbGsnzeeefLHhH+vV9+8T8joj+y6fY/4EBjeT08qIfjpX7IKrjVYqz3ccKJ BYdURwlo9bV+4L57bHmnnHa69OixZ1C22xk96iv5x9//Zl8w3Hr7HS5aKkJA68XVav/IQw/aEQM/ /smhwUiEoGLsQAACEIAABCAAAQhAoBITwAc6CxvfCbsoK6K7nd+99YbMnDFDOhrr83Bj+dSQST6X 321LIqB1gq8HHrjPDl8+8eRT7IRZrxiLrIYrr7xaGjZu7C5TYFtSAe38rtVqfO31N0itWrUKXMNF /P7tt+S76dMlzNPx0iHkOhxey9Rw5vCzRSdU80OUgNYJy5568tc22SmnGgG9Z0EBrZboHTt3ik53 50/+VlECWiv7phlyPnvWLOnStaucceZwjSJAAAIQgAAEIAABCEAAAoZApA902Kc5F45z0Qc6LPj8 Hv3ySy/aobi9+/QxFtOT7SknCNPl88vQ/ZII6IkTxsuf/vSBVDE+yzebCa6qmdnBH7j/Xtlm/Jt9 y3j4mnpcUgH96CMP2eHsmYjAiRMnyJ/ef99W45JLL5fmLVrYfcerrpkp+5prr5cnf/24/PDDD1Kn Tl0z3PvaJMEbJaBVHN999532BYJasU87/QxpYWbfziRUpIB+beRImTd3tuiw99PPODOT6pIGAhCA AAQgAAEIQAAClYIAPtBZ2MxO2KUSwr7o/fkvj5ShQ4fZu3T5dCKtU42YSxU6dexo3pmoTbRkAtr5 //pC7P/++qGMHfO1FaHX3XBjqiqUWEDffdcdVrgedPAhcvAhP055HT2xYsUKefbpJ22a04xg7GaE owbHy3FeuGCBvPLbhAU9PNt2pIA2ZYwbO0b++uFfbHn6oSMC+vbrJ3ua4dzpZjR3Arplq1ay3/6p J/Nasnix6LB4DUWZhdvdk83ofeiyWDqEW4erM5GYB4ZdCEAAAhCAAAQgAAEIGAIhH+j8dZMTdHLn OBd9oLWN/CWh1q79waynvEQmGMuv+kGr5VeHSrslmpwgTLRt6s+bb709mEzLF+NFWcZqg5nM7DFj Bdagw7d79ept9/3yzj73POnQwYj1iFASC7QOHb+/EN/jpEt6luIjj/6VDBo02J52vHyx+ecP3pdv vplgz1948SXBzNmpBLQm/HbqFPnTBx8kzUSu8U2bNjNDw/czS44NKTBJmhPQmi7TUBIBrbOlL1+2 zE5Ap1sN/v1lWgfSQQACEIAABCAAAQhAIJcJ4AOdha3rhF26qqvv7/lmFmW1YLrg59NZoVOFK668 Khie7Aveogjo/37+uVmr+mMr4m8xgryqN4GXG17df8BAOebY4yKrURIBvdP4FN9rhk5rOP6EE81a yv3sfqoPP/0xZqmq/nlLVTlevoDW4eePPvKwFcMqgC+9fIQVv+kEtF53l3mh8d130+3M37Nmzkxa MkqXkzr/wouT/LSdgNbRAumGfW/etFFWr15tb60oAloz6NB0FzZt2mRfurjjXx51tAw2wp4AAQhA AAIQgAAEIAABCOQTiPSBdus7u23YB9rFu202nM9FH2htRn8tXyekNP7Sy0ZIs+bNdTcIUYIwOJli p7gC2vk6a7HhIcg687ULt95+Z5K4dvElEdBaxr1332VFaniotSvf3/r3eNZws+xX5872dCpe08ys 4u+Y2cU1HHb4Efb+ChPQNrH7MNbeefPny5df/NdO9KbR7Y0l/hxjkXfBCeg+ffualwAFZ/126XSd 6ddfe9UeFlVAuzLcVkcs6FrYw/beO3iJ4M6xhQAEIAABCEAAAhCAAASM8t22ef3uygBi3dr19jab tkysA5zN95xK2H3//UL5rZk8TIPOGn34ET9Nus1U+ZIShQ58cZmpBXrZsqXy/LPPhEqKPjzeLAnV xywNFQ4lFdBO0LZt117OO/+CcPFJx6NHjTJLSSVm2PbvMR2vN14fadfaVtF51VXXGBE7UlauXCGZ CHb/4p9/9pn8+9N/2ShfAJeHgD7HLO3lQq2ataS5vnDJ83138WwhAAEIQAACEIAABCAAgXwCIR/o /BO5tpeLPtD+0GLXXm4JIj2+2swcXb9+fXeqwKRYwYk0O8UR0G4JKS126LC9C/j3avzXo0fpRjqa 5aCGm2WhwqGkAtoXpul8eXfu2CHPP/esFb/NmjW3Q7JdXdIJ6A3r18vjjz9qhz3v2bOXmZ17jSxb ujRJQM+ePUsWL1pkh0o7v2pXttv6S12poG3fvoM9VdYCOqrvuDqxhQAEIAABCEAAAhCAAASiCeAD Hc0l1rHphN1KM6P0M3kzSvft11+OO/6E4F7S5QsShXaKLKDN8OT777vX+gjvNWiQHHX0MaESE4c6 c/RH//i7PbjuhpvMrNx1ktKVVED7ArdGzZpy+eVXSD3vZYK7mFsvW4/Dfr+F8dKXAG5taPU515mr fQu0fz7Vute+9fuW2+6wS31pXRDQSoEAAQhAAAIQgAAEIACBeBGI9IEO+zTnwnEu+kCnsiK+98d3 ZcrkSbanXXzpZdKiRWLtYScIVVBedfW1KXuirtes/zX4AvriSy4LZvQOZ65evbr1ZZ4zZ7a8YYYz axh+zrnSsWMnux/+2GwmrXr4oQds9GGH/9T4Ee+flKSkAloL88WpTpi1zz77yp579pR6Zn/WrJky fvwEu96xpm3Ttp2ddE33XXC8UnHWdZ6ff/5Za3l2eXwBvXnzZnn4wfvtKZ20TV9mdOzUyR5vMzOF fz16tHzyr3/a43bG8nyuN6QaAW2x8AEBCEAAAhCAAAQgAIFYEcAHOlbNkVllChN2an197NGHbWG6 7vDws8+x+y5fYVfx1232BXS6fM7n+t13fm+WbZoqKtJvuvnWdFkCK6tOhHb5FVclpS0NAa0F/vvT T+Tzz/6TVHb4oFXrNnLmWcOldu3aSaccr5QC2qT215DWzL6A1mPfCq3H6jOtLxt0Nm8X6tSpKzp8 u2nTpi4qYFNWk4ilu6egEuxAAAIQgAAEIAABCEAAAkkEQj7QubPuc+Iu8+8nl3yg//ffz43l8mMz 7LmuXHfDjUkN6g50eLQOk9ZwrplEq52ZTMvlc2lSbX0BvWTxYnnxhedSJQ3idabtQw87XO4xy0fp GtTD9t5HfvbzXwTno3YmGyv5+8ZaruHyEVdKE09AzpwxQ3R4tYbb77w70o9az/n1u8b4fEcN0547 d44R0p/KwgXzNUsQlN8BBx4oexvL9B5G2IaD41WY2Pz0k39Z/3LN714k+GUtMNf98M9/tn7Wfry+ ZOhsfMB/dcyxSUtYaZqRI1+V+abe4WH4fn7dnzd3rrw28hUbffMtt0n1GjXsvqt7uI+kireZ+IAA BCAAAQhAAAIQgAAE0hLABzotHk7mEgFd73mNWTN5566d0rBhowKitazvdbcZ8q0+6rrmcosWLaR2 yO+7rK9P+RCAAAQgAAEIQAACEIBAyQhE+kC79Z3dNuwD7eLdNhvO55IPdMmanNwQgAAEIAABCEAA AhCAAAQgUBwC+EAXhxp5IAABCEAAAhCAAAQgAAEIQKDSEQj5QOfu/eeSD3TuthJ3BgEIQAACEIAA BCAAAQhAIL4E8IGOb9tQMwhAAAIQgAAEIAABCEAAAhCIEYFIH+iwT3MuHOMDHaNeR1UgAAEIQAAC EIAABCAAAQhkIQF8oLOw0agyBCAAAQhAAAIQgAAEIAABCJQ/gZAPdP66yYmq5M4xPtDl37m4IgQg AAEIQAACEIAABCAAgVwigA90LrUm9wIBCEAAAhCAAAQgAAEIQAACZUYg0gfare/stmEfaBfvttlw Hh/oMutDFAwBCEAAAhCAAAQgAAEIQKBSEMAHulI0MzcJAQhAAAIQgAAEIAABCEAAAiUlEPKBLmlx 8c2PD3R824aaQQACEIAABCAAAQhAAAIQyAYC+EBnQytRRwhAAAIQgAAEIAABCEAAAhCocAKRPtBh n+ZcOMYHusL7GhWAAAQgAAEIQAACEIAABCCQ1QTwgc7q5qPyEIAABCAAAQhAAAIQgAAEIFBeBEI+ 0Lmz7nMCYP794ANdXl2K60AAAhCAAAQgAAEIQAACEMhNAvhA52a7clcQgAAEIAABCEAAAhCAAAQg UMoEIn2g3frObhv2gXbxbpsN5/GBLuWeQ3EQgAAEIAABCEAAAhCAAAQqGQF8oCtZg3O7EIAABCAA AQhAAAIQgAAEIFA8AiEf6OIVkg258IHOhlaijhCAAAQgAAEIQAACEIAABOJLAB/o+LYNNYMABCAA AQhAAAIQgAAEIACBGBGI9IEO+zTnwjE+0DHqdVQFAhCAAAQgAAEIQAACEIBAFhLABzoLG40qQwAC EIAABCAAAQhAAAIQgED5Ewj5QOevm5yoSu4c4wNd/p2LK0IAAhCAAAQgAAEIQAACEMglAvhA51Jr ci8QgAAEIAABCEAAAhCAAAQgUGYEIn2g3frObhv2gXbxbpsN5/GBLrM+RMEQgAAEIAABCEAAAhCA AAQqBQF8oCtFM3OTEIAABCAAAQhAAAIQgAAEIFBSAiEf6JIWF9/8+EDHt22oGQQgAAEIQAACEIAA BCAAgWwggA90NrQSdYQABCAAAQhAAAIQgAAEIACBCicQ6QMd9mnOhWN8oCu8r1EBCEAAAhCAAAQg AAEIQAACWU0AH+isbj4qDwEIQAACEIAABCAAAQhAAALlRSDkA5076z4nAObfDz7Q5dWluA4EIAAB CEAAAhCAAAQgAIHcJIAPdG62K3cFAQhAAAIQgAAEIAABCEAAAqVMINIH2q3v7LZhH2gX77bZcB4f 6FLuORQHAQhAAAIQgAAEIAABCECgkhHAB7qSNTi3CwEIQAACEIAABCAAAQhAAALFIxDygS5eIdmQ K1d9oLdu3SprVq2UzZs3yfZt27KhKagjBCAQEwJNmjWX99/7Y0xqQzUgAIFcIHDsccfL6pUrcuFW uAcIQKAcCVSvUUNq164jjZs2k5o1a5bjlYt+KXygi84sNjmWL1sqP6xeFZv6UBEIQCB7CKh4bta8 hbz4/LPZU2lqCgEIxJ7ABRddIitXLEdEx76lqCAE4kugUZOm0qJlq9hWMNIHOuzTnAvHueYDvWjh Atm4Yb3tWI2aNJEGDRuZtzW1pEoVnXmcAAEIQCAzAk5An33WmZllIBUEIACBCAKvvva6jVUBTYAA BCBQFAK7d++WrVu3yLq1Pxjj4GqbtW69+tK2fYeiFFNuafGBLjfUpXchZ3muXqO6tG7bXmrVql16 hVMSBCBQqQggoCtVc3OzECgzAgjoMkNLwRCoVAS2bNksSxYtNK6p2yWuluiQD3T+usmJlsqd41zx gVaf5/lzZtnm6dC5C+K5Uv2kcLMQKH0CCOjSZ0qJEKiMBBDQlbHVuWcIlA0BFdEL5s6xhXfs0i12 PtH4QJdNu5dZqUsXL7LDG3TYdouWrcvsOhQMAQhUDgII6MrRztwlBMqaAAK6rAlTPgQqF4Hly5bY 4dzqptqqTdtY3XykD7Rb39ltwz7QLt5ts+F8rvhAz5090862jfU5Yaoz2AAAQABJREFUVt8jKgOB rCWAgM7apqPiEIgVAQR0rJqDykAg6wk4K7TOzt25a/dY3Q8+0LFqjsIrM2PaVJuoe8/eTBhWOC5S QAAChRBAQBcCiNMQgEBGBBDQGWEiEQQgkCEBnVhs5vRvbeoevfpkmKt8koV8oMvnohVxlVzxgXYC Om4dqSLalGtCAAIlJ4CALjlDSoAABEQQ0PQCCECgtAnEVffgA13aLV3G5cW1I5XxbVM8BCBQRgQQ 0GUElmIhUMkIIKArWYNzuxAoBwJx1T2RPtBhn+ZcOM4VH+i4dqRy+A5xCQhAoAwIIKDLACpFQqAS EkBAV8JG55YhUMYE4qp78IEu44Yv7eLj2pFK+z4pDwIQKB8CCOjy4cxVIJDrBBDQud7C3B8Eyp9A XHVPyAc6d9Z9TjRx/v3gA13+nZ4rQgAC8SeAgI5/G1FDCGQDAQR0NrQSdYRAdhGIrYDetmn9bnE6 M4e369autz2maZavnRzXjpRdX0dqCwEIOAIIaEeCLQQgUBICCOiS0CMvBCAQRSCuuifSB9qt7+y2 YR9oF++22XAeH+iobkkcBCBQ2QkgoCt7D+D+IVA6BBDQpcORUiAAgXwCsRXQ2zYbC3QlCFigK0Ej c4sQgECRCSCgi4yMDBCAQAQBBHQEFKIgAIESEYitgN66aV2lEND4QJeo/5IZAhDIUQII6BxtWG4L AuVMAAFdzsC5HAQqAYHYCmh8oLOr98W1I2UXRWoLAQg4AghoR4ItBCBQEgII6JLQIy8EIBBFIK66 J9IHOuzTnAvH+EBHdUviIACByk4AAV3ZewD3D4HSIYCALh2OlAIBCOQTiK2Axgc6v5GyYS+uHSkb 2FFHCECgIAEEdEEmxEAAAkUngIAuOjNyQAAC6QnEVfewDnT6dovd2bh2pNiBokIQgEBGBBDQGWEi EQQgUAgBBHQhgDgNAQgUmUBcdU8VfKCL3JYVmiGuHalCoXBxCECg2AQQ0MVGR0YIQMAjgID2YLAL AQiUCoG46p5IH2i3vrPbhn2gXbzbZsN5fKBLpR9TCAQgkGMEENA51qDcDgQqiAACuoLAc1kI5DCB 2ApofKCzq9fFtSNlF0VqCwEIOAIIaEeCLQQgUBICCOiS0CMvBCAQRSCuuifkAx1V9dyIYx3o3GhH 7gICEChdAgjo0uVJaRCorAQQ0JW15blvCJQdgdgKaHygy67Ry6LkuHaksrhXyoQABMqeAAK67Blz BQhUBgII6MrQytwjBMqXQFx1T6QPdNinOReO8YEu3w7P1SAAgewggIDOjnailhCIOwEEdNxbiPpB IPsIxFZA4wOdXZ0prh0puyhSWwhAwBFAQDsSbCEAgZIQQECXhB55IQCBKAJx1T0hH+gqpu67vfrn zjE+0F6z5vjulMmT7R2+/fbvpE/fvna/f7/+0rdfvxy/c24PAkUngIDOjNmUqVMzS5iXqm+fPkVK T2IIZDuBXBfQ+mwxafIk20xTp0zh+SLbOyz1zwoCsRXQ+EBnRf8JKhnXjhRUsIJ2fve7t+T3b7+d 0dVPPuUUOfXU0zJKSyII5DoBBHT6Flbh/M67f5Sp305LnzB09sTjj7cxJ52Y2IZOcwiBnCOQqwL6 lptvksl5L+bTNZo+W/CyPh0hzkGg6ATiqnsifaDd+s5uG/aBdvFumw3n8YEueqfNhhxFEc7h+0FI h4lwXBkJIKDTt/pxJ55sE/Tp3Uv69M7cqvzOH/9o8911x22CNTo9Y87mBoFcFNCZiudwC4bFtBsZ p+l0dJwK8n5mVNx99z8QzsoxBCDgEYitgMYH2mulLNiNa0cqb3T6x8j9EfKvrX+QTjnlVBvlhmz7 w66irNT3mz9gLq1fFvsQqAwEENCpW/kP7/xRVAirNbmolmS1XN9x1z1GdPeSu++8I/VFOAOBHCGQ iwL6qCN/GbSOPiu44J4Z3PNF1LOFS5tu+5cP/5ruNOcgUOkJxFX3hHygc7ed8IHOnbbVP1g3myFV fiiKNTnKal2WInr9+vWy6Pvv/eoG+3tUrSqNGzeWJk2aSFWzT4BAeRNAQKcm7qzP773z+9SJ0pwp af40RRd6auuWLTJv3vwg3Z499wz22YFAWRDIZQGdibW4OGK6vAT01q1bZcaMGbJkyRJZvXq1tG7d Sjp06Cjt27eXatWqlUV3qNRlfvrJJ/LuO3+QXmYujEsvvYznuxL0htgKaHygS9CqFZA1rh2pvFCE xXM64axpNbg3xeE6hoV0WYnojz/+pzz15JPhyycdq3jeZ9995dxzz5NmzZolneMAAmVJAAGdmm5J BXBJ86euWeFnPvr4Y3nxpd8GCe+643YzlLx3cMwOBEqbQGUX0D5PJ6Y1LjzhmD96rqwF9MaNG+V3 b70lf/vb/8nOnTv9Ktr96tWry1lnDZdf/OIXUhUhXYBPcSL0ZcUJxx8XZL3++hvkgAMPDI7ZKRqB uOqeSB/osE9zLhzjA120DhvX1P5wqijxrP5KGsITfujbY52ROzx5mC+iM3nDXBwumQhoV27DRo3k N7/+jTRp2tRFsS0DArt375bTTz9Ndu3YIT8zDw5nnnlWGVwlO4pEQKdupygB7IZ1R+UK+ztH5Y/K VxZx15iHNt8Cvf9++8rVV15RFpeqtGW+/6c/y/sf/Mne/0vPPSO169SptCz0xhHQmTW/71ddlgJ6 yeLFctNNN1qLc2E1a9asuTz9zDNSp5L34cI4ufN33XmnTJ/2rbTv2FEefvgRF223+nxx9vCzAu6P P/GEdOvWPTjHs0cSrkIPYiug8YEutO1ilSCuHak8IPliNyyew5bpdPUJ501XbrpyMj3nC+hjjzte 9ttvvyDr8uXLZfr0afLFF1/IqpUrbbwO5376mWelXr16QTp2SpfArl275FdHH2ULPfSww2TEiMor LBDQqftWlAB2vs1RucK+0lH5o/KVdtzy5Svl4ssuSypWR7m89fqrUr16jaR4DopPYOTrb8iHf/0/ W8CrL78kDRrUL35hOZATAZ1ZI5aHgFbXsXPOOVvUlUODWpqPOvpXss8++0ijRg1lxYqV8uWXX8jf //a3wDKtIu+RRx9luHEGzXjZpZfKggXzpakZMfjqqyML5Fi1apV88b//SY8995SePXsG53n2CFBk vBNX3RPygc6ddZ8TLZN/P/hAZ9xXY5vQtz77b219AayVV0uyBp1MzK3ZGJ7gIyyiU5VtCyrhhy+g r7zyKvnxT35SoMQt5o/cVVeMkEXmjbGGq6+5Vg4++GC7z0fpE+CPWD5TBHQ+i/BeSQVwSfOH65Pp 8dt/eFf++N57NvmZZqTF62++ZfevuPwy+dGBB2RaDOkKIYCATgaEgE7mkeqoPAT0PffcLWO+/tpW oV279vLAg/dLw4aNC1RpxYoVMuKyS2Xjpk323LnnnStHH31MgXREJBMoTEAnp84/4tkjn0Wme7EV 0PhAZ9qE8UgX145U1nR8keyLXz9e6+CfC9cpnNb3efbPpSsjXGYmx5kIaC1n7ty5csWIy22Rhx1+ uFx++Qi7rz5M7777rt1XUd26dWsZP368jPrqK/MWeYWcetpp0tcMT/eDxn/66Sfy/cKFsmHjJmnV sqX07NVTDjjgwELfLs+ePdsMTZpmLePbt++QLl26SK9evaRf//7+Jez+nDmz5fPP/2v3Tz75ZNlj jz1k1KhRNu+SJUulVauWMnDgXjJs2DCpUkVfaKUOy5Ytk39/+ql8byZc27xls3Tq2MnUuZcMHTo0 daa8M/oC4t///rfMmT1LVq5cZfzIm0rHTp3kkEN+LHXr1g3yO5a7du2UP33wQRCvIwM0DB06RPr0 SWYZJMrRHQR06oYtqQAuaf7UNUt/5rwLL5Y1a9ZIU+MK8syTT8jJp51pM/To3l0euO+e9Jnzzs6e PUe+NN/lJUuXyu5du6Vdu7ay14D+0rt34X7Uxc2rQx+/HjNW1Mq/zIzOqVWzprRt01Z+dNCB0tr8 hkWFr0Z/LbNnzZaaNWsk+R36aceZ38tp076TKub36dSTTwx+izZs2CB/+vOHNumBB+wvHTt2EE07 btwEWWksSB3N8Mx+xm+8V689kyz3X44abX5r5sgHf/5zcJmfmN/mBg0byh7VqsqpJ50YxFemHQR0 Zq1d1gJ63rx5MsK8LNOglufXzEiJdCPaFixYIJddeolN37ZNG3nuhRftfvijqM8V7u+tlnOg8QHW Z4l//OMfMmH8OPv71LVbNznhhBPt75Sm2WRE/McffyTTvp0uq1attH+Lhw4bGvk3uTSfPTZv3iyf fPIvmTNnjqxZvUbamt+6Lp27WL/lGjWSR+y8Z1ZlWG9+N95/749aZRvc80O7du3k0EMPtXFq3Z8x Y6bUqlVL9NnIsSjKs4f+Hurz1OTJk2Sp+R3WsvRlyCH6HGjaKSq46zZu3NC+CFlongFHjfpKJk+a JI3N6Marrro6Klus4+KqeyJ9oN36zm4b9oF28W6bDefxgY7196PQyqWyEPvxviBOVWB4qLdvyfbL 8uNTlZVpfKYC2n8z2apVazMB0Ev2EiooL7n4Irt/4YUXyZ/NQ9vSpUuCy4et2mpt1xcCUaGu8W96 5LHHzY9wuwKndxh/4N/8+gn57LPPCpzTiMFDhsp1112X5CP1f3/9q7zwwvM2/aOm3CceezSwovuF 6I+++gHpH4Co8Mbrr5uXBO9EnZIuXbvK1VdfbWcMjUowccIEufOuO4NhaH4aHbaq/s3HHHusjfZZ +uncvv4hHD58uDusFFsEdOpmLqkAdvndFcJDvF18aW5VvF5/0822yCONf//ws86Qu+69TyZNSkyq +PILz9mZ/1NdUycauveBB4P04XQ6a+9tN98YPPT650uSd5WZGfiGm26xD9Z+mW7/5z/7qZx79nB3 GGzvf+hhI3jH2xeD77wd/bv35NPPymeff27zaBq34oGO+BlxZeKB8sLzz5XP/vs/8/Lvu6Bst9O5 c2d54N67AhHtrunOh7fFnbU9XE62HSOgM2uxshbQr776inzw/vu2MhddfLH8/Oe/KLRi1117jXz3 XaLv//aVV6V58+ZJeYrzXOH/vT3jjDPly6++NC+7ZiWVq9/F1994084Ofpf5O75+3bqk83pw9jnn yjHHJFvFS+vZQ630999/X+TzQ/0GDax719577x3U6YQTjg+GxQeReTv6rPJrM4eNhrvvvkvGjhlj f2s+MHMl+Czykidtws8eOgT8mquvCvyokxKbg18eeaRccMGF4ejgulr3C835Rx/N98/WuLfe+l2B PHGPiK2Axgc67l0nuX5x7UjJtSz9IydufetwOquxCmWd6VJDePIwP58/cVhZ/VHLVEDrw+cxvzra 1lmXl9AJPTT4P7z6x8bNpKn7aqG59PIRxrKcGJbpX0vzappGZpks51+tcfoj+vTTzxR4iL79tlvl m2++0SQ2qOitaqwp883bbBeGGGvw7bfnr2nr/xFT321dHkODCnUNbliY7g8YMFDuvueewPqjcRr+ +dFHpj5PJQ7Mp74xb9iwkbEkr0iKi3qLrm/arzITIzkmmkHrvXbd2qQ/xKedfrqcdNLJ5q32KrnT rMm7c8dOw3VhUL5aqzUcddRRcthhh9v9yvKBgE7d0k4A+4JIraNTp06LzBReK9rlDycOTzYWPl+S 4+eff1E+/vRTW8QjDz1gLCmd5T+ffS5PmXkVNJx68kly3LHJD6P2RN7Ho0/8Wr76alQQVdP8xrRo 0ULUkuFC/fr15dfmZZn6UvqhuHk3G8vTFdden/Q7pcv7rTMP0/53+xRT9+NDdXdiVn/rSiKgq5nf nR3bt9vbUcu9Bv29cKFv395y1+2328O3fv8HGTd2nMw3ljsXtL4NDBddmvBRw70yBgR0Zq1eVs8a 7urnnH128Pfz2eeej3xh7tK6rX7P9CW6Bv3O+6G4zxX+s4v+Xd9uvl+6bd26jfUfdtdQMfhvs+yT Pi/o97hDhw7m/IKk7/6tt91mRrLlC9nSePbQUX9XX3VlcB29to7Wc650rn4Pmpd0buSNPiet+eGH pOci9/zQq2cvucT4RmsIC+iiPHuoRfzSSy4J2lDL0+ertWvXBnXVuNNPP0NOPOkk3Q2Cu24Qkbej z31axlNPPR0+FfvjuOqekA907DkWu4L4QBcbXYVn9K3GvoBO9UfIie1wxX2rssvrC2j/OplYs8Pl pzr2//iErcV+Hl2j8dprEtaQnxvL0UUXXWxP+3+ENKJFi5aif0w65Yk+V4ZaYm+7/TZ7qH8Ibrjx RhlirMa6xqMOvXr3nXfM8Km/2/Nq4VaB7oYn6VDGU0852Z7TPwZ6//qQrEEnI7nGWICd1ftJ8wPs ru3/EdO0OpPn7XfcEZzXYVb333e/LF++TE9bS/DZZ59j9/VDhxXdckvCWlbTWKfvM2m7m2GmOtx7 7do15m3uk+ZBdYxNv795SXDDDTcGeVebh9sLL7oweBt85llnyRFH/DSotw5levCB/AfZka+9bv+A aAG+tZ9JxBLC6uyzEsN8A8DsiBPAYQF9x13Rw6DDFuZw/j+880d5xwwB7NO7l9xtXuSUdtCH4FPP HG6FoH5/R/42MYpli3kgO+2ss+3ldNKbF5+NfohSYfj++wnXhpbmQfLKEZdK925530cjZn/9m9+Y eSWm2nIOP+wncuH55we3UNy8OkzxhltutcOwtbB9jLXn9NNPtUO29X4mT54iD5vRLbo0jIarrrhc Dth/f7uvH6UloLUsHb56z113mBd4iRcDU6Z+K3cb670T8crT/S5qenyglUJ+QEDns0i3554/NI3/ XJIuT1HO6Yt47bP6HKCzxBfmPpWu7JI8V4SfXfRvrbqmub/vD5rnjKnffhtcfvDgIeYZ5nbrCqZi W63ob775hj1/xBFHyKWXJVzcNKKkzx76sv9SM7LPveTXeWfUEKHPS/pb8xcz0u+NN16311bh+dLL v7Xi30aYj8J8oJ2Q1TZQC7QLhT176O+hPm/NmjXTZtlvv/3NMmNn2SHb2qYTJ06UBx64P3juueba a+Wggw52xQfC3UUMNy9Tfvazn0vt2rVdVNZtYyug8YHOrr4U145UlhR9i7EvbJ1Q9kW1n1bFsb+c lZ836g9YRQpoFakjRlweWGCuu/564zP0I4vV/yOkIvN1488U9WOo/tP6RlXD1ddcIwcffIjddx/6 w3yVeds6x/g4a/DT/M/MFvnwQw/a+KjhUmp9+uRf/5K9Bg6UPoar/pHREP4j9syzz4kO8fSD5r30 ksTLALVMv/2H/KHazuqtf2Qef/wJ6Wx8pPygvs0Xmz9yzoL+1u/eDh5gR776qnnYf88mP+igg+Sa a6/zs9p9Xfvy+eeeszNl6suLAQMG2PjC/ogVKCiHI7BAp27csAB2KdUKHRX69umTFB2V//Y77zIP jdOkLKzQY8aOlQcfftTW4Ze/+Ln4L0XuMS+nvpk4yZ577JGHzBwDHZPq6ots/T7+5onHpHWrVklp 9AHu3Asusr6KQ4YMluvzXviVJK8OLdch5hpU3D9rfLarVauedN2J5kXb3ffeb+NU3L7y0gvB+dIU 0G+OfKXAUlQqQN56+/f2ereYJYEG7TUwuDYCOkBhdxDQyTxSHUU9f6RKW9T4bdu2yfHHHWuz6cvw klocS/Jc4T+7RM1WPW3at3KDedZx4QPzXQuvRT3cvNhVsRv2zS7ps4eKcx3qrkGtxj/96c9cNYLt Q+aZSGfS1uA/k+lxWQloFci33XqLXsIaJNSVzz1v2Ujz4b/U0KVP3zBD4F1wwl2PzzjzTOtj7s5l 6zauuifSBzrs05wLx/hAZ+tXR6w/r5tF272t9cWuL6Cj/jC5uEyszU6U+2lLSs63QKsV1R8ivNIs XTV1yhQZO25sMORYrcNPPvVU4C/s/xHSScCu/3/2zgNOiiLtw2VCDIAiGQEJElUUPAUTGD4xR8RD QKIgAmICFQPqgSigHoiIAQETBjDnCAIqeMYznYEoOUgSUFG+emu2Zmp6e2Znd2Z3u2ee+v2Yrq6q rq5+qpfuf1e9b117bb4mydSeLtrbrgSx1xszNjYl2i3sitkWLVvq6cy3mmz3QSYPOhkJrpHASYVb n/sQSzaSO2HC/eq1V181hz6mPQLbEZ6O2tmOfAE+8shW6oYbb3SrjsZfeeVl9eADkRfmEXfcEXUo 0r17t6iwfubZaVFe0QN1RF74N+jpVt51tRHQMUoI6BgLEcZyL4nAdYM7Au2mFxT3E9B2FLo4BPTt d2h7YO0ES8Ldo0Yap1i2jeJsS/wUSDil3cnqkp6xmSCSNufDj9TdefZ7Z591phLv3X5hnXayU6FC eTO6ZfPTOXb8+Anq3RkzTFVD9YvjIYccbKuN27rXJtPHa9Xa3+RnSkAf2vwQdVPebBj3xAu0mcg1 gyMzXy7scIHq0P78aDYCOorCRBDQ8TwS7dl3Esm37zSJyhY2XZwHdr24iznsmGP1+4JeD76oId33 CvfdJdH7gZiTyGizaz/stldmqMlMNZn6PT1vdozkp/vucfvwYcZBlwxKPKv/z/cLrnM1cXYmgtSG 4hLQY8eOUe+8/bY5zb/0h0X70d+e125vvfXW6Oy8e7VJnjg8lOAKaD9bdnt8mLaBFdDYQIfpNlIq qDdScVL0e9i4AtpvZNkVwH6i2B2pdo+3ZV1Rnu61uQK6oLpkCrSIZ9djpvsQEkccF3TokK+a77// Xg0edI1Jd6d/5yuoE+z0LpkK/vDEiaaI2D6JIBWxacOBDRvq6ZStVHM96mynVds8u3UfYr379FFn nHGmzYrbygNBHgwSbtI21OJZW6Zod9E2PDb4fQGWvP9+9WXUJqmPntZ+up7eLsH2letwzWSk8IOA jkFCQEdYWGEbIxOLhUFAix1x524RUSw2vA/ef1/sAnRs+/Y/1UVdupmPSmLvO/WxKWaqpC0kHw6e znuRHKynBR55xOE2q8BtOsdef8NN6ocffzTn8BsBtieXl+cn9RRzCWLq0vrII0w8UwL6PP0i30nb WHvD+vUb9Kh7H5N8trbVvLhL7MMCAjqeFgI6nkeiPb93mkRlC5suH42tLxX3I3lh65Hy6b5XpPLu YgW0+Ej517Bh+Zo5VE/p/vzzz5IK6MK+e8hJ7Mi2xBO9e2z/a3tUzHr9vxSXgHaduT39zLO+sw2l zWKSZ6eYX3f99UqmekuwAto7ddxkhvQnqLrHYwO9k8a7w0GcPfvYQDvdGrJoIrFsBZQrlt2ycpmS Z6dxu6LYFdD2C7B7rFs2XVypCGj5unriiSepzl26qPLa2YMbUnkIufa+fS/rp21e8k9HsnX27dPb CFLvl1dxyHXL0JujjsBsedlKWRGu4rTCnU7kCuhhw4fr0aPIFGn3WImLd095MEi46KJOZrkx8X4p a1UWJpx55lnqkt69zRTSf+YtFZNs9DpR3QjoGBkEdISFFdDuyLDfCLKUTmcKt995Yr1R9Njb77yr Jjz4ULSCZnoJOG/4Ri9PZ8N1gwepf+hp2DZMeFA7H3vnPbM77t4xCZeNsuXdbTrH9r6sv5lJIo6L ntSiPlH4RDvtumPkKJPdS3/sO1V75ZaQKQGdyLmajML1uAQBbWAX8JPtArpjx4u0D4CIGYTMHBMH pRIOOfgQdZB+10g1FKeAljZYUeqd9pxq+2y5dN8rUnl3sW1NR0AX9t1DbJwvcGaS2OtNthXnpOO1 OZgNxSWgrQM47/uZPa/dzps3Vw3TTlklyOosp59xhokjoA2GEvnZCRvoEuGcsZME9UtMxi7QpyJX 2LqjxfYh5ApoOdwKa29VVii7ZdxjXVHtnsdbT2H3XQEtyymdeOKJ0SrE1k8cVCRa3kkKpvIQcsVo 167d1Pnt20fP4Y3YL69ee2Qp95ceif5Irzsoa0jLh4fftQ2yG8SmaqyeHm6dkrgCerB28GW9gbvH SPw/2jbzNr1EhQQ7iuw+ACRdHqAFheOPP16doPm5dl6JHrzJ6kJAx+ggoCOCWByDFeQETKhZARwj GIu54ltS/QS4Pd5bNlZL0WLXXHt91AdCKjW0bNFCDbkuZn84cdJk9drrb5hDR4+8Q9XVf+uphnSO 7T/wCr2EzQozJTyRF21px+w5c9Q9YyKmKfIR8KQTTzDNQ0Cn2kvFXy6bBXQq9OTDeypi2r67SJ3u e0kq50iljBV3UtZ1npns2GXLlqnVK1eaIk20LwdxMJrue0Uq7y6ZENCFffdw3x/kglN59xDP4PLx 3gbL2M+2W8okErIFvXvYAY6CRpBnzpyh7hod8XfRXztmO/nkyOohic5r2x3GbVB1j68NtF3f2W69 NtA23W7DkI8NdBj/bGJttqLYFbzuQ8g7YixiWL4QS5Cvxu7XYVcou8e56Zl8qLkCOpkX7tjVxsdS eQgtmD9fDRx4uTkwmd2TCORzzz3HlPN+UY0/a2RvxYoVxnb55ZdfinqidZ2PuQJallOQEWq/IGs8 y1rPEmQ96Abas6946L5i4ECTlsg+ymQm+LFT0YuytmFBD7EEp8zKZAR04QS03AQigv1Cs2ZNlOtI rKQE9GrtS+FSPZJrQ4MGDWw0brtDzzD7+aefo2nulGnxFPu4dtInYUC/y1TbNsdFyxUUSefYW/Uo ivXsLdPO7RJS3nM+qn0nvPjSyyZ5yHXXqpYtDjNxK6BlZ9rTU6Mf90xm3s/NQ7XjtrzR90TrQDMC 7RIrWjzXBbRLzSumZSDAhiFDrrfRYhHQ06Y9qx6dEpnN0aGDfi7rmW0FhV49e0ZXy7B+StJ9r0jl 3SUTArqw7x7Cwr4/JBLABfEqLgF9k/YF8+WXX5jTP6I/albSPmn8gutE9eaht+gVVyImNwhoP1rF k7YTNtDFA7a4ag3ql5jiul5brxXQsu+KWzc9lVFjdzQ7WV3uOWwbirotCQEtTjg6XNDeiFwZWZYX Gb9RbdfbtndZiN9++02tXLlC1atXP9+lums1y1QhmTIkwRXQiZyASLmrrrwyuiyDeLWVaeDyFVic 8ojNlmuPLeXdsEXbdso/74Pkam0H+aNe+kuCu7SWe6wsdTV58mS9fuQRSmyYLBMEdIwSArrwAjpG L3mspAS0CHpZHktCJ70c3Xl5H8n8Wif/N7zy6msmq/clPVU7vbSMBLF3vOHmW0xcvO3fOCTiOMsk OD/yf+M2PQXySP33VKdObZOTzrFPPf2senZ6xJt+N+386MwzIj4OnFOaZef6D7xS//8UGSETL9zW EeGjj2lh/XJEWI+/d6yqWrWKe6iJX9ipS3SNZwR0PjwZS8h2AS3vGDbYj/LyTiHTuq2jU5ufytYd EEilfKplxDlpD23mYMO4+8abtZXtvnc7d+5cNXxYZDpwY236MTLPVCLd94qSEtCFffeQ63ffSZ7U XvZdvzOWj6xcItfgXVlE8otLQD/xxOPq6aciXv979bpEnXX22bY50a28v1yqfc7YpUXtBw8pgICO Yir2iMcGutjPV2onwAa61NBn5MTu6LA7auwVxG6e98RuHZLnlnXz3HRvHUXZLwkBLe0acfvt6qOP PjRN9FvWSbxz9tKed+WhKGHkqNGqcePGkfjIO9XsWbPy4qOUPETdIHkjdRkJ7jJXroCWvJ69eqqz zz5XotHgetH2CuXh2mnI3Lkfm7LyoJAHhjfYB4J8KR6qv7TaNahdUS/O1/yWe5A22+tyR//lwSie hiU0atRIjRp9l/e0ObOPgA6/gO7Vp6+Sv28J0p/7abOQRGHJkl/UFXrNUwkHHFBH3ZX3dy1/E120 E7Ktes1oCQMH9FfHHXuMidufX5YuVVddM9h89HLXmU7n2OUrV6r+AyIzURItn/X4E1PV83pdVgkN 9TrxI4ZHXvZl3/Uu3ua449Tl/S+T5GhwBbokZlJAu+0aMfw23baG0fPmYiSbBXQqYrcwYjqV+tK5 h9wRSvGxIitreJ/rUr/XlEq8dsssNhvSea8oKQEtbS3su8frr7+u7h8fcbQoAnyUfh8STm6w7zdi j9xXOzAV8zEbrrhioFkSVP7Pmjb9ubhVCaSMfW/xTsUu6N1juZ5K30ebqEiQY2VpUO+KKDIo8Nz0 yAdT7/tLovOaCkP6E9SBQ2ygQ3ZDBfVGKgmM7mizO0Lsil/bDhHBEsQeaerUJ03cOhOTHa9ITlS3 OTDNn5IS0Bs3blT99NRL60m7ZcvDVZu2bc1/vmKD/Nabb0QdhJ1z7rmqR4+e0Sv7YOZMNXp0xEGP TInuoqd8iUMweSn/5JN56sUXXohO4XaXRrAPmGhFOtLulFO0LfSxpvzs2bOiXiylzIg77tTLUDWL FhcHPf3794u2WZb5OvroY7TX7wbqV71cztSpU40HTjlABPTEiY9EPQfLg+iWoUOj+TIlvd0pJ6uW Lf+hNm3aqJ5++mn12aefmnPJNcn62fJAsqFLl87R815ySW9VX0973Uevqeh9WNny2bpFQIdbQP/8 83w1+Poh5vaUJexG3xkbJUt0z1rHXZLvjtr+T8/oGHLjzeYw+Vtpq1+kjz7mKFWlalX1xWefq8l6 GvX2vA9wffTo9cl5o9dyQDrHytRsmaItQda4P0Xb8x1xREu1Zu2vxvZ5rl6CS4I4Ghtz912qcuXY tMa1eo3Y3pfGRHPLli3U8fr/PfHfME//v2ePNRXon0wK6BkzP1D36tE9CSLsL9SzgCQcemhzs821 n1wX0G5/WzEtaek4HHPrLExczLX66/eBpVqQ2SBiq/VRRxm/Kyu034E5H85RixYutNnGG7WsieyG dN4rSlJAS5sL8+7hfX8QEX3aqaeppvr9RFYlee/dd9ULLzwfRfHQww/r2S3VovujR41SH3ww0+yf qo87rk0bI8Ab6tVLJCQTsgW9e7hrVMuMwna6/tatW6vVq1erWR98EB0oEWF/n/7/p0qV2KybZOc1 DQvhT1B1j68NtNemORv2sYEO4V+Np8muUPYKYDfPc1i+Xe9Ub/dYb735Di5CQkkJaGmafL0UQWpH mf2a27r1Uer6IZEXbpsvD5MB/furxYsX2STf7Xnnt1fdunWL5rkCulWrVmZdxWimJ9K//wB1crt2 nlSlpyGtUP0u65u0zfIyP1xPn2vatGnc8XKdV111ZdxLQFwBvSNflUfrEea69erFZT2lp0k9qadL uUEE/LXaGVouBQR04QS0O13ae594HYOVxBRu1wO2653a2zZ3f5peEmpq3pJQ5+mPaZ06xpZvckd0 3WPc+LHHHG1GqK0zQZuXzrEPT5ykXn/zTVtVvq38H3DniOHKz7nZG2+8qR56ZFK+YyRBluw6tHlz 48hQ9jMpoDdv3qx69+2nxKuvGyaMH6cqJ7BddMtlWxwBHawe3aY/IsksL2tTm6x1xx3XRl2tl6/z /k3LMUV9rygpAV3Udw95f5Al8RYsWJAMTdysO1vwe+1TYbBeycANrj+WZEI2lXePByZMUK+++opb fVxc/j+8++578r3XJDtvXAUh2gmsgMYGOkR3kW5qUG+kkqKYzHGYtEHEsHztdUebJV2mS0kQEeYG VzxLujuy7ZZLJy5fMv/973tMFVfpqZNt9ehIYYI7pacgD9tSrzj+GHffuKh9sD2X/Id72mmnqx7a WYjEvUFskcX+Rr5+StwNMvrbR9vctGrV2k2Os4EW52DfffudeuSRiXHHi4Dt1q27OvOss+KOdXdk Ca0H7h+vvvn2WzfZxA87rIV2kDZQVdRr2/qFTZs2qfF6Ktac2bPzZcuDtXv3Hqp6jRr58uSjwRTt aOVF/ZXZXq94RBevpbkUENCFE9CyhJV47PYLhfHi7RXbfvWlkta5a/fotOtJDz+kl8ErV+Bha7Vv ABF+EuRv+0Et+Nww56OP1JRHH1dSzg0ybbvjPztE7abdPBsv6rHy9zhVr3sqo9F2lNvWKVPNe3Xv rpo0iZic2HR3+6Zea/7Fl16J2klLnowK9720t5o150P1nP5oIMEV0O708c4XdYyun2sK5v1s3LhJ dc8zLTlXm5l07hSZ3WTLLFiwUHsHHxs30nflwAHqmKOPtkVyZouADl5Xy9/VHO3BXhyLzf855kBQ WirvAeJwsM+llxrHnslaX5T3ilTeXS7QszZktog852+97bZ8Tbj1llvUp5/+J+k60Om8e4jvlwn6 3UP8w9j3ANuIatWqq2sGDVJ2VNmm263M3JNp4L9pHy02PPb4Y9o/w77mw4WYpwljcbLohlTePaTM E4/r97Hnn8s3uCAzjWQ1E++AgpzDmsX5nddtQ5jiQdU9HhvonTRT1oEO8o0V1BuppJgVxuZZykqw zj68bfSKZ+/ItLd82PZl+vXy5cuVfIUWYVizZs18Nj6JrkmmCq3Qx8oUIbE5liUt/II7Am29a4uD i59++slM/66qp37W2n9/tYt2GpZKEDEsbZaRncqVK5s277zzzqkcakTE0qW/KJkWLg6Gatbc30wH LehgeVCJ0xX5Gl3QkmIF1RXGfAR04QR0Yfq4JEagC9OewpYVgbl61Wo9KqWMo78qeuq03wiVX71F PVZeYpctW67W/bpO7ab/36harVpSm27vueVlfJ3+P6Ci/j9A/v8qqbBN246vXb9e7b5bGe3w0P9j X0m1pbTOg4AuLfKpnVeecfJ8Faec4u1enrGFDem8VxT2XMnKZ/rdQ96ThI1cn3yErF27TsL3Hm+7 Nmz4VZuN/WbeO+QjY6ohlXcPmYovvifWa1OVXcvspkTUJ1qpINXzhq1cUHUPNtAhu5OCeiOVJEav iJZzF2bqtVc4y/HZJp7lmkoi+D3ESuK8nCNzBBDQMQHdrGkTddstQ6Nw/QRwNDOFiN/xdgp4pkag U2gGRSBQIgQQ0CWCmZNoArx75M5tEFTd42sDbdd3tluvDbRNt9sw5GMDnV1/bH4iWq5QhLQEcR5m R57tSLQ4E/Ob2u1dJ9pUwE9KBHiIpYQp0IUQ0JHuufmWW02kuAW0n6gO9A1C4yCQIgEEdIqgKJY2 Ad490kYYmgoCK6CxgQ7NPWQaGtQbqbQo+o0mp9qWwoxap1pnrpXjIRb+HkdAR/rQjgzLntgyS7Br K9t9k1iIH/f4b779xhz5jfYT4LWVLkSVFIVAYAkgoAPbNVnXMN49sq5LE15QUHWPxwY6YftDn8E6 0KHvwqQXUBghjXBOirJQmTzECoUrkIUR0LFucUV0LDVzMZki3qxpM3Vhh4hAz1zN1ASB0ieQjQLa Oi7lvaH07y+3Bbx7uDSyOx5YAf3Hlk07lPUdlsXbjRs2mTtsv6rVQ32nBfVGChJUmbL91X+/Mk0S j9wyRVuCndJtdvjJCAFxNvbjjz+Yulq0aKnKlqDTnoxcAJUoBHT+m0A8bRdHOMhZA7046qdOCJQm gWwU0NYEjPeH0ryz8p+bd4/8TLI1Jai6x9cG2mvTnA372EBn658W1wUBCKRDAAGdDj2OhQAELIFs FND22thCAAKlQyCwAhob6NK5IYp61qDeSEW9Ho6DAARKlwACunT5c3YIZAsBBHS29CTXAYHgEAiq 7vHYQNs53BZc9uxjA237lC0EIACBGAEEdIwFMQhAoOgEENBFZ8eREICAP4HACmhsoP07LKipQb2R gsqLdkEAAskJIKCT8yEXAhBIjQACOjVOlIIABFInEFTd42sDbdd3tluvDbRNt9sw5GMDnfrNSkkI QCB3CCCgc6evuVIIFCcBBHRx0qVuCOQmgcAKaGygw3VDBvVGChdFWgsBCFgCCGhLgi0EIJAOAQR0 OvQ4FgIQ8CMQVN3jsYH2a3p2pGEDnR39yFVAAAKZJYCAzixPaoNArhJAQOdqz3PdECg+AoEV0NhA F1+nF0fNQb2RiuNaqRMCECh+Agjo4mfMGSCQCwQQ0LnQy1wjBEqWQFB1j68NtNemORv2sYEu2Rue s0EAAuEggIAORz/RSggEnQACOug9RPsgED4CgRXQ2ECH62YK6o0ULoq0FgIQsAQQ0JYEWwhAIB0C COh06HEsBCDgRyCousdjAx3udZ+3bt2mVq1ZpzZs3GT6oEL5cqpKpYpqjz3KKmyg/W5L0iAAgVwn gIDO9TuA64dAZgggoDPDkVogAIEYgcAK6Gyxgd66Zav6Yf6iGHEn1rB+HfXnH9tNyn5Vqzs54YsG 9UYKH0laDAEICAEENPcBBCCQCQII6ExQpA4IQMAlEFTd42sDbdd3tluvDbRNt9sg5C9asjQ68uyC l7iMRFesUN4kI6C9dNiHAARymQACOpd7n2uHQOYIIKAzx5KaIACBCIHACuhssYH+8uvvk95rdWvV NPkI6KSYyIQABHKMAAI6xzqcy4VAMRFAQBcTWKqFQA4TCKyA/n3Lxh3Z0C9fffO/pJeBgE6Kh0wI QCBHCSCgc7TjuWwIZJgAAjrDQKkOAhBQgRXQ2WIDzQg0f2UQgAAECk8AAV14ZhwBAQjkJ4CAzs+E FAhAID0CgRXQkRHoiPftRDbNXhvnIO5/9Q1TuNO7RTkaAhDIRQII6Fzsda4ZApkngIDOPFNqhECu EwisgMYGOly3ZlBvpHBRpLUQgIAlgIC2JNhCAALpEEBAp0OPYyEAAT8CQdU9WbMONDbQfrcdaRCA AASSE0BAJ+dDLgQgkBoBBHRqnCgFAQikTiCwAhob6NQ7MQglg3ojBYENbYAABApPAAFdeGYcAQEI 5CeAgM7PhBQIQCA9AkHVPVmzDnSu2UAf2Lip2mknsV0nQAACECg6AQR00dlxJAQgECOAgI6xIAYB CKRPYMeOHerH7781FTVs0iz9CjNYw07YQGeQZglUteDnH9Wff/yhatetp8qW3aMEzsgpIACBbCaA gM7m3uXaIFByBBDQJceaM0EgFwhs27ZVLV4wX+1WpoyqW//AQF2yxwY6UG0rVGNyxQZ6xbKlauOG 9WqfihVVlarVC8WIwhCAAAS8BBDQXiLsQwACRSGAgC4KNY6BAAQSEVi1crlav26dKl9hH1WtRs1E xUolfSdsoEuFe5FP+vvvv6tF838yxzMKXWSMHAgBCOQRQEBzK0AAApkggIDOBEXqgAAEhIAdfZZ4 nXoN1O677y7RwARfG+ggrvOs1A6VbJ3qXLGBljtn1coV+ovMWj2lYTdVvWYtpnIH5s+JhkAgfAQQ 0OHrM1oMgSASQEAHsVdoEwTCR0DE8/KlS7TJ6p96xu1+esZttcBdBDbQgeuS1Bq0dMli9dvmTaaw TOeW6Q27714Wx2Kp4aMUBCCQRwABza0AAQhkggACOhMUqQMCuUlAHIb9/vs2Y6Yq07Yl7LV3OVWz Vu1AAvHYQItX5x1OQ8Oznys20E7nREei3TTiEIAABFIhULFSZVWpchVlBXQqx1AGAhCAQEEEel96 mVqzepVat2Z1QUXJhwAEIOBLIKgjz7ax2EBbEiHdik30r2vXqK1btxjv3CG9DJoNAQiUAgER0c9N n1YKZ+aUEIBAthI47/z2iOds7VyuCwLFSEC8be+xx55q3/0qBc7m2XvZvjbQ1tbYbr020TbdboOQ n0s20N5OZB8CEIAABCAAAQhAAAIQgAAEip8ANtDFz5gzQAACEIAABCAAAQhAAAIQgEAWEPDYQIf3 inLRBjq8vUXLIQABCEAAAhCAAAQgAAEIhI8ANtDh6zNaDAEIQAACEIAABCAAAQhAAAKlQMDXBtpr 0xyGfWygS+Hu4ZQQgAAEIAABCEAAAhCAAARyiAA20DnU2VwqBCAAAQhAAAIQgAAEIAABCBSdgMcG OjzrPkcuOdZebKCLfhNwJAQgAAEIQAACEIAABCAAAQgUTAAb6IIZUQICEIAABCAAAQhAAAIQgAAE IKB8baDt+s5267WBtul2G4R8bKC5myEAAQhAAAIQgAAEIAABCECgOAlgA12cdKkbAhCAAAQgAAEI QAACEIAABLKGgMcGOrzXhQ10ePuOlkMAAhCAAAQgAAEIQAACEAgDAWygw9BLtBECEIAABCAAAQhA AAIQgAAESp2Arw2016Y5DPvYQJf6vUQDIAABCEAAAhCAAAQgAAEIZDUBbKCzunu5OAhAAAIQgAAE IAABCEAAAhDIFAGPDXRsXeXICcKzjw10pm4J6oEABCAAAQhAAAIQgAAEIAABPwLYQPtRIQ0CEIAA BCAAAQhAAAIQgAAEIOAh4GsDbdd3tluvDbRNt9sg5GMD7elZdiEAAQhAAAIQgAAEIAABCEAgowSw gc4oTiqDAAQgAAEIQAACEIAABCAAgWwl4LGBDu9lYgMd3r6j5RCAAAQgAAEIQAACEIAABMJAABvo MPQSbYQABCAAAQhAAAIQgAAEIACBUifgawPttWkOwz420KV+L9EACEAAAhCAAAQgAAEIQAACWU0A G+is7l4uDgIQgAAEIAABCEAAAhCAAAQyRcBjAx2edZ8jAGLtxQY6U7cE9UAAAhCAAAQgAAEIQAAC EICAHwFsoP2okAYBCEAAAhCAAAQgAAEIQAACEPAQ8LWBtus7263XBtqm220Q8rGB9vQsuxCAAAQg AAEIQAACEIAABCCQUQLYQGcUJ5VBAAIQgAAEIAABCEAAAhCAQLYS8NhAh/cysYEOb9/RcghAAAIQ gAAEIAABCEAAAmEggA10GHqJNkIAAhCAAAQgAAEIQAACEIBAqRPwtYH22jSHYR8b6FK/l2gABCAA AQhAAAIQgAAEIACBrCaADXRWdy8XBwEIQAACEIAABCAAAQhAAAKZIuCxgY6tqxw5QXj2sYHO1C1B PRCAAAQgAAEIQAACEIAABCDgRwAbaD8qpEEAAhCAAAQgAAEIQAACEIAABDwEfG2g7frOduu1gbbp dhuEfGygPT3LLgQgAAEIQAACEIAABCAAAQhklAA20BnFSWUQgAAEIAABCEAAAhCAAAQgkK0EPDbQ 4b1MbKDD23e0HAIQgAAEIAABCEAAAhCAQBgIYAMdhl6ijRCAAAQgAAEIQAACEIAABCBQ6gR8baC9 Ns1h2McGutTvJRoAAQhAAAIQgAAEIAABCEAgqwlgA53V3cvFQQACEIAABCAAAQhAAAIQgECmCHhs oMOz7nMEQKy92EBn6pagHghAAAIQgAAEIAABCEAAAhDwI4ANtB8V0iAAAQhAAAIQgAAEIAABCEAA Ah4CvjbQdn1nu/XaQNt0uw1CPjbQnp5lFwIQgAAEIAABCEAAAhCAAAQySgAb6IzipDIIQAACEIAA BCAAAQhAAAIQyFYCHhvo8F4mNtDh7TtaDgEIQAACEIAABCAAAQhAIAwEsIEOQy/RRghAAAIQgAAE IAABCEAAAhAodQK+NtBem+Yw7GMDXer3Eg2AAAQgAAEIQAACEIAABCCQ1QSwgc7q7uXiIAABCEAA AhCAAAQgAAEIQCBTBDw20LF1lSMnCM8+NtCZuiWoBwIQgAAEIAABCEAAAhCAAAT8CGAD7UeFNAhA AAIQgAAEIAABCEAAAhCAgIeArw20Xd/Zbr020DbdboOQjw20p2fZhQAEIAABCEAAAhCAAAQgAIGM EsAGOqM4qQwCEIAABCAAAQhAAAIQgAAEspWAxwY6vJeZqzbQ27dvV8uXLVNLl/6idt55F7V/rf1V tarV1M677JKvMzdu3KhWr16lyuxWRtWqXTtfvk344/ff1cKFC9XatWvU33/vUFWqVlHVq1VXe5cr Z4vEbf/84w+1eMlik1ahwj6qUqVKcfnuzrq1a9Wv639VZcuWVTVr7u9mxcV3/P23mr9gvknba6+9 VDV9/kQh1etKdHyi9G1bt6qly5aqZUuXqQr7VFA1atRUlfbbT0+4EN8A8WHFiuXqt99+i0/02ate vYbac889TY5tt+wI3z31dSYK0r/btm1TFfetqPatWNG32MYNG9Qvutya1WtU1apVVc3991d77723 b1nb3vLlK6jKlSubMmvWrFEbNqz3Le+X6PZhvvp27DD9t0Nvq1SpqsoluHdsvb/re+6XX5aY3Vq1 aqsyZcooy8e9X4vaxq26L5fpvpSQSnsWLlig/vr7L9NX0mcECEAAAhCAAAQgAAEICAFsoMN6H2hh 8s47b6s5s2f5XsHJ7U5RrY86Oi5v1gcz1XvvvqPK7rGHuva6IXF5svP3X3+pN998Q33yyTwlAtYb mjY7SJ1yyqmqXPnycVki7h5+8AGTtpsW51cPGqx23333uDJ2543XX1NzP/5IVa5SRV3Wb4BNzrf9 4Yf/qalPPG7Spc4hN9zoK1ylQEHXla/yAhJEzD01dapauODnfCWlLRd17qIOOOCAuLzJkx5RixYu iEvz27mgw4VKOEqw7ZZ47ToHqO49ekrUN9x371i1Zs1q1ar1Uaqd7gM3rF61Sk2ZMkn9tnmzm2zi lSpVVl26dlPlPX1m29vsoINU+wsuNGVffP459cUXn+erI1GC1N1vwOUmO199+v4cMWK4ko8xcr1y 3cmCy2LQ4OvMxwSb5t6vRW3jFv1xY/Tokea+NvfeZf0T3k/ffP1fNe3ZZ0xzTzzp/9Qxxx6XrOnk QQACEIAABCAAAQjkEAFfG2j9ZqkR7NC/O+nfHToe/P2csoHW4mTy5ElRwVZGi1UZJdu8aZMZNbb3 7yHND1Xnnne+3Y0KNleQ2EwROo888rBauWKFTVJS7z777KPWrlmr/vpru0nfZZdd1QAtmirsu2+0 nCugJfHgQ5qr885vH813I6kK6CefeEz9+MMP0UM7X9xV1a/fILrvRvyElptfmPgmPUo/4f7xasuW yGhyuXLltdivrFYsXxFNk/rOOedc1fywFtGqrYDcaeedVQWPWI0W0pGzzzlPHVC3rkmy7bb5wkzY +YVEAnrB/PnqscemRD94iKjdW7d5yeJFcX3Wq3fvuFF8215XQH8wc4b6/LNP406/adPmaD1yL7ih Rs2aWhj/0yT51feW/hjz0YdzlDC54Yab1C677uoeHhe/d8w9at26dXEfEiwf935Np43/0R+GXn3l ZXPe0884Ux3+jyPi2iA7f+jZFKNH3qn+/PMPc+9fPvBK0/58BUmAAAQgAAEIQAACEMhJAthAh7Db l+jp0o88/JBpedvjT1Rt2rSJjqbJNN+33nxdC6HPTP5VVw+Kjhj7CRJ7+dOnPau+/u9XZrdR48bq hBNO0lO3q5p9GZn++OOP1dtvvWH299LTgq+88uqoIPIKaCnUrXtPVcczSivpqQhoEfMjbh8mxfU0 5FpqqZ7a26hxE/XPjheZNO9Psuvyli1of+aMGWrG++8a0dTxok7qwAMbRg/Z8Ouv6oknH1cy4rvn nnupQddeF83zE5DRzAQR226bLR8nZPR+Dz1DwBsSCeiJ+j74Rd8PIvS7du+h9pMp5hL0R5ZFWkQ/ NmWKEcAHHXyIOr/9BZE8/Ztqe19/7VU1b+7H5l7oK6O2CYJffatXr1bjx401R7TXI9DN8kbevVWs 1dP6x439t0k+T7fxYN1WCZaPK6BNhucn1TYKk/vvv0+tWrlSGdbXDFJ75E2nt1W+9uor6pN5c81u z0t6q/31/UeAAAQgAAEIQAACEICAJeCxgY6MNNtMO/Ichv1csoF+843X1ccffajFUiXV//KBse6x MS0Ubh8+zIyiuVO5EwkSVwCLYO3Zs5fvqNtnn/5HvfzSi+YsIsZElElwj6+h7ZqX6SndRmRfdY0W KvG22KkI6E//84l65eWXzFRzOc8Tjz1q2nPd9TcY21hzUucn0XU5RVKOjr/vXiOQjziylTr1tNPz HeeKwksv66dtjauZMn4CMt/BngTbbrFDFvtpGeVPNN3ZT0DLaOmI4f8ytXbs1Fk1bNjIcwZlpssL cxGMN948NJqfantTFaeJ6hs3doyZFVG3Xn11sZ5K7hfErEBYyEj1ED1SvWveSLXlkzEBrU8u4vn+ 8eNMM7ysxY77AT37QMJhLVqos84+18T5gQAEIAABCEAAAhCAgCWADbQlEaLtU1OfUP/7/ntVUTuT GqCnmPqFv/SosThw2kWLEhEmElQ2CtIAABEfSURBVBIJEjvqVpD9stQx5p671Pr16/U05Pqqa7du khQnoHv0uiQ6On70Mceqk/7vZFPG/qQioB98YIJ2jLZUtTz8H0bEDh92m5mifObZ56gWLVraqqLb RNcVLVCIyO3D/mU+PCQS0FKVOG6TsKt8HMhzKJZIQJqCCX5su2VqtNiri1iVcHG37qpu3XpxR/kJ aHHIdm/eyG3Hi7SAbpRfQMuo63Z9L8inMXcKdartTVdAf/Thh2ZGhFzMtfoDiDge84bRo+409tte QWv5ZFJAy7nt1HKJd9N253W0/blwGq+FtcwukL+Da/RMADFhIEAAAhCAAAQgAAEIQMAl4GsDbW2f 7daORNt97zYI+blkAz171gfqXe1ATEKb409QbY5rExXJbud644kEiRUw9Rs0UJ27dPUeFr+vhYa1 irfi0R2BvmbQteq9995VMlotoW+//sbrsa2kIAEtnqTvuXu0Kd5VTwMXZ11PTX1SfzD4Tsno9iW9 +9iqottE1xUtUIiIsS3X3r/lo8OFF3bUU8cbp3R0qoLUrcy2W0brr75msBr777vNxwmZHn7V1Xr0 3rEZ9hPQIvpuu+0W83FBRrE7aedmdtq9ex6/eKrtTVdAb92yRY28c4RpwqmnnaGOOPLIuOasWK5H fSdERn27dusRtQ+XQpZPpgW0fAC5SzsUEy/r8vHi8iuuUl9p52kvvPC8aVv7CzqoZgcdHNdOdiAA AQhAAAIQgAAEICAEsIEO4X3w559/qjFabFmvyzJSdph2aNW4SRNVu3YdvZxVZMTZe2mJBMlttw41 IqxN2+NVWy3ICxtcAX2ltrkWD9yj7rzDTEkWQde3b7/oSG1BAnrGjPfVzPffM6OA1vP291o8P61F tASp3+tROtF1FfY6pLw7xVf2ZZr8Ic2bq0aNGquq1SLTtSXdG6wgraX5n3DiSd5ss19Wc6lWPbYc l7fdSxZr2/aJEdt2r7dtXwGta7XT3e0J6xxQV0+tP1g1atgoavtu89ytba/rRMzNt/F0BbTUM2Xy ZOPRvJp2dNfn0r62arO194Pcw9frEWr7UUYyvXziDnR2Um2jc4j66ccf1ROPP2qSZKr+u3oaudje F+QN3a2DOAQgAAEIQAACEIBA7hHw2ECHF0Au2UBLL8nI3nPPTddCIOapWtJl5LRp06bGCVhF61BK MnTwEySyhvPteXa0F3Xqog5sGHOaJceIg6dVq1ZKNC7stttuqkGDA01anIDWds/lK1RQX+ulgKbn LQV0yqmnqSNbtTZlrWBKtIzV3aNHqU2bNprp22eceZY5RpyYDcubxi0j7m210HeD33W5+YWNiyfy Z56earxCu8fKSGjLloer4/SIv3d6rxWkbnlv3Dvl3q/d7jJNffpeFvWcnUhAyzm+/eZr9cLzz5up 5+45Rfy3Puoo1UK3eae8qeY237a3JAT0t99+o559+ilzau8HEHEWJ8LV+8FACvvxse13t0UR0HK8 19O7pMlo9L6Oh3lJI0AAAhCAAAQgAAEIQMASwAbakgjpVjxDf/b5Z1pEfWPWCXYvQwSo2BHb4CdI xFZ6mJ4GLMFv6qp18GQKOD+uUyo/AS1FrUgTUX+lFtblypVL6oV7mbZ7fkjbP0sQW+patWqbuPw8 N32a+u9XXxrnZDJN3A1+1+XmFzX+i/b+/cXnn6vvvv02bgkrufaeun3Va9SIVu1e69577R1NdyPV qldT8pHCBr92i5gcPWqkEcMigGWdZRG/yQS01Pe3Xrf7f//7Xn35xRdmdNUuOyZ5Itwv6dM3zv7Y trckBLR8ABGndtIm4zW+bVtpllq8aJGapJdOkyBrgstHFTf48XHzbbyoAnrz5s3q7rtGRZcAc9tm 62YLAQhAAAIQgAAEIAABl4CvDbQex9RlWAfaBRWG+BbtyfnLL79U72sbZFnHVkL3Hr30tNQ6Jp5I kNgp3H6jgF9qcT533jxzvPyIcy8JqQjojXpN5X9rp2M7tLizXpiTjUCL522ZkixBnGq5o6YLFiyI ntu7vFCi6zIVZehHvG+LXbd4P5cg1z9YL2NlR6JTFaRucxK1+7vvvlXPPDXVFP2/k9upo44+pkAB 7dYrttELtTj9cM6s6FraMrW8h/aubkOq7U1VnBZU30svPm+WVhNb7Su1fbcE8eguTL0j87aNifjY fLtNtY22vLt95+231JzZs0x/DrnxpoTmD+4xxCEAAQhAAAIQgAAEcpcANtBZ2PdbtXMkEa4ymul6 k04kSOxSQ7KEVS+99m2yYNeLlnWHr9Lr6EpINAIteR99OMd4PZb4hXod50ULFxoRWqlSZTO6KukS RGQP1x6w3ZHTSE7+X+8SQ4muK/+R6afIqPTEhx40FblLRxUkIP3OnKzdjz06Wc3/+WczJV/W3H50 ymQzw8DvI4df3Tbtg5kz9QeVd8zu9XqJqDJlyph4qu1NVZwWVJ/Lrf/lV6j99Ki4XWrtpP9rp44+ 5hjb5Og2GZ9oIR1JtY3uMTY+e9Ys7ZDvLbNk2rXXDbHJbCEAAQhAAAIQgAAEIOBLwGMDHRl5jpUM z36u2ECLAzE7CirL/uznsXO2fWc9V++vp0HLdGMJiQTJzBkz1Iz33zVlXLtbk+D5sR676+hllrrp 5ZYkJBPQspTW+HH3GvEnNsTNmx9q1ib2Cugff/jB2KRKfeLIqZqPw655cz+W7Mho4Q03qp13iawx nei6TOFC/KzRo8wy+ivhKD0C7nrBdquxdrvulN+CBKR7vI0na/fmTZvU3dobuXxYaNS4ifbO/asS 22xXQP/88096ze2lZlq73/Jech53qSt3Wnyq7U1VnKZSn713xI69Xr16atLEyPTtawZfp/baay+L JbpNxidaSEdSbaN7jI0joC0JthCAAAQgAAEIQAACqRDABjoVSkEqowWpHbnzrptrmyn2sHfecbsZ gXbXYk4kSNyp1rIG7oCBVxh7ZVuf3VqhIvvnt79Ae3s+xGQlE9BSYOXKFWrC+PtMWalfppd7BbR1 6OSObJsDnB9xZnb/feNMSod/dlRNmjQ18UTX5RyaUnTNmjV6qvQYU/Ysveb0YT5rTstU7vHjxpoy 7nrNqQhIbyMKard8MBDmEmTKuIzOuwLazb9CO7+q4OP8au7HH2u780gdN9w0VO2atzRWqu21fW68 qV/W33sJ0f1U6puhvavP1F7Wpe8bHHig+RCUzOt1QXzsyVNtoy3vbhHQLg3iEIAABCAAAQhAAAIF EfC1gQ7iOs+uTbZf+3JpHejXXn1FfTJvrulb8W4tyyaZqblaXK9cuVJN096v16xZbfLdUcdkguTD OXPU22+9YY6RdYhbtW6tGjZqpD0SV1SLFy/S9qufGkdlUkBGny++uGvUXrQgAS3HvP3Wm9omd7ZE TXAF9B/aE/iIPE/gx7Vpq44/4URbLN92jJ6avn79elWvfn3V5eJuJt9el9gji7OyREGW13Ltqv3K 3TvmHuN9WxyfnXHGmepQvTyYLAsmjrB+0iO+0555xnwAkPwbtSC1S4ZZASmjxeece55f1SZN+ske Y9udcJ1j3Z8T9BrJMvJsgyugZar+SP2hRIJ8eJCPGnUOOMDsC9N5c+ea6cmS4M5EkH3b3pJwIibn k+Cu8W0/pJx3fnt18CHNIwU8vwXyySuPgPaAYxcCEIAABCAAAQhAoNgIYANdbGiLr2LxHjxl0iNR kSxnEvEo07tlyq8Nx+rlltw1iZMKEi3W3nnnbeNQyR7vtxXh2qnzxVERKGVSEdB/bd+uPR6Pjnqz dgW0OJISh1ISBmj7WO/yWyYj78deg+wO1jare+hp4W6aW9Yb76xFf/36DbzJcfviGVrsjV1bbGEr 9uQ2iHju2LFT3JJfVpDaMom27U451YwiS75td0IBrcu4I95yjCugZd8dhZZ9aZssMea2Vz6IyIcU d7q/bW9JCmhp34Pay7p1RCdtHaLtsu2ouOS7IRU+Uh4B7VIjDgEIQAACEIAABCBQnAQ8NtDFeari rTtXbKAtRRkRff3119RXemknVyxJvix/dPwJJ6hmBx1si5vt7Fkf6BHJt5UIqkHag7RfELvaGe+/ r35ZsjguW0TkkUe2Usdr+1URPm5YvmyZFkb3m6Srrh6kypUv72ZH4wsXLjDCXxLcKcGTHpmolzRa aNrd//KB0fJ+kU1iGzx6pMk6XY8QH/6PI5S9Lr/yblqXrt207W19N8k3LvbH06dPV0v0yLsrpOW6 q1evoc46+2xVtWq1uGMnT56kFi2YH5fmt+OuiW3bnUxASx3uUmLinfzkdqfEVS0zBF5+8cW4DypS QPqsrp4tICPiZcuWjTvGtlem4cvIdaJgxWlVbZN+ad9+iYqpVOv7VH8seSXvY0kiEwR7Essn2f0q ZVNto63X3cqsCJkdUVAfuMcQhwAEIAABCEAAAhDIXQLYQGdB32/TU3lXrVqlZIpyFb2WrlfgFuUS ZX1omSot9srl9i4XcfKk1yPOtSD24evWrVP7Vqjga2McJB7isE0coW3ZssXcB3vsuWeQmkdbIAAB CEAAAhCAAAQgEHoCvjbQrAMd+n7lAiAAAQhAAAIQgAAEIAABCEAgwwSwgc4wUKqDAAQgAAEIQAAC EIAABCAAgewk4LGBDs+6z5HuiLU312ygs/N25KogAAEIQAACEIAABCAAAQgElwA20MHtG1oGAQhA AAIQgAAEIAABCEAAAgEi4GsD7bfOckHrMJd2fi6tAx2g+4emQAACEIAABCAAAQhAAAIQyBkC2EDn TFdzoRCAAAQgAAEIQAACEIAABCCQDgGPDXQ6VZXusdhAly5/zg4BCEAAAhCAAAQgAAEIQCDbCWAD ne09zPVBAAIQgAAEIAABCEAAAhCAQEYI+NpAsw50RthSCQQgAAEIQAACEIAABCAAAQhkEQFsoLOo M7kUCEAAAhCAAAQgAAEIQAACECg+Ah4b6Ni6ypFThmcfG+jiu0moGQIQgAAEIAABCEAAAhCAAAT0 XO0/tmzaoaxODvH2y6+/T9qfdWvVNPn7Va2etByZEIAABCAAAQhAAAIQgAAEIAABPwK+NtCsA+2H ijQIQAACEIAABCAAAQhAAAIQyGUC2EDncu9z7RCAAAQgAAEIQAACEIAABCCQMgGPDXTKxwWuIDbQ gesSGgQBCEAAAhCAAAQgAAEIQCCrCGADnVXdycVAAAIQgAAEIAABCEAAAhCAQHER8LWBZh3o4sJN vRCAAAQgAAEIQAACEIAABCAQVgLYQIe152g3BCAAAQhAAAIQgAAEIAABCJQoAY8NtF3HyrYhPPvY QNs+YwsBCEAAAhCAAAQgAAEIQAACxUEAG+jioEqdEIAABCAAAQhAAAIQgAAEIJB1BHxtoFkHOuv6 mQuCAAQgAAEIQAACEIAABCAAgTQJYAOdJkAOhwAEIAABCEAAAhCAAAQgAIHcIOCxgQ7vRWMDHd6+ o+UQgAAEIAABCEAAAhCAAATCQAAb6DD0Em2EAAQgAAEIQAACEIAABCAAgVIn4GsDzTrQpd4vNAAC EIAABCAAAQhAAAIQgAAEAkYAG+iAdQjNgQAEIAABCEAAAhCAAAQgAIFgEvDYQIdn3ecIzlh7sYEO 5g1GqyAAAQhAAAIQgAAEIAABCGQLAWygs6UnuQ4IQAACEIAABCAAAQhAAAIQKFYCvjbQrANdrMyp HAIQgAAEIAABCEAAAhCAAARCSAAb6BB2Gk2GAAQgAAEIQAACEIAABCAAgZIn4LGBLvkGZOqM2EBn iiT1QAACEIAABCAAAQhAAAIQgIAfAWyg/aiQBgEIQAACEIAABCAAAQhAAAIQ8BDwtYFmHWgPJXYh AAEIQAACEIAABCAAAQhAIOcJ/D8AAAD//9SkUjwAAEAASURBVOydB5wUtRfHHyKIICC9SxUUxAKo KBZUBGwoKGKhI6LUv4gdaWJHLKAISBd7xa6ICAJWrCC9STm6VLHyf78cGbJzs3u7V7jdvV/4cFOS yWS+mc3kJe+95Pnrj137JQnCj78sivgUVStVMPElypSLmI6RJEACJEACJEACJEACJEACJEACJBBE IM+fe3c6AnQeTeMcSuIc/7RgcdDzeecoQHsouEMCJEACJEACJEACJEACJEACJJABAnn+2qsz0FZO TuAtZ6AzUPu8hARIgARIgARIgARIgARIgARIIGoCB2agUyXnPCpJ79d//q0ckLD95+1xPMT/tIAq 3FHXOhOSAAmQAAmQAAmQAAmQAAmQAAnETCAPbaBjZsYLSIAESIAESIAESIAESIAESIAEciEBnw10 4hKgDXTi1h1LTgIkQAIkQAIkQAIkQAIkQAKJQIA20IlQSywjCZAACZAACZAACZAACZAACZBAjhMI tIH22zQnwjFtoHP8XWIBSIAESIAESIAESIAESIAESCCpCdAGOqmrlw9HAiRAAiRAAiRAAiRAAiRA AiSQVQR8NtB2HSubfeIc0wba1hm3JEACJEACJEACJEACJEACJEAC2UGANtDZQZV5kgAJkAAJkAAJ kAAJkAAJkAAJJB2BQBtou76z3fptoO15u42HeNpAJ927yQciARIgARIgARIgARIgARIggbgiQBvo uKoOFoYESIAESIAESIAESIAESIAESCBeCfhsoOO1mOmXizbQ6TNiChIgARIgARIgARIgARIgARIg gYwToA10xtnxShIgARIgARIgARIgARIgARIggVxEINAG2m/TnAjHtIHORW8tH5UESIAESIAESIAE SIAESIAEcoAAbaBzADpvSQIkQAIkQAIkQAIkQAIkQAIkkHgEfDbQibPucyrqg+WlDXTivXwsMQmQ AAmQQPwR+PPPfbJ48WJZtXKFpGxIkW3bt8mf+/aZgh5RoIAUL1ZcypYrK1WqVpNatWrJEUcUiL+H YIlIgARIgARIIJsI0AY6m8AyWxIgARIgARJIJAIpKRvk66++lO/nz4+p2KfUqyennd5QypYtF9N1 TEwCJEACJEACiUgg0Abaru9st34baHvebuMhnjbQifj6scwkQAIkQALxQODjjz6UeXPnZKooZ5zZ SJo2a56pPHgxCZAACZAACcQ7AdpAx3sNsXwkQAIkQAIkkE0EUlJSZNpbb8qGDeuz5A7lypWXFle0 1NnoslmSHzMhARIgARIggXgj4LOBjrfiRV8e2kBHz4opSYAESIAESGDVqlXy8otTZd8B+2aXSMmS peT42rXVzrmqlCldRgoddZSJ3rN7t2zctFHto1fKrwsXypYtm93LzH4BtZNuc+31UqVKlTRxPEEC JEACJEACiU6ANtCJXoMsPwmQAAmQAAnESAAzz5MmjEsjPENwPqdxY6lb98Socvz5559k1syZaQRp CNEdOnXhTHRUFJmIBEiABEggkQgE2kD7bZoT4Zg20In02rGsJEACJEACOUlgzLOj0qht16vfQC5r cXmGivXOtLdl/nffhlwLde4bb7o55BwPSIAESIAESCDRCdAGOtFrkOUnARIgARIggRgIBDkMO/uc c+X8C5rEkEvapDM+nS6zZ30eEkHHYiE4eEACJEACJJAEBHw20AfXVU59tsQ5pg10EryNfAQSIAES IIFsJYClqkaPeibkHpmZeQ7JSA+CZqK73dydS1z5QfGYBEiABEggYQnQBjphq44FJwESIAESIIHY CEx7+82QdZ5h89yjV+/YMkkn9dMjngqxicY60S0ub5nOVYwmARIgARIggcQgEGgDbdd3tlu/DbQ9 b7fxEJ8bbaC/UFW573/4TrZt+11k//7EeONYShIgARIggRwhcNWVreS1198IuXerq1pH7TAs5MII B3As9sZrr4akwL3z5csfco4HJEACJEACJBBCQJWf8x9RQAoXLiIldIA3XgNtoOO1ZiKUC95T35n2 pqxflzXrdka4FaNIgARIgASShMAZZ5wh8+bN854mO2afbeb+WWjcu0rlyjaaWxIgARIgARKISCC/ ruZQvkIlyZ8//gZffTbQEZ8jriNzkw30e++8Ld9+G+rtNK4rh4UjARIgARLIcQJVq1aTlStXeOXI CsdhXma+Hb9DMdy74emn+VLxkARIgARIgATCE4AQXaVq9fAJciiGNtA5BD6jt125YplMnjQpo5fz OhIgARIggVxKoPjRxWTb79u9p2/XoaNUq5Y9HZMVK5bLlEkTvXvh3s2aN/OOuUMCJEACJEAC0RAo Uap03KlzB9pA+22aE+E4t9hAj3hquGzberADFM2LxzQkQAIkQAIkcHi+fPLP3397IPrddocUOuoo 7zgrd/bs3i3DHn3YyxL3bn3lld4xd0iABEiABEggGgLxOAtNG+hoai6O0gweNIAOw+KoPlgUEiAB EkhUAgMH35etRR888N6Q/K+95pqQYx6QAAmQAAmQQLoE1LFYzePqpJvsUCbw2UAnzrrPqZAOlje3 2EBTgD6UPw/eiwRIgASSlwAF6OStWz4ZCZAACSQNgXgUoP/au2u/WDk0gbc//rIo4ntStVIFE1+i TLmI6eI9kirc8V5DLB8JkAAJxCcBqnDHZ72wVCRAAiRAAuEJxKUK9597d+oCwqmSs13X2b9NhPjc YgONtZ8//XR6+LeMMSRAAiRAAiQQQIBOxAKg8BQJkAAJkEBcE4hLJ2KcgY7rdyawcGPHjOIa0IFk eJIESIAESCAcAS5jFY4Mz5MACZAACcQjgXicfQYneuGOx7clnTKlpKTIO9PepBCdDidGkwAJkAAJ HCRwxhlnyLx587wTJUuWkh69envHWbnz9IinZMuWzV6WuHeVypW9Y+6QAAmQAAmQQCQCEJ7LV6gk +fPnj5QsR+LohTtHsGfNTaHO/f0P38m2bb/TM3fWIGUuJEACJJC0BK66spW89vobIc/X6qrWUrfu iSHnMnvw888/yRuvvRqSDe6dL1/8dYJCCskDEiABEiCBnCWgVsX5jygghQsXibu1n10w9MLt0uA+ CZAACZAACSQxgWlvvynfz5/vPWF2zEL7Z59PqVdPWlze0rsnd0iABEiABEggkQnkoQ10Ilcfy04C JEACJEAC0RNISdkgo0c9E3JBvfoN5LIWl4ecy+jBO9PelvnffRtyebebu0vZsom9AkbIA/GABEiA BEggVxMItIGmF+5c/U7w4UmABEiABJKYwMcffSjz5s4JecKzzzlXzr+gSci5WA9m6AoRs9W0yA1n nNlImjZr7p7iPgmQAAmQAAkkNAHaQCd09bHwJEACJEACJBA7gTHPjpING9aHXJiZmeigmedy5crL jTfdHHIPHpAACZAACZBAohPw2UAn7uP8tGBxxMJXrVTBxJcoQzWyiKAYSQIkQAIkkPQEsJrDpAnj ZN++fSHPCpvocxo3jtqxGByGzZo5M8TjNjIsoN5TO3TqoqrbZUPy5wEJkAAJkAAJJDoB2kAneg2y /CRAAiRAAiSQAQKrVq2Sl1+cmkaIRlYQpI+vXVuqVK0qZUqXkUJHHWXusGf3btm4aaOsWrlSfl24 MI3gjEQQnttce71UqVLFXMM/JEACJEACJJBMBAJtoHV5aH3G/fo3j/7dr/vxf/zTgkUR64Uz0BHx MJIESIAESCAXEsBM9LS33kyjzp1RFFDbbnFFS848ZxQgryMBEiABEoh7ArSBjvsqYgFJgARIgARI IHsJBDkWi/WOdBgWKzGmJwESIAESSEQCPhvo1Jnmgw+SOMe0gT5Ya9wjARIgARIggVgJYImrr7/6 MmSd6GjywDrPp53ekEtVRQOLaUiABEiABBKeAG2gE74K+QAkQAIkQAIkkHUE/vxznyxevFjtnFdI yoYU2bZ9m/x5wNnYEWrfXLxYcSlbrqzaR1eTWrVqyRFHFMi6mzMnEiABEiABEohzAoE20Nb22W79 NtD2vN3GQzxtoOP8TWPxSIAESIAESIAESIAESIAESCDBCdAGOsErkMUnARIgARIgARIgARIgARIg ARI4NAR8NtCH5qbZcRfaQGcHVeZJAiRAAiRAAiRAAiRAAiRAAiRgCdAG2pLglgRIgARIgARIgARI gARIgARIgAQiEAi0gfbbNCfCMW2gI9Qyo0iABEiABEiABEiABEiABEiABDJNgDbQmUbIDEiABEiA BEiABEiABEiABEiABHIDAZ8NdOKs+5xaOQfLSxvo3PC68hlJgARIgARIgARIgARIgARIIOcI0AY6 59jzziRAAiRAAiRAAiRAAiRAAiRAAglEINAG2q7vbLd+G2h73m7jIZ420An01rGoJEACJEACJEAC JEACJEACJJCABGgDnYCVxiKTAAmQAAmQAAmQAAmQAAmQAAkcegI+G+hDX4CsuiNtoLOKJPMhARIg ARIgARIgARIgARIgARIIIkAb6CAqPEcCJEACJEACJEACJEACJEACJEACPgKBNtB+m+ZEOKYNtK9m eUgCJEACJEACJEACJEACJEACJJClBGgDnaU4mRkJkAAJkAAJkAAJkAAJkAAJkECyEvDZQB9cVzn1 gRPnmDbQyfqK8rlIgARIgARIgARIgARIgARIID4I0AY6PuqBpSABEiABEiABEiABEiABEiABEohz AoE20HZ9Z7v120Db83YbD/G0gY7zN43FIwESIAESIAESIAESIAESIIEEJ0Ab6ASvQBafBEiABEiA BEiABEiABEiABEjg0BDw2UAfmptmx11oA50dVJknCZAACZAACZAACZAACZAACZCAJUAbaEuCWxIg ARIgARIgARIgARIgARIgARKIQCDQBtpv05wIx7SBjlDLjCIBEiABEiABEiABEiABEiABEsg0AdpA ZxohMyABEiABEiABEiABEiABEiABEsgNBHw20Imz7nNq5RwsL22gc8PrymckARIgARIgARIgARIg ARIggZwjQBvonGPPO5MACZAACZAACZAACZAACZAACSQQgUAbaLu+s936baDtebuNh3jaQCfQW8ei kgAJkAAJkAAJkAAJkAAJkEACEqANdAJWGotMAiRAAiRAAiRAAiRAAiRAAiRw6An4bKAPfQGy6o65 yQZ6586dsnnzJsmfL79UOuaYiAhXrlgh/+3/T8qXryBHHnmkSbtq1UqZ/sknUuPYY6Vx4/MiXp9e 5MaUFNm9Z7cUL1ZcihUvnl7yiPF///WXrPltjUlTtWo1OeywwyKmZyQJkAAJJBqBlJQNsmfPnjTF zp8/v5QvV17yHn54mriMnLDtaZ48eaRateoZySKxr9m/X1asXCH7dVu5chU5PIu4JjYUlp4ESAB9 4H///TddEGg30X4ma8hI//3rr76UH374Qc4591w57rjjkxVNVM9FG+ioMMVXotmzPpcZn06XAioQ 33Hn3RELN3jgvSb+mmuvl1rHHWf2Rz87SlI2rDf7ffvdLoULF46YR6TISRMnyqqVy+WMMxtJ02bN IyVNN27durXy3JjRJl3fW2+TwkWKpHtNMiX4+++/Zffu3ZIvXz456qijkunR+CwkQAIHCEycMF5W awcuXCiuA5GXtrhcMIiYmbBB2/gx2tYjDBg0JKk7gkGc0J4+MHSIieres7eUKlUqKBnPkQAJ5DIC QwYPlP3//ZfuU6N/jX52Ioc//vhD9u3bJ0cWKJDmWWLtv/+ngw73DRlkcBQsWEhuu+POREaT6bIH 2kD7bZoT4Tg32UBnVoD+9puv5f3335NKlY6RTp06a/VmfIQt1h9gpDc2twvQ38//Tqa9/ZYUUuG5 3213RELFOBIggQQlYAXoPKphU9QZJNyrHZ2//vzTe6rrrm8nx9as6R3HukMBmgJ0rO8M05NAbiBg Bej8RxwhBcMIyNCA7HZzD4FmUCKHV195WRYu+EVOPOlkadnqypBHyUj//fXXXpUFmt/ZZ58j551/ QUh+ue2ANtAJWOOZFaCz8pEz8gMMd38K0BSgw70bPE8CyULACtB1TjhBrmrdJuSxtm3dKuPHPyd7 VBOlRImS0rN3n5D4WA4oQFOAjuV9YVoSyC0ErAB9xRUt5aRT6iX1Y2e1AJ3UsGJ8OJ8N9MF1lVPz SZzj3GQDnVkB2tpQF1CVjgoVKga+MrDTW/vbb1KyVGlNU8GoFa9Ue7L/VO3lmGMqm2Nc6Beg/1I7 5uXLlxn7kipVqsakihxOgLblLXhkQSlXvrzAbgNlQTi2Zi3taJYw+7BpWbNmtaxbu1aKFC0qVfX+ fjVwaxeY97C8UqVqVYGa37p162SL2pRjRr5M2bImr3B/cP269etk65YtRiWyVOnS5rpw6e15qGYv X7pE8uTNa1QJy6mtow0oA8r97TffyKJfF5rTbdt3MFvYRB5ZsKBNyi0JkECCE4gkQOPRvv32G3nv nWnmKe+65940MyDRtkHpCdAQ0termvf2bduMah++BbYtdRF77a+2Q2i3oPq4es0a2bZ1i/rgqByV avSmTRtlzerVRrsG/jiKavscKdjvyF+qeliqTBlz3/RsEVM2bJDVeg+owFepUsVoVlGFOxJlxpFA 7iQQqwCNPi1C6dJlgk0e1c/C8hXLTZoyZcqm6fdG0575+6a4Ztmypdo+b5d69evLH3v3yvbft0ve vIentm/mbqF/MACLNPD3AL9Em7Rf+8rLLxnNJqhct7rqKnOBte3OSP/d+vBw/R7ZsmPW3poebdqo bb76NCqj7Te+Len5NIpW5gh94pw9og10zvLP0N0zK0B/MXu2fDr9YymtL/bN3XuGlOGrL7/UuE9U sPzLO48fbIdOnWT8c2PNuW43d5eyZcuZffsDPO30hrJjx++yeNEi7zrs1FInA9dcc21UauLhBGhb 3ooq4FaqVEnmzZ0Tcg8Im0WLHi1TJk2UnTt3hMRdpraE9eo38M7ZTiXUJzt3uUEmjh+vwv4/Xnw+ dczW5MKmctrpp3vn7A7KMfOzGSHpEQeV6w4dOwd2JJcsXizvamd4166dNhuzxexS6zZttHEpK2ho Rj0zMiTeHlyt7I4/vrY95JYESCDBCaQnQP+mnQ7b1t6qphyuP4RY2iDb1gGXawONjtmHH7wn38+f n4bkMepsq23bdpLPUVu07W9ltcmupv9nzpwRYj9YpEhRual7D89JpZvpzJmfydwvvgj5niC+xrE1 pXXrqwUqlG7YogOTr736shkkdc/jHle2bm0Gb93z2P/qy3n6zZoecg+049frc0ycMM4kpw20nxqP SSD3EohVgH704Ydk7949ckLdE+XKq1qnAbdq1SqZdKCt6aT9SkwyIcTSntn2Gn3Tq7RtfFUFXxvQ vqasXy9vvfWmOXWL+ggq4pj/2HRj1YfQevUlVKFiJalT5wT5+KMPbFTI9q67+5u2NyP9d3uN6/fI LTvaXSu025vimbrc0DVwwi5WmcPmGQ/bQBtou76z3fptoO15u42HeNpAB79OQU7EbIfIL0AvWvSr vPziC15GEFh3/P67Ef4gRFtBM0iAthdBmDz66GI6C/ybPaXCaEO56OJLvONwO+kJ0PY6CJ+FtUMF 52UION6vnsa36UxKWZ0hOUI7Za6Tnhtu7Ob9cO0PHdfZZ0KZi+lo3doDHsARd502AsdqJ8+Gr7/6 Sj54/11ziM5ZlapV5J9//hV4c8SMDDqCt6pDNtdeZq0yGDd2jM1CyusoHByE2bLh/t179DTXTJv2 lixdssRLa20fzzvvAjPr7kVwhwRIIKEJpCdAw8bsl59/Mm0KOjo2xNoGuW2dK0C/+MLzgoE9BAim FSpW0IHHXV6bXaVqdR0Q7Gji8cd+L+wJtH/QBIKgbx3xlCxZSnr06m2TmO28uXO9Dhw6UFVV4wea OBgwREC73aNnL0EcAmZYRo54ynRUcQxtoMNUU2iDavzY0LP3/0JmyYO+Wdu3bzMq8LZ9x7UUoC1B bkmABGIVoDFx8rkOBqKtuqf/AO075g2BaNts139NrO2Z217jPmhb0T4XLFRIrmlzjRTUfuqDDww1 5xtrv/Dcxo1DyrBr1y4ZPuwRc66VCvkFVWMIg4tB/co2ba41qz1YYdhmFE3/3V4TJEAjH9ueQ9No q2op7VPfHghoj/vc0jdkBj+o/U5P5jCZxckf2kDHSUXEUgw7A40XssUVV4S9FELlW2+8YeJdL9y2 Q+QK0OjYDH/sUfPjhKDXsVNnT00b6ivPT57k3SecAO3+qLFMy5TJE81MQjTewpF5NAL0Weq44IIm F5qywLvgo4885HXiWlx+hZxSr76J262NyWMHGpPzzm9iXO4jwm2kcIzZ6+rVa2BXoIYybtxYU2Y0 Arfp7A/Up+F5cPjwYaZTVr3GsdJGZ4UhCCO4s8duXvB6OOyRh82gA9S8O3fpKlCZR9iqajajRz1j ZkyO09ll5IdAJ2IGA/+QQFITsAI01J/Pv6CJ96xbt2yWn3/+2Rtga3Ptdd4yIRlpg9y2zgrQGzem CFZhQOcM9z77nHO9+3/33bfy7rS3zXH/ewd6y2nZ7wUiIFy3a9/eqOP9888/OpP9vnynKucI7soJ 7oxM/QanysU6gHrYgU6n22m69LIWgniE53SwEQOv+F70VK/Z6Mwh4Nv01BOPm/aynHbKbux2k3c+ 3DcLAwQYKLCBArQlwS0JkIAVoCEE1qx1XCCQYmpmUrRYMRO3S5eORVuDcNXVbczsrjnQPzAdvF+9 /aNNhVOtc85tbKJibc/c9hpt4I033pRmaVgrqBcuXET69rvNFsFsZ30+Uz6b8WkaIT8aG2hkEG3/ PT0BGqrimDE3q/uoavsvv/wsKDeCa3OeUZnDZBQnf3w20HFSqgwUIzfaQMeCKT0BesGCX+Q19dYH wREdIVdtEPf56MMP5Mt5c80tgwRojJTdcmu/kCJZgRAnb9flAOw61CGJnINoBOh7Bw4OsaV4843X 5acff1CBNr/c3f9eJzcxAvyK5csFQm/bdu1NnNtIBc2M79ixQ558YrhpDK+9vq3UrFnLyxPlK6U2 4e4sMyKfeXqEbN60Sc4973yx62ovVXvnF56fYq7tpbMmxQ/YadvMflVb51UrV0rt2nWkMuz1NFhe 7iimieAfEiCBpCFgBehID4QZhLqqLugPsbRBbltnBWjkB2F87dq1ckzlVDVDew90BIcOGWQOMeBX 6ZhjzL4rQPuXddmp7eXjOriI4JqbQLDG7Ae+C33+d4snPJuE+geq3Qh4RthdQ638wfvvM+fc74s5 oX/c9tTahS9cuMCoOeKbdUvffiEzG7juHR0MmK+DAggUoA0G/iEBElACVoCOBMPfPxynJozQUqxa rbq079DRu9S2QzhhTW4y0p657fX1bdurmcux3j3szm/qe2K8TvIg+NvJxx8bZkwYT6lXT1pc3tJe ItEI0LH039MToN3vgC3Eww89YGaiMViKQVOEjMocNs942NIGOh5qIcYy2BloXAZbh0gBI/oI6QnQ VkDGrAhsg/3BnVFwf7j2xxRkG/KnLsnykKqcIHTVWQOodEQK6QnQJVTlz++V9vOZM9Uu+VNVKTw4 M2HvgbWywQp2fZ06dzGn3UaqQ6cugc4Y7DrZGEkMctMP1ZyNKjBv37ZVZ7Q3yDdff2Xydhtce2/M 5ndVFfJoAgXoaCgxDQkkNgErQEODCFpANsCpl+vDAbPD7gy1TYdtNG2Q29a5ArSbDwYMt+jMN5wi Ll26VJbpwB+CO3hoBehw637ajluTC5tJo7POMtePGf2sUb0O14aaRM4f9/uCdtkf/lFHi1Ofn2xO d+l6o1TU797HH31o/GHA1Aj2df7gak5RgPbT4TEJ5F4CVoDGxIvVDPTTgB8caDzaYGZSX33FHLoD idC0xERN5SpVjeYmEmSkPXPb67vVeaTrh8KWAdthjz5stCHd/iYccEGrEcHf145GgI6l/277/OFU uPvdfqcUUrVzN9jBTNc8KKMyh5tvTu8H2kD7bZoT4Zg20MGvUrQ20HZ07dTTTpeLL7k0TWbosD3y 8IPmfJAA7f6Y7MX7VX1jyKAB5tD/o7Zp3G16ArSrcm6vswJ0kKBqhdhwAvTtd9wV6OHazmq7I41Q 7/5M7WC+/36+Z9Nhy2C3boNmO8lwYAZHZtEECtDRUGIaEkhsArZtCFrGCjMXb735uvy6MNUb//Wq OVNDNWgQYm2D3A6ZK0DDU+uMGdNlod7D2jD7iQYJ0EHtL66DA0SYsrgCtO2gtlbbPWjZpBdmz5ol Mz79JL1kJt6qAU4YP049e6+SBqeeJpdcelmaa121SwrQafDwBAnkWgK2fbJtSTQgoKHz4P1DjVke fPqgvwdTvYcfvN9c7s68ZqQ9C9de+8tm+7xG6/Ie9ZGRJ4/653lPvv7qS6Px49cEjUaAjqX/np4A 7X5rbNntYKcrQGdU5rB5xsOWNtDxUAsxlsHOQEdjWxytAP3C1CnG2UDtOnWk9dXXpCkRvAk+PeJJ cz5ZBGio/WG5K3949ZWXdOH5BWobU0uuva6tWbpr1NMjzUwN0qLhKl+xopQuVcrMIH37zdfGbtoV oO2oZNDi9f772WMK0JYEtySQvAQiCdDmqXXgccRTTxiniHZAE8sHxtoGBXXIIDw/o22ZdQgJc5Hy 6hAMTsCwXOHrr7+WxnzFzkDHIkAPHTLY3AMeazG7kV6YO+cL+eTjj0wyeOiOFDDLXUVne2wbW/fE k6TVlVeluQS+JkYqRwQK0Gnw8AQJ5FoCGRGgAcvOpMLB4U0391ChNdW5LLSJYEJol2rKSHsW1F4H VRBshx/TWWiE9h06qV+Kqkawx8o5FzZtJmc2StUCstfGqwCdUZnDPlc8bH020Hm0TPudciXO8erf 1ssO9SQaFIoWKSzFixYxUSXKlAtKklDnskOA/mL2LLN81dFHH62e8m5Nw8PaKyAiWQRov6dt+9Aj n3rSeA+0TnbcZWWaX3SxnN7wDJvUbMePe05+03WcXQHajhLahjbkgjAHFKDDgOFpEkgiAukK0Pqs VgsGqwp0u+lm4/HaLm0VbRsU1CGz7RLshjt07CSV1bzFBmgM3ac20JiVzuwMtJ1daHTW2WZZQHuP cFvXts/v5yLcNXCYA8c54dpY+Jl45aUXzeUUoMNR5HkSyH0EMipAu20q7J1f0lVrYCZpBzotyYy0 Z27eQbO4Nm9s7TcEEzRYI3qiauMgBGlVxqsAnVGZwzxonPxJGhvoP/b+IUtWrA7EWrN6ZVV/+8fE UYA+uCyJO6OwetUqb81M1zMqoEF1cIQKlXYt42QRoKvXqKHOxTqEvDNuw9deO5hYFB5eZrGWM0YZ +w8YGJL+X/VEe786v0Gn0xWg4SBs0sTxJq212XMvxFrWULk56ZR6nuMxK0CHszV0r+c+CZBAYhKw nZ8gFW48EZx8PfTgA8brtNVgyUgbFNQhe1kFykUqWFarDm/aHUMArlm9WiaMf86cy6wAPf2Tj2XO F7PNUlxwSomlBd2A2Yfdu/eoF/BzzDr3aEeH3jfYJAlS+8aKC8gPs9OV1bkZBgCwPAvyQXCXKjQn 9I/ljGMK0JYKtyRAAhkVoEHuyccfk991eVes7vKZmsIg3Ny9Z4g/i4y0Z0Httck84M9CdfoLwRja kHAahr5kUH8Wl1oBOsjOOUgd294unAlm0DXplT1IhTujMoctXzxsA22g7frOduu3gbbn7TZe4vf9 sU82btnmzURj5rl0yeLG+/OuA7PTFKCDBWh02p5TL4N2zU14y6tWrZoKzbsEy5vAy7QNySJA43nO 02UHYP+BZalS1CHYpEkTjI2zu66zu1SVO2sNJ2lTdHkv66jNFaD/Vqc38OYNx0AQiK9v185zogbn NlOfn2KEbtd+z+0QBnnutvy5JQESSFwCVrCrddzxckXLVt6DYKByq65lP3vWTOOUBhFXtr5aTjih bshyedG2QUGdGrs2MzpeN93c3VsdYPPmzbqM1Gj5S9s0hMwK0BtTUuTZUU+bvCCsX65eYWEug4HG 2bNnex1Pd6mul16cKosXLTLXGC+0OsAJ+z6sI/rSyy/J6pUrjOB8mzqpwYoOsD8cPuxRM9AAVfR2 OhiK2Whw/EKFbcxO20AB2pLglgRIwArQzS+6RE46+eSwQApg4E/bIDdg8gMCoQ1Bzm0RF2t7FtRe 23v4t+ivP3DAHtvGXXd9Ozm2ZlrzF2sfjTayz//6mr6uvSZIGLZx2S1AZ1TmsOWLh23S2ECnB3Pn jlT1bgrQwQI0+KHzBIcwGF3zBwiHGOVCSBYBGmvp2Vl1dChhQ4KA2Q2sNVq27EF1f+tpFvFw+Y/G xV6L9P4ZaKTbvn272o0/5dkbQig/XGex9+7dg2izzml3HbkseMBjIRy1Paq2LcgLAWW6rEULgY0f AwmQQHIQsAJ0ek+DGYOWra707OpibYOCOmQ7tE16Uu2CbRtTvHhx2asCKoRUN2RWgEZeEIbRibQB HTgMclv7a/+MCWZtMIibsmG9uQTtauGjCsuu3bu88vrV113Hk7jIbcdhjmS/ZRSgbS1wSwIkYAXo 9Ejc3ENnlksfXCkB6aEN84guy2QDhPDTGza0h9421vYsqL32MgvYgVYkNJMQ0O7dpQ7F8viEfcS5 qxHgGJqUfW7pa5b9y0kBGmXJiMyB6+Il+Gyg46VYWV+OXTt3m0yTQYC2tgPRqPpaJ2JwhgWnWAjW wUGQ7Rhe6CVLFsvixYvNjGyJkiV1BuQEqV3nBLlvcKr6sitAT540UVauWG4cF8CBgRvcEawb1Y6v nNrzRQob1q+XMaNHmSS39rtdjipc2OxHKi9mGWALh+W8btDlTdxgbeTc5QXcRuoWVS3E0iiYYbah fIWKunTMBVK9us5+OAEdzBdemGpsnZ3TRo1n48YNxukYbKPRwXMD7vfp9E9kxYoVXicQ8bXr1FFv 55elcfe/bNlSo3JjZ4L8a/q5eXOfBEgg8QhMnDjBzKYGlRxCXzl16lWrZi1j3uGmibUNcpc2GTho iDeTgtnhKVMmGe0Ymz8G91q3bqNOxF41wrQ7yx2p/cX1mGlGnhc2ba7fgUY2S7Nd8MvPMnfuXFm/ bq13HoLxWWobfd5555vBSi9Cd6DV8+H77+k3aIk30Ih4fOswWx80w4I1oj+bMcPTnkJ62I63bdvO LPmC4x69+qijtJLYZSABEsjlBKIVoLv36CWlSpdOQ+v5KZNlufbVEO68u38aExV7QSztWbj22ubl 30JjcvSzqUtXBXnRdtPDK/hnn33q9UGvUs2mOqrZlJH+e9A16ZUdDiLxHQkyHYpV5nCfK6f3k8YG 2vg+sz7PArbJNAOdEy8N1gt9Yvgwc2sInkWKpDply4myZOaergBtHTXsVjX1LeqxtYJ2XMOtvWfv iWVm0Fk8PJ+u4aojk3nz5rVREbcYTNi4McXMXEPlJ3/+/BHT79mzx4zOFdUOtfXsGPECRpIACeQK Ahltg/xwYF6yWVdXKKwDlZiJDpq98F+T0eN/dHYZbW+BAkdKCb3XYVG0mzAf2rHjdymp7SVWnEgv GC7axpZSj+LRpE8vP8aTAAmQQFYRiLU9S+++a9V52bixY0yyaEz+0AfduXOnHKaz1IUToP+eCDJH oA20DlVrpezXv3n0L7xyJ/5xMtlAp/fDykg8flyY2f7m66/NQuzoVLnBzuZGM+vtXhdv+0ECdLyV keUhARIgARIgARIgARIggSACdiY4SJM0KH28nUsGmYM20PH2VuVQeTDaA6dXsI2DjcTZ55yrKtfl ZJM6D1u06FfPUVa9+g3ULvfyHCpl5m9LATrzDJkDCZAACZAACZAACZDAoSOwXZ1MfvPN17Jly2az CgHu3KFjZ7MW9KErRdbcKRlkDp8NtNV9toCS5ziZbKBt7WT1dqV6OX1x6lTPmZY/f9jtXnFFq3TV nP3XxdMxBeh4qg2WhQRIgARIgARIgARIID0Csz7/3FvBAGn960+nd328xSe6zEEb6Hh7o3K4PFh+ ab4uW7VeHXpt09GuAgUK6PJL5aVylSq6rFX1HC5d5m+/V22L582ba+z9zr+gSeYzZA4kQAIkQAIk QAIkQAIkkI0E4FF74YIF6lSxoHF0W6Vq1Wy826HJOpFljkAbaGv7bLd+G2h73m4TIZ420Ifmx8C7 kAAJkAAJkAAJkAAJkAAJkECyEqANdLLWLJ+LBEiABEiABEiABEiABEiABEggSwn4bKCzNO+4yow2 0HFVHSwMCZAACZAACZAACZAACZAACSQcAdpAJ1yVscAkQAIkQAIkQAIkQAIkQAIkQAI5QSDQBtpv 05wMx7SBzonXi/ckARIgARIgARIgARIgARIggeQhQBvo5KlLPgkJkAAJkAAJkAAJkAAJkAAJkEA2 EvDZQCfPus+pzA4+D22gs/EtYtYkQAIkQAIkQAIkQAIkQAIkkAsI0AY6F1QyH5EESIAESIAESIAE SIAESIAESCDzBAJtoO36znbrt4G25+02EeJpA535l4U5kAAJkAAJkAAJkAAJkAAJkEBuJkAb6Nxc +3x2EiABEiABEiABEiABEiABEiCBqAn4bKCjvi7hEtIGOuGqjAUmARIgARIgARIgARIgARIggbgi QBvouKoOFoYESIAESIAESIAESIAESIAESCBeCQTaQPttmpPhmDbQ8foKslwkQAIkQAIkQAIkQAIk QAIkkBgEaAOdGPXEUpIACZAACZAACZAACZAACZAACeQwAZ8N9MF1k1PLlTzHtIHO4TeNtycBEiAB EiABEiABEiABEiCBBCdAG+gEr0AWnwRIgARIgARIgARIgARIgARI4NAQCLSBtus7263fBtqet9tE iKcN9KF5oXgXEiABEiABEiABEiABEiABEkhWArSBTtaa5XORAAmQAAmQAAmQAAmQAAmQAAlkKQGf DXSW5h1XmdEGOq6qg4UhARIgARIgARIgARIgARIggYQjQBvohKsyFpgESIAESIAESIAESIAESIAE SCAnCATaQPttmpPhmDbQOfF68Z4kQAIkQAIkQAIkQAIkQAIkkDwEaAOdPHXJJyEBEiABEiABEiAB EiABEiABEshGAj4b6ORZ9zmV2cHnoQ10Nr5FzJoESIAESIAESIAESIAESIAEcgEB2kDngkrmI5IA CZAACZAACZAACZAACZAACWSeQKANtF3f2W79NtD2vN0mQjxtoDP/sjAHEiABEiABEiABEiABEiAB EsjNBGgDnZtrn89OAiRAAiRAAiRAAiRAAiRAAiQQNQGfDXTU1yVcQtpAJ1yVscAkQAIkQAIkQAIk QAIkQAIkEFcEaAMdV9XBwpAACZAACZAACZAACZAACZAACcQrgUAbaL9NczIc0wY6Xl9BlosESIAE SIAESIAESIAESIAEEoMAbaATo55YShIgARIgARIgARIgARIgARIggRwm4LOBPrhucmq5kueYNtA5 /Kbx9iRAAiRAAiRAAiRAAiRAAiSQ4ARoA53gFcjikwAJkAAJkAAJkAAJkAAJkAAJHBoCgTbQdn1n u/XbQNvzdpsI8bSBPjQvFO9CAiRAAiRAAiRAAiRAAiRAAslKgDbQyVqzfC4SIAESIAESIAESIAES IAESIIEsJeCzgc7SvOMqM9pAx1V1sDAkQAIkQAIkQAIkQAIkQAIkkHAEaAOdcFXGApMACZAACZAA CZAACZAACZAACeQEgUAbaL9NczIc0wY6J14v3pMESIAESIAESIAESIAESIAEkocAbaCTpy75JCRA AiRAAiRAAiRAAiRAAiRAAtlIwGcDnTzrPqcyO/g8tIHOxreIWZMACZAACZAACZAACZAACZBALiBA G+hcUMl8RBIgARIgARIgARIgARIgARIggcwTCLSBtus7263fBtqet9tEiKcNdOZfFuZAAiRAAiRA AiRAAiRAAiRAArmZAG2gc3Pt89lJgARIgARIgARIgARIgARIgASiJuCzgY76uoRLSBvohKsyFpgE SIAESIAESIAESIAESIAE4ooAbaDjqjpYGBIgARIgARIgARIgARIgARIggXglEGgD7bdpToZj2kDH 6yvIcpEACZAACZAACZAACZAACZBAYhCgDXRi1BNLSQIkQAIkQAIkQAIkQAIkQAIkkMMEfDbQB9dN Ti1X8hzTBjqH3zTengRIgARIgARIgARIgARIgAQSnABtoBO8All8EiABEiABEiABEiABEiABEiCB Q0Mg0Abaru9st34baHvebhMhnjbQh+aF4l1IgARIgARIgARIgARIgARIIFkJ0AY6WWuWz0UCJEAC JEACJEACJEACJEACJJClBHw20Fmad1xlRhvouKoOFoYESIAESIAESIAESIAESIAEEo4AbaATrspY YBIgARIgARIgARIgARIgARIggZwgEGgD7bdpToZj2kDnxOvFe5IACZAACZAACZAACZAACZBA8hCg DXTy1CWfhARIgARIgARIgARIgARIgARIIBsJ+Gygk2fd51RmB5+HNtDZ+BYxaxIgARIgARIgARIg ARIgARLIBQRoA50LKpmPSAIkQAIkQAIkQAIkQAIkQAIkkHkCgTbQdn1nu/XbQNvzdpsI8clsA/33 X3/JqtWrZOuWLfLPP/9I6dJlpGzZslKkaNHAN2Tnzp2yefMmyZ8vv1Q65pjANPbkypUr5L///pNy 5cpLwYIF7Wlvu3//ftm8aZOsXbdW9u7ZKxUrVZTy5StI/vz5vTTY2a95rNC8YgkVNJ8CRx6Z5pLd u3fLmjWrZdvWrXLYYXmlRIkSUqVqVTniiCPSpLUnUlI2yJ49e8xhsaOLSXG9Jr2wMSVFdu/ZbZId rdfgPjasWrVS/v33X+VcTgoVKmROb9Xy/P77dpsk4hZlrVixkkmD+lvz25qI6RHpXhMu8RZ9B3bs +D1cdJrzBQoUkAoVKprz9r3wJ0Jdltf6z3v44f6owGO3rsEGjKINmzZulJSNKbJ923YpXPgoKVWq tJSvUEHy5s0bmEVQPfgT4j3ZfqBeihcvIcWKFROXedWq1fQ9Osxc5p4vWvRoKVmypD8779jm6zL0 Ip2dnTt2yG9rfzPvK+qwdJmyyrOc5I/wvjqXc5cESIAESIAESIAESCCOCNAGOo4qI9aiQFCZPv0T mTdvrhFQ/dfXOu54uaj5RVJUBQY3zJ71ucz4dLoRTu+48243Ks3+4IH3mnOtr24jteucEBL/668L 5dVXXg68d+06daRVq6s8oWvv3r3y6MMPhlyf3sF1bdvJscfW9JIhj2lvvyWLF/3qnbM7eVQAql+/ gTTX5w0S9CZOGC+rVehFKF2mjNzcvae9NHCLgYEH7x8qf//9l4k/pV49aXF5Sy/tkMEDzXNfcUVL OemUeub8tLfflO/nz/fSRNopXLiI9O13m0myTgcfnhszOlJyE1ekSFG55dZ+EdO9/eYb8sMP30dM 40aWLFlKevTqbU7Z98KNd/ePPvpoqVf/VDn7nHPc02n2lyxZLC9Ofd6cz6eDNHff01/H2GBOET6A wTvT3hYMWvgDBM1mzZpLvXr10+QTVA/u9chv9OhRpq7y5j1cut3cXYXyUuIy73vrbVK4SBFzmXse Zb/1ttvDDsx8+MH78tWX86RU6dLSvUcv97Zmf9euXfL2W2/I8mXL0sThfT3nnHOl0VlnS758+dLE 8wQJkAAJkAAJkAAJkEB8EvDZQMdnIbOiVMlmA42ZsokTJ8h6FTxsQIe/eInismXzFp0d/cechtAA AQmzbjZYQQmzuxkVoD+fOVNmfvapyRLCAGao86iQtE5n2mwoXry43HRzD8mnM5h//fmnjHpmpI0y 2//+2y87d+4w+yhLAd+MXKsrW3sz5JhZHffcGNn3xx9eHoWOOkoF3L9N3vYkBMLON3SVI30z164A jbTde/Y2gpS9zr9dumSJvDB1inc6GgEaXOd/9613jbuDGc48eQ6TrVu3mNMVdPb5hq43mn1XaINg nTdv6myoez32Iahdd307/+mQ41mfz1Qh/ruQc7t27fbeBwjBbsDsbuurrzGn7HuBA9SdDbjeDiTg 3BlnNpKmKtCGC+AGfja0bd9BqlevYQ/TbDEQ88pLL4acRz3+pe+4fT8QedrpDeWiiy8JSRdJgN6+ bZu+c0+bsuMdBW9oRyC4zMMJ0EhX98STpNWVV2E3TYgkQG/UWfRxY8eGcMMACIRl+w4gwzKqKdL1 xpvCzrCnuSlPkAAJkAAJkAAJkAAJ5CgB2kDnKP6M39yd7Ty2Zk05/4ImnqosZqa/11nId9+ZZmbe IGhCSLBqqlZQyqgA/Z+qLg8dOsTkXb1GDbm6zbWeyjbUmr//fr68p/dGaKnCx4kqhAQFCL8PaD4I kYQsqJCPePJxVY9OVU0+59zGUr/BqVLkwKzh5s2bBYLjLz//ZPICD7+g6RegTz3tdLn4kktN+qA/ z0+ZFDJzGI0AHZSPe276Jx/LnC9mm1OuAB9OmHOvzcz+B++/J19/9WW6M++R3os9qjb/xhuvyYrl y01ROnTqLFWqVE1TLAyUPPjAUHMegwQYUIEmxDXXXpcmLU5s375dRjz1hHmXIOS2anWl1KxZy1Nv hpr026p1sGb1KnO9O+OPE+EEaKj5Pz3yKW/ApUOnLlreKiYP/AnH3D1vE3fUays719rz4QRo/Aae fHy47Nq10yRtfN4Fqh1RX44qXNgc/6GaFO9rndj3FZod0PBgIAESIAESIAESIAESiH8CgTbQfpvm ZDhOJhvoDRvWy5hnR5m3q7zar3bRGVcrHLuv3LJlS2XqlMnm1LXXtZWatWqZ/UiCkns99oNUuN18 77y7f6CK69Tnp8iypUukWvXq0q59R3+25jhaAXrunDnyyccfmmvObHSWXNi0Wdr8VOV6igq9noDX UQU8tYu2wQrQGDTALDZm5qFafFjetLa1rrq5TZ9ZAXq1CoATx48zxTn/ggtD1KBdoc2dDbVlz+w2 KwRolAEDM4888pDhh0GM886/IE3Rvvv2GzNwA25XXtXavH8QjO+86x5vkMW9aPKkibJyRapQfn27 9lKjxrFutNnHgM3YsWMkRd97zIz36nOLlyZIgN63b5+MenqkN3vtvvv2wnDM3fP4bUHDAwNQt/Tt l2aWOJwAPXvWLDWR+MTc6mxV08bgVlB49ZWXZOGCBSbq1n63ewJ2UFqeIwESIAESIAESIAESiA8C tIGOj3qIqRRWIIIQ2O/2OwROjMKFZ54eYZx8HXd8bWlzzbUmWWYF6G+/+Vree/cdkxdUwCEs+QNm jfH/sDx5AoVUpI9WgB751JNG7bVipWPMYIH/XvYYDtQeG/aIEfD8s3pWgMbMNYQ8hKtaXy11Tqhr L/e2X8yeLZ9O/9g8V9my5WXVyuWSGQEa6vbDhw8z5YL9NdTaoe5ugyu0xbMAjfJa9ezKVapKR52F 9ocxo5+VDevXGQ0BqFvff0BT4bLLr0i1YXYuwEDGww89YM5glvbcxo2d2NBdd9CmtwrQxQ6omPsF aLxTY8c8a9555BBOAyIcc/c8TAHGPzfWFAS2yk0ubBpSqHACNLQltqn6+DGVq0inzl1CrnEPMKs/ 7NGHzakmFzZTe+iz3GjukwAJkAAJkAAJkAAJxCEBnw00OvX7nWImz3Ey2UCj043Od6TZXVuJQYJs ZgXoDet1BlwdMyFU1xlDzDT6bY7t/SNtoxGg4Tl7mM56IlzYtLmc2ahRpCzl9ddeNaqxGFzoP2Cg l9YK0BCEVq9eLWvV63U4gXz4sEeN+m3DM86UDRs2CJyPZUaAdtXte/b+X4g3bxTQFdriXYB+TmeC oZZdu04dz3baQoa36cd1oADBqky/9OILxukbZnO73tjNJjVbqDCjvhBu6t5Dyqh36kgBAyQIh0Nr 4MAAhCtAn3jSycYvgFX3bn7RxXJ6wzMCswzH3D3f77Y7ZMaMTz279pt79DQe7m2GQQK0KxQ3bXaR 2oufaZMHbuGsDsEMpziDKoGJeZIESIAESIAESIAESCDHCdAGOserIPYCWKHh3MbnSePzzo85g8wK 0Ljhy+r0aZE6f0KAiu7xOsN9Qt26Ur1adc9+1URG+BONAO0KNJ0636CzepUj5CjGKzIEG4R7Bwzy Zr+tAA0V8NJlSstbb7xh0kA1113ua60Kh+NUSESAwPTeu+8a+9uMCtCrVq6USRPHm/ygeo77+4P7 jJgVL3RUqq2sPx2WJoukbeBPb4+txkJ63sfTey/ccl586WVy6qmn2VuY7cyZn8nnn81QR1kHPW8v Uo/pL6sQjXCL2uFbu3Ucz/r8c/lsxnTsyoBBQ0Jm5c3JKP7Y3wJmmpctXSo///SjuSrI4Zibnfss 7qCFex7lxbJTjz78kHHCZvip9oAV3oMEaPf6aN5Xt0zcJwESIAESIAESIAESiH8CgTbQdn1nu02d H9mvsyR5dH467TYR4pPFBhrqwA/cf595s+AoCw6zYg3pCUpufkE20IiHPSxm576YPctNbvahunre +edLkJMpN3E0AvTiRYvkpRenmsvuvude49HbzcO//5vOLFu1W1c4dgVo2O6CIZ7hrLPPkQuaXOhl 88brrxkhzC7vNEHtljGjmREBGl6kMSMLVeWy6qW8W7ebPOHLu6HuuEKXe96/H2TL608TdByrAI08 XCdsWFcaM/FwDgdmGDD53//6hgw84Bo7cw81+Usva4FT4jqcO1cHexrroI8N77/3rnzz9Vc6I19S evbuY0/HtLUCNPjCRtqG9LQzXOZhBegDgyu//PKzvP7qKyZrd1Y7SIAOeV/7D0izRNVva9Z4a4vb smKLgQW7Hrd7nvskQAIkQAIkQAIkQALxRYA20PFVH+mWBh5+hw4ZZNKFs+FNL5OsEKDtPf5Ur8s/ qsfvBeoMyarO2rgT6p5o1LvtsX8bjQDt2r7edsddUrBgQX82IccrV6yQyZMmmHO3qgruUeoACsEV oDETjDWHseQU1hi+Sx1cYVYR5YEHaQiJl+gMawOdYc2MAP3mG6/LTz/+YATOXr36eHa7pkDOH1eY K1iwUBpnVTYpVOWDvEHb+HDbjAjQ4fKCajxUsbH8khvWq93zWLV/RoDtcCW1V7fBDkrAGRfUom34 6MMP5Etdw9xdE9vGRbu1ArRND+Ee9Ydg69DGuVuXeXoCNK6z7w/yx8BMYfWoHSRAYxZ86vOTza2C 3ldrI+6WBfvpCfz+9DwmARIgARIgARIgARLIGQI+G+icKcShuGsy2UBboQE2us2aXxQzvqwUoN2b w0YVKrszZ8zw1rqN5BwqGgF6Y0qKPDvqaXOb69uql+Zj03ppdssQTi3YCkDWizfW6X1W1whGsPli /eRpumQShCTrNTqjAvTy5cvk+cmTTP7urKU54fsTTpjzJcvwYUYEaHcdaDjEsqGHrp9dslQpe+ht sWSadc6GdaJdJ2krVY0djsUQuuhazBV1eSuEuXO+UO/qH5n9uwNma01EOn/sbwHJYO/cXH8Po1WQ x2w06rF7j15SsmTJNLmEY+6edzUYdu7cKU88/pgRzquqmUL7Dh0DBeiUlA0yetQz5n72vXJvjrr4 7bffvFOWC5aDa9uug3eeOyRAAiRAAiRAAiRAAvFJgDbQ8VkvEUv19IinZMuWzYJ1dm9QgSRSSFHV 2x3q3KnQUYUcwSV1WSgIGLATdoUdNy93Oadrrr1e1/M9zo0Ou48ZwEkqPK5euSKiem40AjTUoB88 oLIejc239RKNmdzb7rjTK6NfgEaE9VCO5b2gHm0dZLkz5xkRoFFmeAPHmshBzrO8Qh3YcYU2dzbU ny6jx7EK0PCqDu/qNrh24RCOmzZrbqPMFvV9/9D7jJ1wSETAgasKv3TpEnnh+SkmVacuat9+THj7 dgzOLF+2zKTF8mSwTUawAjTe5QEDB5tzrrCLgYAeOvvvX+YtHHP3vCtAI+N5c+fIxx99aO7RRte1 Xr1qlZkoFk1vAABAAElEQVRBt+r+iHDXwY7mfYV99d69e+Tkk0+Ry1u2MnnzDwmQAAmQAAmQAAmQ QPwSCLSB9ts0J8NxsthA41Wa9flMdb70qXmrsCSSX53We93Uw+/DDz9obHBdu1RXSLhB1XHD2V4u WPCLvPbKyya721V9+sgD6tPfqerzXvWOXbFSJalatZp3O3fHXepq4OBUm203HvvRCNBIZ4VYqAD3 Vi/WULsOCtt1pnTEiCfNLKGZjVQvzDYECdB4jndVlRvCF4Sl4Sr0IrizpPberuCHNFZwu+KKlnLS KfVwygvWEzjy7aO2wkWLFvXignbc+ohHARplfl7X2LYCbF9dsxgqzDYsXaKC8NRUQRj273B25g9f f/WlOeWuv+3aR7vLrPmvxTFmtzHLjeCqRtt6aKHLZJ1Sr76Jxx/XbjlIUyMcc/e8X4CGx+xnRo4w g1cYZDhJvX5/9eU8neEupUJ6b+/e43TpK3h5T+99dT12ww4f9vgMJEACJEACJEACJEAC8U2ANtDx XT+Bpdu1a5dxToWZPwiTsK89yhFo7EUQsiFsI4QIyioIDFE7alxfpWp1adeuneet2iTWP5hFhU0r ZrqPPvpo6XPLrTbKWwvYzFSqYG29EnsJdMfOBEO4h5AfFKIVoF3HTFh6qnPnLkbodfPct2+fjFTh GUIJgl/VOEiAxv2tzTOW41q+bKk6cyqq3qL7eVnHKkC7NrBBax97GTs7rtAWrwL0ls2b5emRT5lS uzP0OGHrOpIt86ZNG2XU0yPN9VfreuTw2o6A9cQx2IIQbsYWM8q4N2Z3/WsrWwE6aCDj1VdekoVq m4/QoWNnfdermn38CcfcPe8XoHGdq/oPb+N///1XGgF64cIF8urLLyG50RLprLPr/hlwOAMcN26s wEQB4VYdlAj6DZtI/iEBEiABEiABEiABEogbAj4b6DxasP1O4ZLnOJlsoFFBmPmyyzVhpqthwzON inWJEiVMJ//zmTPN+rtIC+Gwbbv22PWCdaKFE5VUdRZesytWqCj/qXANT8Fw8AThGeGCJk11duxs s48/rkBbuUpVaamzsEWLFTPxu1WAhcrwQp29RsisDbTJRP9YIQ3HUF2vV6+e1Kx1nBGqlixZbHj8 /vvvJvk55zbW57nA7Ns/QQI04t5+8w35QZ2g2eBfaioWARoO1R579BEjVMGm9eo21wpmLe1av/Ye 2EKgyp8/vznlCm03d++Zxru1vc69xp6LZptZFW57DzuzjmO7JrKrYh/E3V6L7ZNqQ4w6ch1mQZAc fsBTOdLUPfEkqVPnBKlWrZpAbXuBCqOwk4bwjOBqB+A4kgCNslkv6BhoukUHgTDog+Aydwct3PNB AjSuRXlgv22DfwYa56dMnigrli83SaDGb99XmEusUtOG2eq9ftPGjSY+0m/EJOAfEiABEiABEiAB EiCBuCFAG+i4qYrYCzLj0+kCh2CRAmaAu3btJnkPPzw0mQp206a9Jd/Pnx963ncU1Ln/T2eu4WH6 l59/8lJDNRfh33//8c5VVvXu66673hMUvYgDO9HOQCM5BK0XXnhBhY9UocSflz2G5+yLL7k0jV13 OAF6gzqbGvPsKHu53K62v0ceELJwMhYB2lWt9zIMswNe/QcMNLGu0BYmuTntXhMpnT8uqwTo3ar5 ANtuBAycdOzU2Xgyx2AMQi9Vry+uAzjhgnVeh3iX89atW83SY7AFjhRat7lGateuE5IkkgCNhBgM Gq8zvQjuQJLLPFYB+l8V7Ic/NszYLiPfIAEawvtUte/2e6ZHejdQddulwX0SIAESIAESIAESiH8C gTbQ/vWe/TbQiRifTDbQ7muFZZuwHjNsLt2AWenzdRYWdqHhnIQh/dw5c4y9KLwHQ6UbAba7sItu UL9+Gvtek+DAn29U9Xb255/Lrl073dPG9hNOkZpgfWWdcQsXMMN4/32DTXT7Dp2kqs46Rgwq9H+r dsu4586dO0KSYh1grDEcztHZxIkTjFOzRmedLU0ubBpy7cinnjRew7Gmtrv+MRJZwbte/QZyWYvL ves8wa1VK7WFPcWcd1XmvYRhdqD+e3f/e03shvUqxI8+KMSHuUQyK0BHUqfHPbGm96fTP9GlwkId sLnlsUtP4Rxmgz/5+GMjJEazljNMD6yduX+JKajgz/litjrqmhsyCIN3sabWS7PmF0uxA1oObnmC 6sGNx7470NRKlwKrq8urucxd9Wn3vCtY+/NctWqlTJow3pwuXaaMQHPAH6B58K3abn8xa1aa9xXO zRrrutiYcWcgARIgARIgARIgARJIHAK0gU6cuopYUqwPDSda/+3/T4oXLyGH+2ecI16tivsqPG/a tEmF5zxSulTpiIKvPyvMyKXoslAQGMqUKSv58uXzJ8nyY8zw/f77dsFgTjEVRmJ93iwvEDPMMgJ7 1EHdLrV7LlSokBQuUiTL8s3JjOz7it9I0aJHS4ECBXKyOLw3CZAACZAACZAACZBABgn4bKAzmEsC XJZsNtAJgJxFJAESIAESIAESIAESIAESIIGkIkAb6KSqTj4MCZAACZAACZAACZAACZAACZBAdhEI tIH22zwnw3Gy2kBn14vBfEmABEiABEiABEiABEiABEiABEIJ0AY6lAePSIAESIAESIAESIAESIAE SIAESCCQgM8GOnnWfU592oPPQxvowPrnSRIgARIgARIgARIgARIgARIggSgJ0AY6SlBMRgIkQAIk QAIkQAIkQAIkQAIkkLsJBNpAJ+I6z7oQk1nSaH/AFjbctIHO3S86n54ESIAESIAESIAESIAESIAE MkuANtCZJcjrSYAESIAESIAESIAESIAESIAEcgUBnw108j4zbaCTt275ZCRAAiRAAiRAAiRAAiRA AiRwKAjQBvpQUOY9SIAESIAESIAESIAESIAESIAEEp5AoA10Mqz77NpE0wY64d9TPgAJkAAJkAAJ kAAJkAAJkAAJ5DgB2kDneBWwACRAAiRAAiRAAiRAAiRAAiRAAolAwGcDfXDd5NTCJ88xbaAT4XVk GUmABEiABEiABEiABEiABEggfgnQBjp+64YlIwESIAESIAESIAESIAESIAESiCMCgTbQXAc6jmqI RSEBEiABEiABEiABEiABEiABEogLArSBjotqYCFIgARIgARIgARIgARIgARIgATinYDPBjrei5vx 8tEGOuPseCUJkAAJkAAJkAAJkAAJkAAJkICu7/TX3l37xfoKS+Ltzh27TH2XKFOO9U4CJEACJEAC JEACJEACJEACJEACMRMItIHmOtAxc+QFJEACJEACJEACJEACJEACJEACSU6ANtBJXsF8PBIgARIg ARIgARIgARIgARIggawh4LOBtjrcNvPkOaYNtK1TbkmABEiABEiABEiABEiABEiABDJCgDbQGaHG a0iABEiABEiABEiABEiABEiABHIdgUAbaK4DneveAz4wCZAACZAACZAACZAACZAACZBAOgRoA50O IEaTAAmQAAmQAAmQAAmQAAmQAAmQAAj4bKCTFwptoJO3bvlkJEACJEACJEACJEACJEACJHAoCNAG +lBQ5j1IgARIgARIgARIgARIgARIgAQSnkCgDTTXgU74euUDkAAJkAAJkAAJkAAJkAAJkAAJZDEB 2kBnMVBmRwIkQAIkQAIkQAIkQAIkQAIkkJwEfDbQybPuc2p1HXwe2kAn5wvMpyIBEiABEiABEiAB EiABEiCBQ0WANtCHijTvQwIkQAIkQAIkQAIkQAIkQAIkkNAEAm2guQ50QtcpC08CJEACJEACJEAC JEACJEACJJANBGgDnQ1QmSUJkAAJkAAJkAAJkAAJkAAJkEDyEfDZQCffA9onog20JcEtCZAACZAA CZAACZAACZAACZBARgjQBjoj1HgNCZAACZAACZAACZAACZAACZBAriMQaAPNdaBz3XvAByYBEiAB EiABEoiSwM6dOyVfvnxy5JFHRnkFk5EACZAACSQLAdpAJ2BN/vfff7Js2TJZuXKFFCpYSEqXKeM9 xeGHHy4lSpSQIkWKSJ48WMYrd4ZJEyfKDz/+IM2bN5dmzZp7EFJSUgQdH3CqVq2adz4RdlatWiV/ /fWXFClcWMqWK5cIRQ5bRtTBmNGjZeuWzXJ9u/ZywgknhE2bKBHJVD+JwpzlJAGXwK5du2TDhg3m VNWqVY2A68Zndn/fH3/IqGdHyQ/f/yB///2nya569Rpy39D7M5v1Ibk+M9+/5cuXycQJE6RgwYJy Q9cbpVSpUoekzLwJCZAACcQjAZ8N9MF1k1MLmzzHyWQDvXnzZunTu2e671Ot446Xi5pfJKeedlqu EqYXLlggQ4cO8fg8O3qsGVDAiUcfeVi+/36+5M17uEx5fqqXJhF2OnXqKH/u+0OOO662DBg4MBGK HLaML77wgrzzztsmvmTJUvLUiJFh0yZKRDLVT6IwZzlJwCXw8UcfycSJ482pofc/mKWDpH/++afc emtf2bZ1i3tLadz4fLmxW7eQc/F6kJnv39133SWrVq0wj9b4PH3mGxPjmeO1LlguEiCBxCZAG+gE rL9oBWj7aBghv+POu+Soo46yp5J6u2XLFundq4d5xnz5jpDnxo3zZiIy04HITmj79+/XDklX+e/f f+XCps3kmmuuSXO7ZBLQZs36XJ4d9Yx5xmQYEMCDJFP9pHn5eCImAg8/9KAsWbJEKh1zjAwaNDim a5E4s9fHfEPngpy8t1OMDO1mpwD97TffyPDhw0y5jjyyoFxwQRMpenRRqVu3rhxzTOUMlTerL0qv 7jLz/Xv66ZEy54vZpsht9Pt0+eUts7r4zI8ESIAEEoZAoA0014GO7/pzBWjM3vXs1dsr8K5dO1Ut dqt89fVX8uvCBd75QkcVlqeeGpFr7LWgTouZ6AanniqlS5f2OGSmA+Flkg07UMtve/21JudwMxrJ JKBhwOD777+X7du3yZlnNkqK9zKZ6icbXvFcleVt/frJunW/SfESJWXkyKdjfvbMXh/zDZ0LcvLe TjEytJudAvS4cc/Jp9M/MeW648675aSTTspQGbPzovTqLjPfP8zAz5s3TwoUKCCnqVbbYYcdlp2P wrxJgARIIK4J0AY6rqsnuHCuAN2o0dnSo2ewOjeEyHv73yP//vuPyej00xpKn1tuCc40l5zNTAci OxHlNgE6O1nmVN4UoHOKfPzdNz1BJr0SZ/b69PKPFJ+T945UrmjislOAHjHiKZk3d44pxpTnX1Az oLzRFOmQpkmv7uL1+3dIIfFmJEACJJAFBHw20FmQY5xmkaw20JEEaFTFTz/9JA89eNDByQMPPixV qlQJrCUI5rNnzTJOWP5QZymVjqkkNWvWlFNOqReY3p7cs2ePLNTZ7mVLl8lvv/1mnJrhHqeccooU LVrUJgvcrlixQr7UUe2NmzbK/v/2S/ny5eXkk0+W444/Pk36vXv3yNtvpdrNNjqrkZQpU1af70f5 9ttvZfOmzdL66qvl+APXvfPONNm9a7ccU/kYadToLC8vfwdi+/btZiZ08eJFsnfvXilbtqxJH46R l5HuZJSXm4d9pn9Vdfv999/1oi677HKzD4aWhV9AW7Nmjcz6/HOtr/VSUh26HH98beOMKz1VfTjC +VxVqFevWm1mgMuVKy+Vtb7OPPNMT9XdK0gMO5s2bZJff/1VVqxYLlv0XapU6Ripoo58GjRoYJy2 uVnZ58a5U1VLoMaxx7rRZh+z1N98/bUs0Hdr08aNxo69bt0T5QwtJ965995N5XX2OWdLxYqVvOtt 3dc4tobmfZpkhNM///wjc+bMkTWrV0tKygY54ogC5t0459xzzda7mbPjrx8nyuxm5nfi5vX2m2/K Xq3DI444QlpdeaUbFbK/bt06837gZN0T6+q7UTckfuvWrQJV+vXr18ue3XuMpsaxNY+Vhg3PCCsc WLb+35Wb8Ucffah2otvU0V1ZOU9tJdMLixcvlvnffWeSnXfeeWkc5OG38eorrwjeB7QnF19ySZos f/nlF/lZ2zqEJhdemMbBEd6B7/Ue6/W3Agd2JXRmuHbt2nJ6w4aBz4rBx3lz55r8WrZsKYert2X8 1hYvWWzaieNqHSfH6/V+R4SWj7XvRwb2t1xO27bGjRubPMP9ycj1/jYUGjfQvDnuuOPC3SbwfLT3 /vqrr2T58uWqvny0XHzxxTrTvk6+++5b+fnnn6VE8RJy0803h+QP3nP1t7Ru/TrTLhTROqxapaqc dfbZ6ZoVoc6//fYbWbBgobbxG6VgoUJSTh0oQmsFbbU/pCdA//333/L222/J33/9bS49V+sD35xw wX0PguoU1wW9b7HWiXuflq1aCWZ758//Tr779jv5Q/1e3HJL34isoq07//cPdTNdZ9XX/rbW/A5q 16ktdWrXCXFMatm4Zbzk0ks9vyI2HtuVK1fKUjVdWLpsqfyjjPEdPVb7ELXr1HGTxbzv5xmpn+Bm 7n9/CqjHdLw/Z511duD7g2vt+43v6GUtWpg+zczPPpNl6kTtKH3/Gp5xppyt764NCxcu1Hr6Vpbr d69Y0aPlBG1rTz+9YWB92Xo6Vr93+I2iXUK7tWTpEvONrFixorYR50mxYsVs9oHbjHyf7L1j+S7C cdzXX31tyoDyotzhAn57+KbAee3VbdpQQyEcKJ5PGgK0gU7Aqox2Bto+2ocffCCTJ080h82aXSQd Ona0Ud725ZdfUuH0Te/Y3alSpZp079E9REix8ej8PqT2fnBu5Q+wP+7Vq5f5UPjj0CnGdQt++dkf ZY4rVKgkd6rTEngUt2G9dtT69etrDjt27CwffPiBbFThxoZuN3WXc1XAQQgnzLgdiAEDB8nQ++7z vKnafLANp0Zt02SUl73ebt1nsufcLTrf1153nTnlPlOt42oF1tcRBY6UBx98KGznYP78+fL48Mc8 rQT3XlDzv+mmm6R+/Qbu6aj23Y6r/4LSpcvIbbffIRUqVPCi3OcOsqfbvXu33H3XnbJFvXT7Q0UV zNu3by8P3D/URN3cvWdIh8ZyOuOMRtoRLB0zp89VUJo8aaL88cde/63Ncbh3w943yKY7o7+ToAIM HjxIFi/61URFcpQEL+czZ84w6Xr3/p92/M7wsnvj9dfltdde8Y7dHdh33nffUCnv1JeNj/SMNk33 7jfL76qaj9/wo8NSbUZtXND2m2++Nu8k4lq0uEKuuTbVlMGmXbRokQwZfNBp3tjnxksh7ci6YeDA AdpxX2xOjXp2jDdwt2PHDhn97LPyww/z3eTePtqo+4bel8aG1X2fBw0aos/xqA4y7PKuszvNm18s 7Tt0sIdeu+OdcHbQjj7w4IPOmbS7lm/aGFFhJPT69NrQqtWqy4ABA81AS1B+/nPR3tu2oWgvOnXs pCrqT3lZ4dzYsc+ZYwgvz0+ZIh9//FFge4NEbpvtZXJgZ9u2bdJfNajwLgUF/L679+gRMgDi1pv/ twGhY6jW9RIdLEWoU+cE/cbcHXK9/z5ufv44e3znXffIiSeeaA4zWifufe6+p7/awD8UwmzEyGdC voX23nYba93BiWa/227X+zxgswjZ3tL3VjP46J50yxjEdvToZz0bafc67J98cj3p1bt3zKY66fEM 6ifYe6f3/jTVvlDHgL6Qfb/RDnbs1FlGPZPWweWll7YQfLcmTpzgqfXb+2J7dLHi5juMAT832Hpq 2PBMHYA7XiaMH+dGe/uRfheZ/T7F8l2EAA0tRoSg75otMCYienS/yRwmi1NQ+2zckkA4AoE20FwH Ohyu+DgfqwDtNm5o2J95ZlTIg8yYMUOeGzvaO4dOZdGiRUKEF5x7ZtSokI4rRoX733NXyHXVq1eX latWhgjUjzz6mArfFb102HnqySflyy9TZ3hwDMGvpM4KwW7QBnTGHntsuDfS7Qpd6ABY1XTs58+f X7re2E1nzxqay+2Hyt/o248jEuGZ7FIksFXc8fvvXp6Iv/ba680INPbdkFFebh52Hx95DCT8+8+/ OpO8zp4WCIkIF190sTTWWTkE+0zm4MAffOQxo+MOJODcE08+JYV1uSs3YAbBVekHt1KlSusM63o3 mQxUgaFWrVoh5yIdvPfeuzL1+SleksJFippR/uW61JqtI9TlqFHPejPRbl36BWh0mu7t31+sx1dk jOvRAbYDNTi2Ak04Adp9R4I4IY/HH38iZKZggdrN3+94cMc7UrFSRb3XbtmkM2A2tFAHOn5Hb7Z+ /O9cZn4n9n7udq7OjI4c8aQ5dUGTC6VLlxvcaLMPhp07dTLvN55hvC4/Y1VOMZsyZsyz3jXghNlE 17sw2Awb9pgniNrE4Z7RxmMbqwCN2bZOHdubLMqVqyCPDR/uZidTpz6v2gbveOd69upjtCXsCcwq dmjfNs31EOAG3NtfZ0uX2aSCzh06tWvW/Ob99tH2DB/+eMisjyssuO1E2bLlZceO30MGV9x24n4d 1IHQvva3Nd497W8Zv6mguvIS6k4s1we1oYfp7I878HO8zib2739vVKswRHtvtw11y453BjNnjzzy qDn90ksvybS3Dw7KIr6czhpvVE2VXTt3eJdCYPRrR0BL5vbbbwv5BqGNPlzVpt3fIVaaGKgDoTa4 9eYKeUYQe/ABncn+xSTFdeBifxP2ev8WjsNeeTV1oCmoTpG+e/ceOrhRxVya0Tpxy+2+b3g3EZ7U 9hxLU4YLmak7/P4xyAmutr3GfQYMHByixeCW0WWLtLi/OxiO33Hew/OG/A6gyYaB1FhCEM/0+gnI P+j9Qd9nl864u8/Y5mp1hqYaJm5w32/7DSlTtpzs1N+1/W3hfMuWrbxBSLybCG4birZi+OOPu1l7 33B8I93fgOXvJsbAXU3fdzgrvk/2mXCvaL6LPXv28J5r9Jjn0vQrkM8706bJiy9Oxa4O+Gu/6bIW Zp9/SCCZCdAGOgFrN1YBGo/YQWfsICyi8XSXb3KXfMLHur8KLtV05gJqOFDvelaFZjt7g1HT3n36 eMSwJuTHH39ojnv27G1Ua3EdOq4YJR0zOlVQP/HEk81ssr3Qnb3Fh6mHdkCq16hh7ol1PJ968gmv o+MKCK7Qhbzw0el7az+dPUoVNm3+2Ibr6LsfR6Rr0OA0HWXuJMWLF9cP67/y448/hszQ+p3FZIYX 7hcuxGIDjTzQyRo4aJCnQop34n6dXbGdyx49e4WormMQpd+tfb0OQHedtcWMJNbDhgDz4Yfvy8va 4UVARwMdtnyqthpNuOWW/xkBHmW6b+hQrz4g8I4dM1pmz55lsmnXvoNcpAMCCG5d+gVo19trZfVu e3OPnl6eGAR4RJcic2elwgnQuE96nNyZWXC46aZunpB+5VWtpVWrKz3hA/ceOGCA+R1BGLAzbbgP Qrh3LqO/k9Rc0/71C8cTJk5Moy7nzuo2adJUOnfpYjL6RTU+7Mw92oI+ff4nJ6uZAN4DqN+9pVoo 1lESfpsQhtz3INwzuqWMVYDGtUMGD5ZFixaabPwzzH3Vb4M7yNNI1S976DthA5zRPfrIQ+awpdZX 69ZXm32o+E+dmjqwA8H59jvu9Aby0EY98/TTqqY/26S9sdvN0thRr3aFBSQ4V9UqO3fu4rF4//33 dXZ1krk2aMYlPVtUc2GEP+ldH6kNxXs67rmx3sBBOI2JcLdP797+NvT669upR+oLBOqxNriDRvY9 gwqoDe4gjv+74h/4gO+ONqqVYFW2YSaEmWQrgPzvf33ltNNPN1m79WaFPLStKPOPP/5g0tSocazc qzPz7nttyxVp69pAv/Diy2mSZqZO3HIjYzxzO9VswHcplhBr3eG9h9YWvtto/54eOVJV5lNVds85 p3GIOr5bRssWZYNpStcbOptiYrAIWg/WjAiaRPfqIJYd4H3o4UfSaHuEe75IPCP1EyK9P2g7IYQ+ /vhwr533fyvd99v9piHf71WDa9iwR7wi493uf+8Ab8AZ5jB4N+33yd+W2fbTZgBh88ILmxrHbDCb m/7JJ54gins/oRMNVp07q75PuHcs38W3dRDM9g3cb7h9Bmz/16e31/cIJ2S76blPAslAwGcDnUef ab/zXMlznFttoG1luiqO4ydMMg024uzIMT4E9w29X6ocGEm316HRdte+HDN2nPdx7N2rp5khQGM8 cdIkT9Cw18LmpmDBgrrMx4meJ+x9+/bpzFiqyiPu+eijwwJtHiHIYBS5Xv36xv4LebpCF4T9UTqT 7nba7H2xtR8q/2yg+3HEqDFmIP0dqZkzZ3rCPwTsvrfe6mWdGV5eJgE7sQrQg4cMTWOPBPuze+6+ 0+TuV09zZ4m73NDVLMHiL4Y72t+rdx85Q2290gtu5wn1fNfdqepe9jrMDr704otq41xD1RxP8jQY 3Lp0BWh0Uq6/7hpzOd6rx594Ik0nEgLC3XcdnMmIJECnx+miiy6Rdjq4ZAM6/l/Mnq0z3oXkyiuv sqe97YQJ4+UTVUlFcH8LOA73zmXkd4L8IoUxOjAx87MZJsltt99p/A246bGcjRUYHnr4UW8A4q47 bpfVa1abpH5uOAn+99x9t9jZf3+acM/o3jsjAvTHH38sEyekqjNiMO7MRo1Mlu77hVktaGn4By/G 6zJ106d/bNK7HXR0SL9Se13YNGIAoWTJ1FkiW1a0L507dzSHfiHTFRYgcA1RlXZ/cIX+SZOfD2lH 0hNk/Hn5jyNdH00bilnw3mo+YzVsRj49Ks3vyH9Pexzp3kjjtqHXXHudqt1fbi/1thBU4J9i7py5 2o6cYdpxL/LAjh14QzvseiqHPfsD999nUmFwYri20RjgcQPsrm9Tcx58B67S3ylschHceoOQV1V9 MDyuGg1WKIQa/OAhQ0Lqys030n4kATqzdeKWG1oD96pQlpEQS91hgNDfxuF7f2PXrua98c+gumV0 Begvv/xSB71TZ1rbtm2fxkcB6mrmzM+M1/LjdObfX5dBzxkNT7xjQf2EaN4fdyARs8GjR4/xiuG+ 335tFySCVssytfFGuKLllXK1+l5xA74fzxxQ++7X7/aQd9+2n0h/htrx93JWULF5jHhKndXNm2MO /d/qrPg+IeNYvouYSLmpW1dTniANIQxo3XF7PxMf1AcwEfxDAklIgDbQCVipGZmBdhtl156qS+dO ZlayfoNTVVBObQT9SOAUaJLa+iAMGDDIc2rlfkigxgjnPumpxLnqp5dceplcf32q6qX/npgxhcqa m58rdMGOBzZV4YL9UEUSoIM+jja/cJ27zPCyeQdtYxGgIVhOmjw5KBtp1/Z6o6Lm7/QPf+wx04lE h3PChImB165du1Zuvy11sODyK1pKmzapgmxg4gMnXYEXp/rfO9A4Z4p0DeLcunQFaDhVufOO28zl V111dVgnWa6wH07Ii4bTsTVryeDBQ9IrrhfvCtDubwEJwr1zGfmdeDcMs+MOIvgHeSA4djkgGLqd YLcjhJn9B3U2KChY4QRxfu2RcM/o5pMRAdo1M3F/23A+ZW1s+/bt563DO/zxJ70ZSXs/v2Dtlilo 3+VRVbVu7r//oD2oKyy0bdfBOMvy54EBwhdfmGpOD9EBLdcRXnqCjD8v/3Gk66NtQ912O9zMkf++ OI50b8S7Aob7LUFctAHtxq19+3qaBe6Mrmu7f/c99xrHiEH5btmyJc2giFtvEPI+UE0Bq2WA2VHY 9sP5XkZCJAE6s3XiltuvDRFLWWOpO3dgzb0HNJmsqvvUF17yBsbdMroC9BL1gzJoUKrAj8GQ/qqS X1YddWUmRMszqJ8Q7fvzyMMPe9p1Dz8yTJ1epjqidN/voNnU9997T55/PvX727//gDQO0ty22T+g YNtPsPEPwFpebvsNzZdu3VJti218pG0036eMfBfdd8Jte1GWyTp5Ag02BP+AgTnJPySQpAQCbaC5 DnR813ZGBGj7YcWTTZ4y1YwCux1InIe6dFBY8MsCr6PTsVMXadq0qUnmtwWGcNZIR1XhcfOEE04I tNl6/fXX5PXXXjXXo0PsqvUF3ds9F07octPYffuhiiRAPzpseIhjK3sttq6ANmHiZNPpyiwvN3// fiwCtL+z7+ZlhQm/Ayd7HmnD1TPssK3TqVjs1aAO942uO24DZo3g3Rij0bD7DOqwhqvLz3RWFWrf CEEzq/Ye06a9rTPbL5jDcAJ0NJzQqbY2mzZvbDFzDsdfq3W2e+26tfr+pxiP3NYGDmn8nadw71xG fifIP71g1eagyfHcuPEe508/nW5UeHF9B3Xy1KxZc5PV0qVLVQW9v9m/sGkzFfhT1S7NCd8fOxAD MwnY09sQ7hltPLb2XfO/g26aoH07aOUO8kClFAIQZj4e0g6vtXW2zwW18149u5vsGqvH7xtv7BaU taRs2KCzRstkNbyqb0zRAZz1IT4H/A66XGHBP1Bib/DFF1+oGvgIc+i347XtrX921V6b3jbS9dG2 oa4atWsKk5l741orYOC9c82BwuWLdhNC1qrVq2TD+g1G1RNChmuL6grQIdpS4yeG1TIKup9bbxg8 clX/Xc2roGvTOxdJgM5snbjldoXT9Mrkj4/03iCtrTvsu8Ixjm0YNeoZXY3jc3PoLtcVroww1emh TkatSj0uxABu/Qb1jW17tQMmYTb/aLbR8gzKK9r3x1VNds0ALKNw77c7MBW0qok7CBxOgI4kxOKZ una9wfj4CJrxRXxmvk8Z+S5Ci+eJJ1J9U7iOHjEQdkOXzmYSBu32+PETvAEXlJOBBJKZAG2gE7B2 YxWg0ci1b9fWdFjcjwI8Mg979OGYCPi9eMPL6vvvvxuYBz6i7dXu1Z2ZeU5t82ZoBx/BP5IZmIlz MpzQ5STxdsN19O3HEQmfn/piGttRm4HrpdjOLmUFL5u/fxuLAO0fFHDzChJeoJZnnTS5aSPth/tw B12DJamGqSq+tWF10+B9a6Bevdt37OjZciE+XF266rhPPDnCU/1388S+a+MbToCOhpNfgAar8eOe E8yAuB18//1xHK0AjbSx/k5wTXrBVct3vbberd7rrQr2OBVAjjxgm+p2gjp36SpNmjQJewtrd+wK s0gc7nflZhT0Drrx4fZdm0freNB2JK22CpzgwSmYnRl3Bydcb8j2HvjNTpky2bPBtOf920gCdDiB Zs6cL9Rm9NAL0NG2oe7vPpYBsWiFMPdb4ueJYwxajNbBMOsxPiiNPecK0Nbkwf/u2bSRtq6Q508X JOz400Q6jiRAZ7ZO3HKHe98ilc3GZUXdwe/JrFkzTZbRCNBICKERzjCt7a+5+MAf1OOFOjiPpY2i Ud/GZdHydO9j96N9f7B0nrVnxqoeTZs1M1nYPkK49zsrBOhIGkAohDsI4P42suv7ZNnZttv/XXT9 brgq765PGP+KBDZPbkkgWQn4bKCT9TFFR0d3m4crUSZzqkXxQChWAdoVVtyG0f2A4LmwrEd64ayz z/GWirJpMTsHu2Gsheh60bbxrlrPxIkT1U7tAxMVa4fGfQ5X7dfex92G6+jbjyPS+h18uNe7aknD HnvcrBWaVbzc+9j97BSgXS/FuF809Yx1lYOWO7PlDdpilgnvwU8//+R57bTpMOIOj6R2WbJwdenO CkTyBu52OLNKgEYn4c477gh5h49Uj+ZYy7pC+QpmXXR4TbfLvcUiQINDLL8Tyy3SFg56buzaxSSx quhu21CvXgNdqiZVHR6J3AGg9Dyl2o4Unn+czirYEO53ZeOxtdfGOgMdovqoatOnqtOpPr1TnYVZ j8BYA/vlV15SG9ZUvwvDdUm273SdYHR2J06arNu8XlFc20x7EmWqWKGClNP/NXTFgKefHmlmTxJJ gI62DXU1ZuCUqo86Y4smZIUQhnf9jttv92ywcV/Mxh+jGh/lypeTqlWqGueCP2tbgeAKCXbwJpwA Yy4I88dtF/xJoOLv97rvTxPpOJIAndk6ccudiAI0uKH9/Ea9lmP2euGvv3pOuixT9D0eVrMROCxL L0TLMyifaN+fOc4AGFbwsGvW2z5CuPcvKwToIMeD7rPAvAH+HtxBpOz+PuH+tu12+4m2XK56uJ1U cE0DbT/JpueWBJKdAG2gE7CG3U5yo0bqkbbnQY+0QY+DTuKcL2abKLfj7HZY/U50gvKJ5hyEtR9/ +MGoaVtnRe6IpWs36M6aRZN3OKEr6NpwHX37ccQ1kQQ06yAIH9HJU543H/3s4GXLnp0CNO5hVXIz qlJqyxntFsId7FdfVXV9u9yU6z05XF0u0o7XkCGDzG2smm7QPV07t6wSoKGyPdix5eura6FWq1Yt 5PauinmsArSbUXq/EzdtpP2HdF3hn35K9S4MNe7p06d7qu1+tWL3/Q3nwAb3QketXdvrzG39mgj2 d1W9eg3jdNBfNlfbJVYBGnl1OeCTAYM8cGL33HNjjHA8afIUoy3iqkfCYdjAgQNNR/2kk06WO+68 K6Q4drYaJ6F2eOVVV6VxHmXvl0gCdLRtqOtMKZbZoawQoF955RV5683XTX3UOaGuWerJehO2lfSk Dqh99fWX5tAVoF17y1htrF1BFCYkWOd50KCB3hrhGGgaNGhwVEKcLafdRhKgM1snbrkTVYC2nOx2 08aN8tHHHxnHblabx99W27T+bbQ8/dfhONr3x10ezzUXsn2E7BSgUc5wKvSIs99rd5m2Q/F9iiRA u21vUzULgnZhh/btjKZWkMCN52AggWQmEGgDzXWg47vKYxGgX3n5ZV2a5g3vgVxvrOjEd+7U0TSA fltH7wLdgVOLvXv3erOHNg6dZXhgxFIbdtkKN+7GG7t6wpO1I3Ydjlg1THuNu4WjDnjirN+ggVSu XNlEhRO63Ovsvu3o+9V47ccR6S677HJdszBVULDXYQvhr0f37mb2xFW1yiwv9x7+/ewWoF1hItzM O+oTy3BU0Nm5WAJs4OABvMaBpcjcazET1feW1KXPsCwSZoAQwtWlq3aKUfrHdH3efPnyuVma5dX6 9OntzXD4O2Xh6t7NJKij8MYbr8trB9Z8DWefb21ykVe0AnRGfiduWSPtu1oRGJD68P33jJdtzBxD oHZne9z3F/HP6LrcQfbp7szt+ec3kRvUK68NWJsX6+H6Z6Zt/Br18H2nevpGyIgAbQdGMMPc4NQG Mm/uHPXeGyocW6EXHtQ/+OA9c6+gwTjbCXXfO5P4wB/XfjqRBOho29Dnxqq5zIxUc5nefW6RhuqX IJqQFQI0hNYlixeZ2+E9LFiwUJpbd+t2o2c36wrQr+pv8E39LSJEcn4GNd8qOpN9ii7DZjVbggRR tOd9evcymgbI85JL1Hll22DnlYgPFyIJ0Jmtk6ByhytHpPNZUXcZUeGGGc+mTZu1PqqkKZ5rZgHB q6P6ZUgvRMszqJ8QzfuD7y1WF7HLaz07eqzns8X2EbJbgPZ/PywTdxDZmq4gLru+T/a+2AZ9F914 O7uPSZHeulLH/UOHmOgbunaT888/303KfRJIegK0gU7AKo5GgIZQAw+kdnF7PCY8ZV/WInSB+8ce G2ZUIBEfbpbCflAwe3nbbbcbgRYdZSx3g5Fld5QU+SBAaECnZcuWzZ66JTrzOG+dTiCdX/jBubVr 18pdd95h8nY964YTunCNP4QTouyz2PRBo/3uEkDuGrq4JqO87P3+z955wF1RnPt/REQFBaRXRVDs vVcQ7MZe02Nyb3q9qTe9mXKTmGh6z/3nGo0t9g6Kir3EBlZsWFCRrgIq//nty5x3zry75+zpcw7f 4cO7Z3dnp3xndmeemeeZyTqKi9u+yanjhn6z8uT7cw1gKLxoZvIvf/5j4lXCQtpWLq4TJ7UxdXK0 P2g55y9YdYLdf1f7JvvOVyP1t7goVZauE6hwtMK0NCycoKdBle9977vmyTlPFKIJ61AlnPyRc6mf u73L07bx0gJUX/9aV51X5GEHKC3eat+TQubK/FC9+eAHT00GEzQrLPtgOX+hFz8If8E3XyPA+Qm3 Pwq3O/FtE8P9UzVzrT1Qnc1rWAddHKWO/p7O6sDq++KrV+pZX6PGhZU2KOTsp9O0LsTtN7+x+0Cv 1syptwDt7NCVh1C13KW51LHU83m+of42PUrDX+zK++FAVFb8peLWM+4bqnCzFhHzF2FMW8l4xowZ 5ve/+00hCb4A7Q+6KY60rQ79d9XXpnDfMAXsf9v9BdV0z180Sud5XCkButYyyUp3nnT5fupRdpUK 0D6Xb3/ne2bixIl+ksxtt95qzjyza+A0XFSryKN3kofn3Lnp/YQ89efsf/zDXHrpxUmMYXtbrn7X Q4VbEatv88szf1m0SJ7at0/Z7UGd1tbnrBbUbrvtnqTTr/P1ap+SgL0/rv/gt4vebePnXdwee/SR REPoj3/6c2FrVOdfZXjbbbfahRufSfaJHzp0qLvFEQIdQSCwgZZtyiovY51z3qk20CosCcZyb696 yy7ischIwH7ggQeK7M80i/OlL3+laEZKz0jA+eIXv1CYCdhzz73N7nvskaiuLly4MFHFdnZq6oie aT/4vXr1SgRhfehfnf+KgjH77z/Z7LvffmaY/UjOmjXLXG/3fdTHVc7v4OjcXw1YHaT9rF313vvs bbckGWruv+8+c9ZZZxXS7u+DWEroUri+SxNmdN81js6vhMXDDj0sWTFUDe+NtmPn8qtZtp//4ozC yLSeqZaXi6/U0Z+Red/7PmA2terDA+xWXm5LkKw8+WG6BjAUXtSY/eiHPyjkTQLDgQcdZLa0q2Sv tIMtN1q7tSvt7KVzpRbwcn509GfxdH7ySaeYHeyMUK9ea9l9iO+zM4RXFhaW8WcJS5WlwvySrZP+ itdK75tWmNLsp5zqTZZaYCWc/I6Cv5WS6sWHP/zhxF584cIFZtZDs2y9/L9CnEpDHgFa3Kt9TxRH Hve/dl2Bq1evK+D8n3Hmr0xah2XJkiV2q5HPF953fRckSI8cOcJIeNVskVsI6PDD32He8973uiCT o7/HqS7IzzZ2xf2XXppnbrDPOrMN3QvroK6Vcxr4O/UD7y/i/Nvf/cEMGDCg8Ki/GJouhsKv8/hb KyDfdNONyam+a8ced1wSzmOPPWquu/bawj7ZaWHkEWhmzsxeRMzXVNAgnPa1Xmed3kaDHHlcuefT vqF72v2WZQN+h10R/4brbyh8Q7/wxS+bnXfeOU+0iZ9ycbtvqN7BLAHarycyA/jwRz6SaLbMnTs3 WQDQ/9YoUl+A1rm/QJ6+wwfaRai68tfLzLjBfqtWax7Ir297Warcpk+blpgE6Bml/cf/85NkbQud 53G+oBimV8/XUial0p0nbc5PPcquUgHa32pOQuEpp5xitrF7WS+0e5FLQ+bKK68ovM+VqOSn8czT TxCLtPqjNRVesW3LrbfeUtg1Qt957cLgfyvL1W9fiExbx8VXdQ4HDFzb5MpLK8UfcughdreKLc3s 2bPMNddcU5gV33LLrc03vvnNQp+tEe2TS4c7uv6D3y66ezpK00ATIL7Tt/XTn+nSMvOv+4NkAzca ZAcsf+vf5jcE2p4ANtBtWIT+DHSe5JfaT1fPy1bpi3axoZUrl2cGpw7H17/xzWRbIufJXwnZXQuP UvX51re+3aOjEnaCw+d0ro79xz/+iUIDUkroCp93DZUaoW9aO0nnXOOoTpkWh5o96yF3q+io/H7f 7gvr1Mf9m9Xy8sNI++2raLn7fuOUlSfnV0fXAKYJL1Lh/aZdxdgXcvxn3e+w0XfXs47+gmtZfqSl 8BVro+pmksuVpTra0nBIq5NqjE866eTCbHG9ZqCVdt8uMy0vGkRyg0Z5BGiFUct7kpaG8JrPUvey 7JPdcxooChd4cvfccbfd9zCf+9x/udPCUQMCPz/99GRP8cJF74c6hNI00QI4aXXQ85r584c/OK0w 0JOmfq1Zmg+e+v7C81kLCmrW8Vvf/Eah8154YPUPqYnLqY6FQngegWbmzGwB+tFHHzXf/tY3VsfU dfC1aYpupJzkeT7PN/Q//uPDZsrUqSkxZF8qF7f7huobmSVAy+zny1bdXxpIWc5/l9IE0r/99a9W oLgq6/Hkerhncrly87UXFP9Pf/qzHjNnWRGWE6D1XLVlUi7dWWkKr9ej7CoVoPVN+JLtP6QtIOqn L8tkyvcT/s7DM+wnuDDK1R/V3+99/zT77o9zjyTHcvW7HgK0BNT5dh9zf5DYT0RW3WxE++TH6/oP WQK0/Do+7jm3wKM7d8c/290spl13rTtNTIrSTDkKHvgBgTYjkGoDzT7QcZdiOOvnp1aNQt9+/exs 7hCz9157m0mTJ/ewT/b9u99SNf2r7bA49Ut3XUep3n70Yx8v2obI3Zda6xm/+EXRfpu6p87pDjvs YAW6jxepKLnndNRIsGabnUDi7qmjefLJp/TYZsdXzfIXQ3PP+UcnbGoxoq99vbsj61SwFcdvrQ3o 73/3u2SfWf9ZzYR/+CMfTfay9q/7v6vl5YcR/lZH5Jyzz7bbgl1e6PT7I7dZefLD+eQnP5HwzGoA NYKscpZanZvBdc9LWPmkVZfOO0vmntNRZSmby7BDoIGKQ+wM/4knnlgYCJH/PGUp28Xp06fZQY5Z dlZ0gRlh07fZxM2tOtiBVlX5iYL9VZYAHZa94nXOcQoFJ91XGWgGI+QjFfUxo8cU9sMM9wcuVT61 vCcuzaWObtVW+dG7uv/+pdXvtaCYtut6/PHHioLV90OzfZp59le09j3JflCd09vtTKe/96s6sqee eqr54Q9+kKiSZ9VBP6y0376qYtosuJ75mlWld2r8p5/+i4KWRhiebPr/58c/SmbI/XsS7j/z2c9Y k4yfJTM+m46fYE6zA2bO+SYPabNM8qc6/8szz0geCQdTdFEzc+pE+u+Eb2uZPFjiT57nlYasb+i7 3vWuwsrCJaJJvVUqbvcNLSVAK1ANdPzcrpLuNHpcRJr1+4QdGNUiZ05AThOg9T08zy5GdrldDyMc SNPaFO+xixhts802LtjkWK7cpOEgjStn+5pnEU4XgS98p6XX+aumTMql24Wd51hr2bl1CBSXv41V qTTKfOO8884zl192aY/vpoTBD7z/A3ZNg93yJL+Hn1I80/oJLoBy9ecDH/xQ0YSAe65c/fYHO7SQ 4ca2Lvpu7ty5dkDh88klaZIdethhhduujdDA/ic/9SnzE/ttCge0de+jH/tY5haOjWifXAJLtYvO j29m4y8Q6+67o9q8b37jG8m7W69Fal3YHCEQAwFsoGMohYjSIKFl3rwXzbJlXYuGjRw5MnOvZD/Z WvzpueeeSxYbGzFiRCLA+/dL/ZYwpUEBGQwMsSrgUqfSLFaznNL++OOPJ/EPGjzYCmojckddLa9S EajhF4837YzxRnaBNjdrW+qZSu8pzy/YfVqlkq4F4MaOHZvbRrJUXOIx1y4sZwswCbOfHcxphPPV wz796c8m6p31jEdl8Nxzc612xkt2+53BZsyYMbn3MC2Vjlrek1Lhfu5zn02EAgk1ldi7yuZZ75/S NXDgAKvKPaqieqD6o2e1kGCWwF0q3c26p4Gjp558ypq5vG1nxsekDgY2Ki1ipPeivzXHCBdbzBNn nufdN1ThDbZlMdx+w+rxDc0Td7k8SGh9yi4yuGTpEjPSDoJVmjYJZ8/bgZBFixbautkn+T77Kv3l 4m/V/UaVSd781KPs8sbl+3vFzqxKS2vd9dZNhMu8tvd+GGm/Hc9K+wl+/eltv4/Dhg9PvldpcTT6 mi9AO804aWtoQFjfz1GjRhWZq2Slp1HtU1Z8/vW77FZlp5/+0+TS8SecaI4//gT/dtFvsVf+qvnu FQXECQQiJBDYQEeYwjolqZNsoOuEhGAgECUBCWRn21ng0aNHmYMOOjg1jb4qm9Twqpk1Tw24DS/O eughu3jXd5OUay0CzV7gIAABCEAgLgJpAnRcKSyfGrdQnXz++je/a+pgZPnU4QMCzSOADXTzWBMT BCCQg4BTI5PXY445Ltm/181uyo774osvMhdecH4SktRB/2RXAHX3cwTfEV6kHiun2R6pKDtb05/8 9PRksaaOyCSZgAAEINBBBNpVgJamkrTJtD/3eef+MykR7ZDxX5/vUlXvoCIiKxDITSDVBpp9oHPz wyMEIFBnAjNndi/O5ILWPuVST9Zqz75t8sc//slk9Xfnb005hvu7K9+TJh9gPmJt93EQgAAEIBAf gXYUoNN2RhDZM3/564pM9eIrDVIEgdoIYANdGz+ehgAEGkBAdlZ//NMfixap8qPRInD//d9fTbZb 86+vKb+/ZFc4dlt6Kc/aKu6jH/1YRfbLawor8gkBCEAgBgLtKED7e8qLobS+vvSlL5utttoqBqSk AQItIxDYQGt5hlVeYjrnHBtor1j5CYE2IKAFSB6y9r1azEsL1PXu3dtsbLf/2GTcJnVdnKYNUPRI 4iOPPGK0ymm/fn0T++9KFr7rERgXIAABCECg4QTuv/9+84ZdVGvwkMFts26HFkC855677ar6y5OF QcePH9+QhU0bDp8IIFBnAthA1xkowUEAAhCAAAQgAAEIQAACEIBAZxJItYFmH+jOLGxyBQEIQAAC EIAABCAAAQhAAALVE8AGunp2PAkBCEAAAhCAAAQgAAEIQAACaxCBwAa6c3OODXTnli05gwAEIAAB CEAAAhCAAAQg0AwC2EA3gzJxQAACEIAABCAAAQhAAAIQgEDbE0i1gWYf6HjLdeXrS+NNHCmDAAQg AAEIQAACEIAABCBQRwLrrL9BHUOrPShsoGtn2NQQEKCbipvIIAABCEAAAhCAAAQgAIEWEohOgF7+ 2mJv4+fO2fe5q4y789MpNtAI0C18e4kaAhCAAAQgAAEIQAACEGgqgegE6BWvLVllnJzZwcfFi5Yk BT14+MimFni9I0OArjdRwoMABCAAAQhAAAIQgAAEYiUQnQDdNQPdJTmH+z+789Am2l13x3a4v2Qx AnSsLwXpggAEIAABCEAAAhCAAAQgkEYgOgF6xet2BnoNcMxArwGFTBYhAAEIQAACEIAABCAAgY4i EJ0AXWwD3VGsizKDDXQRDk4gAAEIQAACEIAABCAAAQhETyA6ARob6OjrTFECsYEuwsEJBCAAAQhA AAIQgAAEINDBBKIToNNsoEOb5k44xwa6g98qsgYBCEAAAhCAAAQgAAEIdCSB6ARobKDbq54xA91e 5UVqIQABCEAAAhCAAAQgAIHqCUQnQBfbQLt9rFwGO+ccG2hXphwhAAEIQAACEIAABCAAAQi0B4Ho BGhsoNuj4rhUMgPtSHCEAAQgAAEIQAACEIAABDqdQHQCdJoNtNvf2R1DG2h33R3b4T420J3+apE/ CEAAAhCAAAQgAAEIQKDTCEQnQGMD3V5VjBno9iovUgsBCEAAAhCAAAQgAAEIVE8gOgG62Aa6+ozF /iQ20LGXEOmDAAQgAAEIQAACEIAABCBQTCA6ARob6OICiv2MGejYS4j0QQACEIAABCAAAQhAAAL1 IhCdAJ1mAx3aNHfCOTbQ9arChAMBCEAAAhCAAAQgAAEIQKA5BKIToLGBbk7B1ysWZqDrRZJwIAAB CEAAAhCAAAQgAIHYCUQnQBfbQHfOvs9dFaE7P9hAx/5qkD4IQAACEIAABCAAAQhAAALFBKIToLGB Li6g2M+YgY69hEgfBCAAAQhAAAIQgAAEIFAvAtEJ0Gk20G5/Z3cMbaDddXdsh/vYQNerChMOBCAA AQhAAAIQgAAEIACB5hCIToDGBro5BV+vWJiBrhdJwoEABCAAAQhAAAIQgAAEYicQnQBdbAMdO77q 04cNdPXseBICEIAABCAAAQhAAAIQgEArCEQnQGMD3YpqUH2czEBXz44nIQABCEAAAhCAAAQgAIH2 IhCdAJ1mAx3aNHfCOTbQ7fWikNr6Eli6bJlZsWJFEujAAQNMr1696htBZKG9+eZKs3jJ0iRV66+7 rlm/b9/IUhhfcl5/7XXz+vI3koT133AD07v3OvElkhRBoA4EVq1aZRYstYMdnQAAQABJREFUXJiE 1Lt3b9N/ww2rCvXVBQvMHXfdZV5b9rrZcYftzPhNN60qHB6CQBaBFSuWm9vvuNu8MO9Fs+m4cWa3 XXbO8trx12nXO76IS2YwOgEaG+iS5RXdTWagoyuStkjQpZdfaRYuWpSk9eCpU83w4UPbIt3VJvLx J+aYW2+/I3l84zFjzKT99602qDXmuZtuvsU89cwzSX733H03s/lmE9aYvJPRNYuABhT/dfGlSaYl QL/zpBOqAnDlVdeYV159NXl2rbXWMiefcKxZZ50+VYXFQxBII3D/gw+Z++5/oHBrygGTzeiRIwrn a9IP2vU1qbR75jU6AbrYBrp73+SupHfOOTbQPSsjV9YcAu0iQGsW9I6770kKZkM7C7rzjjtUVUg0 tJVjQ4CunFnMTzz88CNm3suvJEncdputzOBBg2JOblPT1ggBWhk46bhjzLrrrdfUvBBZ+xJ44cV5 5tHHHk8ysPHYMXaGeZMemfm3FZ4fsEK0c1Mm729GjxrlTteoI+36GlXcPTIbnQCNDXSPMor6AjPQ URdPtIlrFwF6wYKF5rIrr0o49l1/fXP8sUdXxZSGtnJsCNCVM4v5iWnX32Cef+HFJIn777uP2WTj sTEnt6lpq5cA/cr8+Ymmy/Lly832225jJm6+eVPzQWTtTWDWrNnm7n/fl2RiwoTxZu89du+RoeVv LDczb7vNvGwHw8bad3gvqx0kbYc10dGur4ml3p3n6AToNBtot7+zO4Y20O66O7bDfWyguyshv9Y8 AgjQqHCXq/UI0OUItdd9BOjs8qqXAJ0dA3cgUJ5AHgG6fChrjg8E6DWnrNNyGp0AjQ10WjHFe40Z 6HjLJuaUIUAjQJernwjQ5Qi1130E6OzyQoDOZsOd5hFAgK6MNQJ0Zbw6zXd0AnSxDXSn4e7ODzbQ 3SzK/Vr+xhvmIWs/9/zzL5glS+1KxquMGdB/Q7ORtaHbasuJRqs418O5eJ57/nmzdMky87aNaJAN e6y1Bdpm663MG6+/bq6/8aYkqiGDh5jdd9ulHtEWwpBq1LQbbkjON9pokNlrj93MUpvf2Y88atWl XjYLFi026/Re2+Z9gFXN28yM22TjTNWpB60q1jOrF2DafbddzQZ21ec5Tz5lnpk717wyv2uRmVNO PK7HysaLbByzLOuXXn4pWclVidlgg35m6JChZuutt8i9OqwYPmzTrZVll69YaZ/bwAyzYWy++QQz aKONTCkB+oV5L5l777034TDWLri1nVVFzHLXz7jJvP76a0baJ1OnTDJ9+qyb6rVHvqzG2YYbbGBU jtvYfG0YrHorG69nLatFi5aYN996sxDm4EEbFX5LDXUDG0Yel7ehXbxkiXlo1sNmwYJXzRK7aveb b79t1uvTxwwbOtRMnDjRDB82JDU6v+4oTUpblrv/gQfN3OeeS27vvNNOZsTwYQWvYb2RnarqzSOP PmoWLV6S+JP/EcOGJfZx61m19nKuUvYuvFCA3syqFNaaFi1cN2v2I8n79Jq1b+/Vay2zka2PQwYP MrLLzao/Lk06Pv3Ms+ZFayv48iuvmEW2vFQ+g+3zQwYPNltvtWXDVpQPy0bxzXnySVtPn7fv68tm xcqVyXs+fNhwm5ctc9XNlStXJPXtJauOuWjx4iSMPuusk3xT9Y0ZO2Z0Zn5UPkuWLknevUMOPjB5 XuXz7LNzk+/0RgMHmoOmTLbftBkJvvmvLkiO7o97l0aOHGl22mH75LL/7qu8pYL8ov0ePGS/Z1ph WnkcPGigrX/DrQr4xrbsBrrgMo/uu15p++G/U+57/JxVQX/66WdsHp81K99802y5xUSz6847FcUt YVgc5lt1an1r31z5puXZ3wyy79L48ePst7TnO5wmQOtb8MBDs8w8W9detyrZG/Tra0YOH2FG2zLJ WrTJ5xd+O9PyU2374jL81ltvmcefeMK+C/OT/6/ZNlLpHDJosBk9eqRto3ra0Lpn63ms5r2+xS7q uNDWKTlXvmlpklr8HXfeVbi11x579Kh3b9vv9BNznjRPPDnHfrftDhOr38WkzDfdJLeNcLXfSv/b sKNdp2PUiBGF9Po/Xn/ttUIfpn///mbfvfdKbs+4aaZZtmypyXpH1113PTP1gEmJX78e+W3NvJde MXffc3fiRzsmHDT1gMz+iTypPzV9xo2Jf/1Ja0+rfXcLgeb8oTw9/Nhj5rm5zyXfLrW7/WzbprZh S7W7GYucprXrPb5X9hs1Yni+75VW41c9esZ+X9Te6n3qbXco6devn5mw6TgzYcKmmW2U+x4ry4cd crDRt11t3dM2LK3Kv06f3sn3Y+TI4bbtHleybBSGq9OPP/6E3UFkiT1fZXkMMEPs92tb286p7Xf9 L+2icshBB2aGWc37qTT4rlXtrp+G8Hd0AjQ20GERxX3e6BlodRBn3np7SQjqxGhxp7XXXrukv1I3 n7Ufzhk33Wz0AUtzg+2HdNdddzFXX3tdcltC+5FHHJbmteprfidKDdM+e+1prp1+vXnbdlLSnPwc euBUuyVSTyHGFz7222dvc8+9/zbLbOPpu3eedHxBgFa+77zrHvOIbURKOddhzLJ50rYO102/IelM pYWj59RQahXPrFW40xqltLB07ax/nlfgc8IxR/XYHipvviQs7G7L1+Vrxo03J4MNWfHq+uGHHpx7 IaRyeVJH9Jbb7jBPPf10qSgTu1GVp0un8+zXnXKr+F5vOy1zn3s+eXSfvfYo2urGrzeT9tvXPPjQ Qz06VS7O9eziREcdfmjmIkXVsnfh+2nZzQopc56yQkkghDm/edKirVcee+Jx90iPYy/7/dhj153N ZhMm9LinC6rbN828tcAuzZPs5KdOmVy3QT0/Dp+HykaCnFul3PfnfovZlltu4U57HDVIdJ8dTMn6 5ukB5efIIw5N7bT987wLEkFB/vQuXHn1tUVh6fukTvfFl14uL5lOAzIHTZ2S3Pffky0mbp4I77Pt gF6a0ztwiP3+DR3aUyB1/mtpP/x3SnnZYbttbVt0mws6OU7cbDOzx+67Fq5p4FCdylJMt9tma7PD 9tsVvcN+XHp/9Y7rPc1yu9j2bms7qBs6n1+42r8fR63ti+JVp/ra66YnnfwwHe58zOhRVkjbs2Er gYtzte+12vwbbuwaEFd6xVyD0r6TEKHV0SXIyKkfcJit6/73VwM7V187zX4fugda/TD0e+SI4Yk9 cV8rCKW5en4rS+1YoDZXg9dy667bx5x0/HHJ77PPPb9k+pXf97zz5MSvX4/8tkbC7rkXXpT40Z/J +++XDMAVLgQ/HrSDQ/fed39ytffavc0ptj/ic63l3Q2iKnmqNlff9VJOg30aEAhXtA/ft352sqHU 9+pg+70alvG9eu6FF8zMW241y5d3be+Zlh7xOeyQg1L7Hf73+KgjDjdXXH1NZpnqvVT5+Lz9+DSQ c9U11xa+7/49/Va5H2oF5iusH9c/Vf0Iw6vl/XRxtrrddelIO0YnQKfZQIc2zZ1wjg10WnUsvvao FeZuv7NrRNO/o5c07KCMH7+p2WfPPXxvuX+HDal7UB1q93HQNXUmXUPaaAFaH6i3befAj18zQxrZ 9p2uHX/sUQVB2N3zO9tqnPxZVOfHF6A1Aq1RT98pDXJhx2CcnfnZb9+9fa/Jb5XJJZdfYRavnql0 HtLS7bMNt7EKG6VSWz6VE6AryZdWHHUj8rfbGQfNIoV5d0yUt8PtKO8AO7OUx5XL08zbbjdz5jxZ FJTKrfc6vc0btmPiuy3srFyo/ZDVqfGfc7/zCtDKq5//tHqkjviRhx/So/4prmrZu3T6ddhdc8e0 tOj9PPrIw9PTcmPPAZG074jC32+fvVJnzi665LIuDRiXCHtU/pfZGUf/e6T6fuLxx2bO3HqPV/TT 5yHtiUQbZ3UIep/k/O+FzrOE6CefetrcbDtrvhOP9dZb12p0FNe3/lbb58jDD+uRH7/DFtYVhSs2 hx44xVx02RVJNH5d0gX3LknQ28cKWXL+exKGmVbmSvMRhx1iNNsdulrbD/+dyqor/ruY1o5kvcN7 7LZL0QJfflxhPhS3nF/HdL63be8m2HbPdz6/UgK02NbSvmgm8wIrWPppUjo1U6ZZbd+NGT3aHDBp P/9S3X6nDXRmlVXae+2/U3qHTrRtqa+Fco9dUEvaD3IK95gjjyjS7JhvNQyutEKEz0F+0+qqvk/H 2UFeV57y51w9v5XVCNASqlUHs97Rrn7G0Uly/bqqeuRvueabaUhIO2DS/i6LPY7/st9TV1c0WKYB bOdqfXddOOWOj9nZ1dvuuLPIm+qBZn3DvlY/q8V31DsOK2pf/PetKBB7klYHVPZHHGq/V4HmjAaj LrHfybAerb/+erb9X150XenTwHWoNed/j8M+l54J24bx48YVvrt+2l+z9eBfNi2h/zCMMI40AbrW 91PpanW767MJf0cnQGMDHRZR3OeNmoHWh/UiO3PhPijqxO1i1U01kit1EalVzbKqrlJJdu5AO4sx 0lNHdddLHaXmcv6FlxQETH0kdrHqhNrCQaPFUkGWIDVr9sNFwTRagHaRqYHabZedzVjbCVnXdm41 GnfPvfcXzRRrxkzq3r7zOwbu+o521mOMVf9T2jWy7mbsn7IzWTfNvMV5S9SN9tpzd6uK1zVarrLQ HsZSTXJu0n77WEbFq+hqRktbXDinVXb3sI2itlFZaQV/zc7cdc+9PTrojRKg8+RLgrJbGVjp1kyY r9LcjFW4NXChDpRzw6169N52ZtjxV5nffMttRh1058LGqlSnxj3jjnkFaOdfgwpjx4xKOg4rViy3 HY67EjVmd1+dJHWWfFcP9ml1WGlRXOtYITUtLWmzHmFaNAAkTYohQwYn78GL8+aZO6z2hevM6Rtw wtFHJe+by5NfD3RtL7s67bhNxiZM9C6pDmk2y32vpJK8rZ1prKdL46FBH6k5D7V5Ueds3ryXbTpu LHT+kk7/Ue8o1CWlJ/y2avZ+/333LZgHKA/acuouq7XinNTzwpkTv8Mmf/pW7WHNRUYMG5p8O6VV 4b4xuu93rqWFkrYKd1qHVGrxW9vyWt92YJU2zVz53xlfiFU8cmEeq2k//HeqK1Sr6msF9R1t2cqU QmqqSo/aIzk/f0Osuvaeto64jrLSc/c9/y60V+pcn3TCsQU+aXHpO7Sr/fa7wQFpjcy4eWahY6sB imNt2frO51dKgHbPVNu+zLbtoasfCmOy/Qao3FXf9F4++tgThdlFxaXBRpk51NPV471Wu3T+vy4u CI7+IKo/W6t07261U7aw6rzOqewvvOiSwqC6vht7WW2E0dYkQW2ehCL1Hfwtn/RNcOYKLpwwH1L3 Ddvfcu2U/22oRoB2acljA+3XVZW9L0CrjvqaE/4gvYtDx5CtZkzdYHQ93l0/rqzfYTwSVvUddN85 tbv3P/CQecjr+8mUz9/K0n/fXDzlvleh1oraj4utwKr0yOkdUhlqcEy/5WSaMc1qI6rOycmsTf05 34XfY2kYTNpvf5ufrrZBzG+w2jH+wGta+Vxz3XQz76Xuvt5W9turCSqZ3mng7Flr/qX20qXFpSHs k4T1ul3bXZe/tGN0AnSxDbQqj69S2znn2ECnVcfua1Kpceqs+hAcfcQRRR1a+dQLfNkVVxVUgTVC qBHeSpxsh+61o8zOaaRcI+ahu90KDY8+3q3+2SwB+uADDyx0bP00+Z01XT/Zdsb8kXO/QdX9qVMm Z9pFnXvBhQW1ITUixx51ZKFjp2fl1Bm+8OJLC7Oh6nSfaPcYdU5l8Q+rBuZGLftbm+Kj3nF4oQFw /qQadOkVVxZ9fBslQOfJl9J97bTrCw2GhNeD7ayZc77gpBmERmxjJbvK2bNnG+3BGcbv0qF0nnv+ hQXBSLNuatCcK9WpcX7csRIB+sApBySDVu5Zd7z4sssLmgZpncJ6sA/rcJ60bGOFrZ132tElMzn6 aRllO7fat9R1TJzHcNR98wmbWQGoWzVXqoYS3OTGb2pH7q15RejUmbr9rrsTQUKDWmkCYvhMJech j6G2Y3ToQQf1CEKzYlLfcy4UMPUOPmBV859+dq7pZTtoxx9zZNG3wz3nx5emMux32DQbccThhxYJ 6i4cd/S/WXkF6LS6pfDutHuza40FOanVHm7fB9/Vo/3w3ymFrXfzwCmTCwKzH5++j1KD1Xsql7b/ svxoNkV1b7QdBNpxu20TQUv+w7hUtvouOuFcfuSes+uATF9tU67zd59yUpEfv0OfR4Cutn254sqr zfzV9sMa1ErbL1hl8LwdNNU7t9VWWyRrBCjN9XL1eK+VludffNEKJzcUknXowQcmdupSYZVtt5wG RKS67btQxdg95/vRb7+u6jysG34+strfcu2U/662UoBWOs8594LChIQG9tNMYjSQ7lSdNbh19DuO EJrE1ePddWGVOkoDR5o4zvlCvLum4/12YkAmZ3J6d/XOufbDf990P8/3SgNi77DfSuckqP/7vgfM k3YiQ9pmUo1OM0vx49JEktpD3/nfYw1sHH3EYclApu9Havbn2QEj950K+14yR7jcvtvOhW2Hu56m bRMK0H69bud21+U57RidAI0NdFoxxXutETPQerl9YayUrak6vlIlcy7sULjrWUd/MasJ4+2+h3bm Nc1plPDCiy8pzJ42Q4DWyJ9mINKcFr0436bHCayhOp/foGp26tCDe3a0FW7Y2S7Fev6rtmN+VXfH 3BfiNEJ63bTphaQebVXdJESnOS1IpRFM58KPuN9QhJ1A94w7npVhA11JviQkz3r44cRea9TIEcnM kgu/GQK0i0sNqZxmttKcOs7qQMuVUgENZwXCsPIK0KXquN951IyJ7MOcqxd7vw7nTYsWWzvkoKku KdZmurvOaobolBOO6zE45Dz7eQrju8Oakrj1AdJm/lwYjTz6PNSBO9HuSa6ZrjT3byvwawEqOQm3 J594fA9v+s6usPZ20mxJc5qFvtN2dOXS3kO/w7b9tttau95t04IpXKtGgH7XySemlpdmQs63s39y YqHOm3P1aj9CoTarY6t49e6ebQUH57IGYt398BjGNXVKvgFP2UNqMTnnSn07wzhqaV989duJm1s7 cKt50ExXr/fapVnrTzwxZ05yqvdbC8M5+2jVr+PsTH9ov3ytbe+cVpZmA7MWu1R91Cy3M8Xxy7YR 38pWCtAC6A8YyHb4cKuyHDr/2+G3ZfV6d8P4wnPFc9Y55xYEyV3toOtWdvA1zanvd4s1sdLMtDQB pQnjnP++6Vre75UvhLuwdJSAm/VN92ft09p4n+lWdu2LcHFDF48/cBBqSvkDG6VMDhSWH47OfQG6 Xu9nDO2u8pblohOg02yg3f7O7mibTJufVfavtYVNObbDfWygs6qkSdSztSCNnDq977adqFLOXwDj HYcdWlCbK/WMu/f3f5zjfpopB0zOXN1UnvxGNuxgFwKp4UfYwQkFyzBoXxAKZ8X8zrYWrNk+YyVr f3Q1j2Dg26P4H1+pVDpVtXBEOUx3OOgR5tNvlNI67n54WQJ0pfnyw/R/N1OA9uN1v9XQS1iY9/Ir RqvGugETLWi0vf3vnF930hpX509Hv96UWkQsa/RZYWgF6quu6VpQT7MmJxzbrY1QL/Z+Hc6bFn9h HKXTNyvQ4MhU+45nOanQSTCQC787WhlVnSjnpF67jVXHzFrt1vmr59HnkdUxdfFpllnrETgnYTvP iunyr8G5V+wq8HfZQS6pocqlzXb7Hbas2bfk4dV/KhWgZed9zFHFKsp+eP939j8LHWB/Vk/mPfVo P/x3SkJUVqfXpcnnofqzje3ESkjN6hC753T049J5mmqlrstpwSqtui4nTQh9+50r9e0M4wi/uy4M d/S/E6XaF/nX4PPWdpZZ7WIzXL3ea5dWaQdccNHFBU0sd13HrFlUv/6V63fcaFXvtYqwnC+sNeJb 2WoBOvz2hIt7arXua67rajv0Xvm7gdTr3U1Al/jjxyNvpd63EsEUrdlQyffqhGOOTl38NS0uDc4t WLAo0bjxF41877tOKfLuf3/SzKqcZ7/OhZNGV1xlNUtWL9RZaoBNYak+q1475wvQ9Xo/Y2h3Xf7S jtEJ0NhApxVTvNcaMQMdqodIICjl/IUv0hYKyXpWHcVzL/xX4Xa5TqY/c9oMATpUyy4kdPUPX600 nAX0O9ulGlRfNV0qp1KtLOX8cH2h5tbb70y2M9Gzvh1ZVlh+5yPsyJXqBIbhZQnQleYrDNedN1OA lrCsGQ1tMaV4F1h1qnAhE5euZgjQoc2fi1tHfzQ8VOevF3u/ruVNSyhA+2lRuiv5lvhCWaiBorDk ZMuqLU60rZdW8A1nqbp81eevz2PCBKstY21ss5zqkt4x53xtEXdNR63xoI6Q6ppmDcIFa5zfcgK0 FlcKF7Vxz7pjpQJ0uUWI/Hff/3bXq/3wBc5yg1LKo6/B4PKsozRxRliVyzF2sbRR9iihIXRFcdk6 9c6TTwi9FM59wTYcACv17fTjUGC1tC8aWElbXV3fAqmXarBK64hkadMUMlPlj3q91370vmDnrmeZ 1IQaB5V8V3yhxc9HnvbXpSs8+t+GUu29/90Ov5UKs1YbaJcuX7MvnJ3XSvZzrG24nOxi/QVJ6/Xu JoGX+OPHk+fdzgrKf98q+V6FgwoufG3tJdvhl60ZjrbBW2bP3aC58+OOpQToLHV0PetrFoUDY+f/ 66KClmWWaYaLPxwo8QVov17LfyXvR2ztrstv2jE6AbrYBjotyZ1xDRvo7HLMWoEx+4nuO+HHuvtO z1/hByD8IIVPaBGs6Td0bS3SaAFanSxfLTFMi879lXTD9ORtUKWmpsZELm1hiuSG90fb3mgfYTkt IqbFxOS0dYvbWziPOucFVqXNrWjeCAG60nwlmUj50ywBWuxk++UPBqUkp3CpGQJ03o5YKEDXi33e OlyqU+inpQAv549QPVaaEzfceHPB9jMtGNlK7mNX8c4yX0h7Ju81n0eaTXIYznl2S5k0tVH5kwA0 /foZRQvKhM/7560QoCvRPvEF6Hq1H77AmbeTrbjTFthxLDUzvZPVHAm3oKokrnoI0LW2L8qPFqyb PmNGyW+WOuhS0a23IF3P99qVjY6+RprOtVVl2qx61gCCninnfKHcz0ee9jcrbP/bkPe73UgB2l/d 2l+bRgOR/7BmVxrgkwsX7azXu5vFyV3340mzb3f+yh19AbqS71UoQEsDQrO5bnvJcvHqfthf9Weg Sw1olhKgz/6n3c7sra7t2EqZrCh+laXU4J3zBWi/Xrv7eY+xtbul0h2dAI0NdKniiu9eI2agw5F8 dd7yuq233CoZ+c7jP9y30O+EpT3vf3hCgTXNf6XX/E6Uns2yp3Hh+vsoDh1SbOect0H17Vj8GWUX R3j0bVL8rcP8cMIFmMIwdO5/qBshQPvpyZOvtDTqWjME6HAVbpcWqcIP7D/A9LdbZcnOUQMdzk4v ZgG6Xuzz1uFSArSfFnGt5Fuyz557ps6qvvTyK+Zxay+pBZLCLZ8Uh4QTbfvkVpXVtXo4n0c59TrF 52t5+Ktoq/N/qV18MZzZkM2bVo3WTLJUxN966+3CFi/tJEDXq/3wv8d5BWhx1yrUmkXSvuWvvPJq QVjQPefCmZ9K4qqHAK101NK+uHyoE61Ov1QtX7SLILrOt7uvo+rVsUcfWbTYmX+/mt+NeK9DlVSl K2sLLt8GX/4khK21dk/NAt0L3fBhwwsrcfv5qKWd8r8NMQjQmqE/57wLC3Vfi2Zp8axnnp1rd5y4 OUGSJsDX690NmYfnmgF3e7rnMV0Ln3fn9RCg9Q5pYdXFi7vMZVzYWrtiI7tAor7HgzYaYAbZOubM puSnEQJ0JTPQfrur9PgCtF+vda+d212lP8tFJ0Cn2UCHNs2dcI4NdFaVtEv224b4Ortkv1xoi5j9 VOV3QjXH2Gygs9QuXU79j1So/pW3Qb3HblXjtmkIhXAXj3+86lq7MunLXSuT+itO+otPlBvRVQfz n+d3q86XEqBLqUWFI6D+qG6l+fLz6P9uhgCtleSlSiunjrrsGseOGd1D1VNbmTz6WNdK8CUF6DIq oH58oQpo3nrjN57hDHS92FeTlrBTdret324LunI20H655/0tM5AX5r1oba1nFXYD0LP+LFPesMr5 83mEJhvhs2EHX9sdqaMo55ePzrVGwtZbTuwxS+irObaTAF2v9qMSoVYc05zaGK1sKwFT766beZNf f6alkrjqJUDX0r6k5VXXtI7AM9YkQAvY+eYnlWiGZYXtX6/3ey3V2Qvs+gfhoJLiTDMLC/sO5Wyg /bT7v/13MU/76z/r//a/DaXMXfzFPsNvpcKrlwq3wvLTpK2ddrELdfkzk9vZNSS0JZzv6vXu+mGm /fY56L4v/KX5z7pWDwE6TMu4TTaxdvI7FC1WpvhDs4FGCND+6vrlBmnDASefYb3fz5B/M9vdMG7/ PDoBGhtov3ji/92IGehSnb96E/FXEw1nBfy4JKxdYFd9dSqRzZiBzlq8xKXLV4MOGyO/8So1Iq2t wqQ6LKfBilKrFEvN6By7lZLrZPhb0fgjxwrnnXbV33ALFpduv5HUtVCA1rZO06+/IfFeamGO0GbN F6ArzZdWtx45YpjdX7hPEq/702gBOhwEyNpWRunxBd9QgFbZSDXOuazZpbDj1wgBul7s89ZhX5gP O4X+TEMls4iOYyVHXzujEQN/Pg/NTpxkVxRPs6dVmv2ZHvlRfXDvo99JCr8bfn7vsdv7PWS3+ZNr JwG6Xu1HJUKtzy3rd6jx5KvhVxJXvQToWtqXrDy66/rOXGL3tpW2g1y9B6/q/V77e98qrZtvtllh plTvz/F2Bt1ffVl58rfpKdXGym+Wq9e38i67rdvs1du6lZrJ9lfnD7+VSmM9BWip+F8zbVqSdbei s7/ytZiGa0bU693N4u2uv/7a63YV/4vdqV0p3O5Tbmd4s5wGE6Wds0G/fkVe6iFA+9/ZUpMPoaDd CAHab8PKaY74240Jii9A1/v9LIIenPhpbkS7G0RXdBqdAF1sA9212nZ3ijvnHBvo7lJN++UvQhHO rvr+NSp3+ZXXmIFWPWjsmFF279WNe2x7IiHl7bff6jHDonD81QJ1nrVwgj/bK39ZAnSpuPRcKed3 ouRPCxQdZxuZtG1mZs9+2NxlZ9ecC0fA/c52qcY9HNUspX592+13mcee6JoBVafinSedUGAdLsiW 1YiLz78uvrRg/6z0hwJ0OEPtz565/OroL1ymc1+AriRfPkvN/E7efz8FlzhfgJbQkrYdkPNb6pjV 0K5cuSJRdXPPZq0GGjb4oQCt5/0Blax67AtWeqYRAnS92Oetw6UE6DAtpd4FrSx+400zzehRo83Y saPtcaQQJXugP/jQbLvA2zyz0GoKHGnVEcOOn/yFAzp+h0L3a3U+D4WVVgd0XXm+4F+XFGYAQ+Hl QjsQuMyu7C6nuq46HzoJQHpPnb96C9B72QXQNrMLoYUu6z0J/ek8axEx3atH++F/j8sNvkhYePzJ OeaFF15I2qDddknfftBf5XabrbcyO++4g5JbtAp3ubjqJUBX275ollnCmlS21+7VK9kfOW0gxxfW 0vbqTjJe5Z96vNcuat9eV9dce1NuH2hfaJWwceQRh6bup64wZ9i1E5avWGG3QRqVLDbohPEwH6Xa 31LtlG8GpF0RjrerPIdlorb3YjuoofKTKydAhwt8JQ/ZP5W8F/4gg2zhb7/z7iSYUrPt9Xh3XVpL HaU2vXDhosSLBuq19WbITDf9PoDYyr7Y2fRX+73y+yp+v6pU+WsXjiee6NpqTelqhAAdrk6eNank T5goLXJ+exfW63Zud7tyl/43OgEaG+j0gor1aiNmoJXX8AVN22tSs243zbylsAiWPn4nHX9MUSOm xSLuvOffZpVtPKRG5DosjqeEtQv+dWnBdkthTLSjz2PtCqKDBg5Itg962tqz+dsH6Nk0AbpcXC7O rKPfMDk/UtWcesCkwuyRrvsfdJ2n2fD4ne1SHy89P/MWuyqmtddzLm0LBF+dU/78lUTdc/4qu7oW qsSrU37rHXcWNQLyFwrQuuYviCHbqYOmTC7aDkYLmWlBM9/5jZKu58lXOKobbvkVzhq5zpUfb57f pRpaXwvC3xrMhavFqy6/+tqC9oOupwlPfpmrc3zwQVOKRtXDmX+F0wgBWuHWg72fn1J1uJQArbSE g1+T9tu3xzoJYnyl3ZbLLWynOie7PTnV23Ot5oVTSU3r/MmPBBu3T3eo1q5wpPL2xhuv66e1aRtk Z3WHJL/z/vF5uGdCjQWl48abb7Ez0M86L+aASfsltpzugm8KMGrkSDNl8v5FHUd1tJWX560miHP1 EKBn2m3A5sx5Mgkya1C01Hvi0uKOpQToerQf/ve4nFDrp1vpC8tF12Q7f/W1Xdv36Nwf5KokrnoJ 0EpDNe2LZpX9Fbi3387uAW7/+07fzUusaYrT2Bo/bpzZZ+89C15UT9VeOjd69Oges3vuXtax1vda 4UqYvOjSywuq9b5ZUphPf/spPRveV59AM5lrWw0s3/mzurp+4NQpZqTdBs+5enwr/fqjcCWI7bH7 LoX3Wu+02me3b7X8pAnQ/ox4Vp3348ryo/Dl/O0tu650/U1Ti3f36/HuurBKHf1FWOVvS7vlXDjw pXbhMru10/LlK5Kghg0dag45aGohWP+9r3YRMb9vpUF6Cejh1nfhRI8S0AgBWuH6A0c6V742sTtM qM6+ardHfG7u3IK2g+475wvQulbr+6lvRD3aXZe+RhyjE6DTbKDD/Z5DG+h2vI8NdPnq7O93Kd/6 WKvDpwVuXrMqOE9aoc91anV/t513MlvavTed0wv4j3PPL6gc63ra/nv+6tru2bSjOtXOVjUUoPPG lRauu+Y3TO6ajhLqNRum+JcsWdpDmPdt6dxzfme7lPAh/5oFPf/CSwqDCLqmrUi0cJWN3No8v5LM vum6nMrhBLuv7Dr2Y+87pV/7RIuFc0m67UIYS226n7ErTTv1b+XJ+UsToP1RWYUl1RxtFdSr11p2 5uOlorS6uEIBOitfw2w4q95eZTu0LxV1KCR0nnj80YXRZReuv+CZ0rGJHVzR8ztZO6VQpcs9Ex5L NbR3WvW7h1er3+k5sVfH9i3b6dFWFhLyHTcXbpoAHc4uy68En77r9032jU1b8KpRAnQ92Oetw+UE 6HCQTFw0YzRq1Ciz4Qb9zCIrEDxpF5Vx9VH3Q/tQf9VW3ZeAPHr189qTV4MT/vO+eq78y/kCX1r5 dfnK/uvz8H0pL2NtJ6f3Or2TfLhBAPnRftVa6dZ3EvKn3zCjcEkDcJvaDlJv+z5rhv05uyiU/12V x3oI0P42gApT37PB9huzQb++yQ4AulbqPdF93/k80xaArLX98L/H5QQFlf05511QWJFa37chQwbZ d3lksq+2Vtl3s/nKg741J51wbEHYqiSuegrQSks17Ytvy6owtOq8vvXi9LytX/Ot3bfvQhVZ/52V vzz7iPvh6Xet77XK7PIrry606XqPjjvmqILQqThCwSXcHsjfU1f+xXL4sKHJGgjaUUHvmvLqnBhN mTzJnSbHenwrFZCvWaJzCcjDhw4zry9/PXUxuzQBOiwXzbjqO6n2RwM+cpXU1VAlW8+rDS1l4iU/ tb67CiOP81X35V8z0RIW17H1WCwkZPsurKfVfq/8vko4W6tvw+abjTdavXyx7Te98OKLqbslNEqA VplddOkVqX0sn4X6wH7dDgXoWt9PxVWPdtdPc71/RydAYwNd7yJubHiNmoFWqvUCTps+w7xi9yct 56RutO8+exU1fhp19bdMUBhpdje6nmzJYTuVaauI6r5mXDfddJy5btp0nfaYga4kriSAlD9hw7T5 ZhPM7IcfSfHZfSnLjs3vbJcToBWaZrWvsrMj5bZR0gjpwXYEVp3fNKfBCG1p5QsToT+NaIqzm+FK E6D1vDr5zk8Yhs6lAvmUbeBcx9RvlJz/vPlSx09CU9r2Q6GKnwtbKmkTN9/cnZY8lmpotYDNVddO S20k/UA1ePS8VRGVyxLA/JXZ/Wfdb82e9rcre7vVvBslQCu+WtnnrcN+py+tU+jScs1103oIho6L fwwH4nRP77fs+dwCer7/8LfqpTQJ1Jl2Tp1krUrrXCigu+uljj4PxfHII49lfq8UjuqytiIJTUD0 bmkF2rBzGMatbercTHY9BGhpDF1g7Q7dbI6LzxdOS70nzr87lhOga20/wu+xTFZKOc0kaYXhUt8+ Pa/Bl4OmHlC0PVIlcdVDgBbzWtoXzb5qpiosy5CP3gFpfIRmAv5gnwSqd1m2/vsShpN1rm9Mte91 +K0MhXzFqbLUbPuS1WrPoaqv7msA9JFHu2fTs9Kq9/FgW+5Ofdv3V+u3UmGpHbnEqiWXKhOtW6Lt kuSyvpUzbppZeO8Tj6v/SMVZeaikrurRUBjebMIEo35LKVfru1sqbP+e4rlu+g1m/qvFAz6+H/c7 zdyl2u9V2FcJBUUXp3/UO6RvjHONEqAVvmber7UaC4uDlcFd3AOtduZBB0w259ntSJ0LBWhdr+X9 1PO1trsKo5EuOgG62Aa6kVlvbdjYQOfjrwZKtj8Pzp6d2jBohHSvPfcwo61wkeb8RrLch1svq9Qs n7cjfpoxXcfO6GjrAM0GaibHXxQjnIFW3JXElZbWtIZJeb/bLuYTdsr0Adt1l12KVMH8MH31mSx7 Q9+/fqsBvvf+BxPhKoxPnZvNxk+wgsG2PdSLwnDm2wGPu63a/LyXXiq6pTC2nLi52cVqCqgT6NRd /S12/AdUHuqczLWNhj+rpoZ/5x13TGwoNePtOjdps1AKr1y+ZB6wvV0RdD07A5HlHn/iCXPnXfcW CSyhWmLWs7ruq6Wl2ZZJuLjZqtI7gcUPS9tZ7b/PPrZuPpOsbqt7pVa11XZrj9ltlpx9l/yrkyr2 ek5l88hq9UlfjVT+8tYbX31R7+AJxx6jx3u4WthXk5Y01WmXKKmV3vfAQ+bRx4tXQ3b3tYDL3nYF 9FLbT6mjc/c99xXVA/e8ZnK1Aq5mpkMnLQ4NUMmpLN5tF/Wq1PkCtAbFRtvFjqbZ98gvZ4Wp92wL W9Y77bBdD20KP07Nnmm15FC7QTMgGozs02ddK5x0pTltVXHfvlHbFOXRxtA37nZrxhEOjLl3t9x7 4qff1ww56bhjewwUyG8t7Yc/e5Z3/QN1PG+y77G0EkInrrKt33P3XXuUSyVx+bO/4ftbil892xfl Td8sfRMfn/NEj/ZJdXDI4K73KW1Q8j7bztz/YJcJTtqsbMiu1Hk177W+S37nfyurubarbZfSnISA y668qnArTbtEgs199z9QmM0ueLY/VO7bbbt1MuArLlmulm+lC1NlfPfd9yZ9GH8wXDbou9j+wuBB A8zZ516QeM/6VqpctbCVrxWlB1xdq6Su6rlwtea0gQr5C10t724YVqlzxaO+24OzZqdOIGgnkB23 3z5ZRCwMp9T7Fvr1v1fue+f70eKpN9vBjVD7R36233Zbs/122yRbE+pc9UgCq+/yfo99YT3NFM8P U31eqfUvWbok2dZwkNX+lBr7xlYLT2nw901PE6AVVjXvp58G/a623Q3Dqfd5dAI0NtD1LuLGhtfI GWg/5frISVBasnSZecuqRvXta/cstbOgob2R/4z7rdkfPa8OYS3Otw/KWhSllrjSOjguvRJYXrWj pOv06WMGbLhBYUsad7+eRzWgmtWTmrycWGvAIA9rPx1qaBfagYiVdvEUjdxL6C/VgfCfDX+L6zKb nvXXXS+1oxz6TzsP86UOv4TTSvKlTs5Sm691eq+TPFttftLSp2uqpzITWLx4sS3rdc0gy319y78a pwEI1Zs+drZJsx71TmslaaoH+0riK+VXadHI+rLXliXeJPgO6N+/Ij5aNG+BfUdWrlyZCI7l6nYl MxVZaQ8FaM0gyiktL9kF0JSvDTbol/u76OJZYuvIQmvbprqnfOhdbXRdcXVTaZYafa3fZpeXrGMt 7UdWmKWuK75F9h1eaturtexCW0PsCr6hXWOp5xtxr5Hti8JeZN8HOb1LeqdKOb8uV6LJUyrMerzX pcLPc09t3uIly+yCYcuTtlrf71ADpFw4yoff/lbTTikOpWXFyjdNv37r9xiwKZcG3VcdXmbL9Y3l y01fqzWRtnBinnBq9dOsd9d/Z/V7vfXWtf2e/nYipXhnjlrzU+55CZwvz381WfhW75H6Xm4HhXLP NvO+0nnuhRcVoswSoJ2Heryflba7Lu5GHaMToNNsoO14i83/KvvX2k3af51wjg10o6p05eHqY6kR yDFWRSZLNVmh+ovvSL1x0n77VB5ZiSdKdXBKPMYtCEAgcgK+nXuoNp836b7QkccsI2+4+FszCMTU vkgtWoN7cllmVWtGqZBLCMRHQFoDGkTVTHOW8xc/881wsvx34vXoBGhsoNurmjVrBrpRVKSeJVtb qQgn9r0HWvteO1sQunCLmp3s9iPbWjvEerqYOjj1zBdhQWBNJ3Dd9OuThcbEIU19Lw8fBOg8lPCT RSCm9uX/zv5nMsOZpUaclQeuQwACjSMgm3Dt4qBFMeU0SaTJotBp9vlCaz7nzARk5qh1HdY0F50A XWwD3TXz3F0onXOODXR3qbby13yrKnPF1dcUJWGC3Z902JDBpt8GGyb2s8/OnZvY8ThPGpk75cTj qlKLcmGkHWPq4KSlj2sQgEB1BM6zqm7a0kcr/R5vV7CvxiFAV0ONZxyBWNoXX/Wz3LokLu0cIQCB xhOQqZy21fQXohtl19oYNWKEGWAnlt568y27FtA88/CjjyUDYC5FaQvBunudfIxOgMYGur2qW7vP QIt2uMhFqRLQLPXUKZO7tngq5bGKe7F0cKpIOo9AAAIZBGQiohk3uS3squ2777ZLhs/SlxGgS/Ph bmkCsbQv/mKcB0za3+5R3nPRvdI54S4EINAoAjKtuNTu4R4uLpkWnyaTtLJ7KVXvtOc65Vp0AnSa DbSzfXbH0AbaXXfHdriPDXRcr5A+GnfedU9hm6C01GkbgX3sKr3h/sdpfqu5phVcL7j40uTRNdWm pBpuPAOB2Akke3nbRd1qWRQOATr2Uo47fbG0L9r3dt7L8xNYI+yeyZUs4hg3YVIHgc4goMUx/33/ Az1WYvdzpwVYNQCWtsq+76+Tf0cnQGMD3V7VrRNmoH3iWuVPK9IuWrzQ7kNtV9i1qyBqYTF9LBq9 Mq3SsXT1fpNr25Vb0/aL9NPKbwhAYM0hIPs0fZPk1req4Agea07Z1yuntC/1Ikk4EOh8Alo5W7sJ aNcKDcD1WXfdpD+s3Rpof4yJToAutoHu3AqKDXTnli05gwAEIAABCEAAAhCAAAQ6k0B0AjQ20O1V 0TptBrq96JNaCEAAAhCAAAQgAAEIQKCZBKIToNNsoEOb5k44xwa6mdWcuCAAAQhAAAIQgAAEIAAB CNROIDoBGhvo2gu1mSEwA91M2sQFAQhAAAIQgAAEIAABCLSSQHQCdLENdOfs+9xVyN35wQa6ldWe uCEAAQhAAAIQgAAEIAABCFROIDoBGhvoyguxlU8wA91K+sQNAQhAAAIQgAAEIAABCDSTQHQCdJoN tNvf2R1DG2h33R3b4T420M2s5sQFAQhAAAIQgAAEIAABCECgdgLRCdDYQNdeqM0MgRnoZtImLghA AAIQgAAEIAABCECglQSiE6CLbaBbiaaxcWMD3Vi+hA4BCEAAAhCAAAQgAAEIQKDeBKIToLGBrncR NzY8ZqAby5fQIQABCEAAAhCAAAQgAIF4CEQnQKfZQIc2zZ1wjg10PC8BKYEABCAAAQhAAAIQgAAE IJCHQHQCNDbQeYotHj/MQMdTFqQEAhCAAAQgAAEIQAACEGgsgegE6GIb6O59k7swdM45NtCNrdiE DgEIQAACEIAABCAAAQhAoN4EohOgsYGudxE3NjxmoBvLl9AhAAEIQAACEIAABCAAgXgIRCdAp9lA u/2d3TG0gXbX3bEd7mMDHc9LQEogAAEIQAACEIAABCAAAQjkIRCdAI0NdJ5ii8cPM9DxlAUpgQAE IAABCEAAAhCAAAQaSyA6AbrYBrqxmW9l6NhAt5I+cUMAAhCAAAQgAAEIQAACEKicQHQCNDbQlRdi K59gBrqV9IkbAhCAAAQgAAEIQAACEGgmgegE6DQb6NCmuRPOsYFuZjUnLghAAAIQgAAEIAABCEAA ArUTiE6Axga69kJtZgjMQDeTNnFBAAIQgAAEIAABCEAAAq0kEJ0AXWwD3Tn7PncVcnd+sIFuZbUn bghAAAIQgAAEIAABCEAAApUTiE6Axga68kJs5RPMQLeSPnFDAAIQgAAEIAABCEAAAs0kEJ0AnWYD 7fZ3dsfQBtpdd8d2uI8NdDOrOXFBAAIQgAAEIAABCEAAAhConUB0AjQ20LUXajNDYAa6mbSJCwIQ gAAEIAABCEAAAhBoJYHoBOhiG+hWomls3NhAN5YvoUMAAhCAAAQgAAEIQAACEKg3gegEaGyg613E jQ2PGejG8iV0CEAAAhCAAAQgAAEIQCAeAtEJ0Gk20KFNcyecYwMdz0tASiAAAQhAAAIQgAAEIAAB COQhEJ0AjQ10nmKLxw8z0PGUBSmBAAQgAAEIQAACEIAABBpLIDoButgGunvf5C4MnXOODXRjKzah QwACEIAABCAAAQhAAAIQqDeB6ARobKDrXcSNDY8Z6MbyJXQIQAACEIAABCAAAQhAIB4C0QnQaTbQ bn9ndwxtoN11d2yH+9hAx/MSkBIIQAACEIAABCAAAQhAAAJ5CEQnQGMDnafY4vHDDHQ8ZUFKIAAB CEAAAhCAAAQgAIHGEohOgC62gW5s5lsZOjbQraRP3BCAAAQgAAEIQAACEIAABConEJ0AjQ105YXY yieYgW4lfeKGAAQgAAEIQAACEIAABJpJIDoBOs0GOrRp7oRzbKCbWc2JCwIQgAAEIAABCEAAAhCA QO0EohOgsYGuvVCbGQIz0M2kTVwQgAAEIAABCEAAAhCAQCsJRCdAF9tAd86+z12F3J0fbKBbWe2J GwIQgAAEIAABCEAAAhCAQOUEohOgsYGuvBBb+QQz0K2kT9wQgAAEIAABCEAAAhCAQDMJRCdAp9lA u/2d3TG0gXbX3bEd7mMD3cxqTlwQgAAEIAABCEAAAhCAAARqJxCdAI0NdO2F2swQmIFuJm3iggAE IAABCEAAAhCAAARaSSA6AbrYBrqVaBobNzbQjeVL6BCAAAQgAAEIQAACEIAABOpNIDoBGhvoehdx Y8NjBrqxfAkdAhCAAAQgAAEIQAACEIiHQHQCdJoNdGjT3Ann2EDH8xKQEghAAAIQgAAEIAABCEAA AnkIRCdAYwOdp9ji8cMMdDxlQUogAAEIQAACEIAABCAAgcYSiE6ALraB7t43uQtD55xjA93Yik3o EIAABCAAAQhAAAIQgAAE6k0gOgEaG+h6F3Fjw2MGurF8CR0CEIAABCAAAQhAAAIQiIdAdAJ0mg20 29/ZHUMbaHfdHdvhPjbQ8bwEpAQCEIAABCAAAQhAAAIQgEAeAtEJ0NhA5ym2ePwwAx1PWZASCEAA AhCAAAQgAAEIQKCxBKIToIttoBub+VaGjg10K+kTNwQgAAEIQAACEIAABCAAgcoJRCdAYwNdeSG2 8glmoFtJn7ghAAEIQAACEIAABCAAgWYSiE6ATrOBDm2aO+EcG+hmVnPiggAEIAABCEAAAhCAAAQg UDuB6ARobKBrL9RmhsAMdDNpExcEIAABCEAAAhCAAAQg0EoC0QnQxTbQnbPvc1chd+cHG+hWVnvi hgAEIAABCEAAAhCAAAQgUDmB6ARobKArL8RWPsEMdCvpEzcEIAABCEAAAhCAAAQg0EwC0QnQaTbQ bn9ndwxtoN11d2yH+9hAN7OaExcEIAABCEAAAhCAAAQgAIHaCUQnQGMDXXuhNjMEZqCbSZu4IAAB CEAAAhCAAAQgAIFWEohOgC62gW4lmsbGjQ10Y/kSOgQgAAEIQAACEIAABCAAgXoTiE6Axga63kXc 2PCYgW4sX0KHAAQgAAEIQAACEIAABOIhEJ0AnWYDHdo0d8I5NtDxvASkBAIQgAAEIAABCEAAAhCA QB4C0QnQ2EDnKbZ4/DADHU9ZkBIIQAACEIAABCAAAQhAoLEEohOgi22gu/dN7sLQOefYQDe2YhM6 BCAAAQhAAAIQgAAEIACBehOIToDGBrreRdzY8JiBbixfQocABCAAAQhAAAIQgAAE4iEQnQCdZgPt 9nd2x9AG2l13x3a4jw10PC8BKYEABCAAAQhAAAIQgAAEIJCHQHQCNDbQeYotHj/MQMdTFqQEAhCA AAQgAAEIQAACEGgsgegE6GIb6MZmvpWhYwPdSvrEDQEIQAACEIAABCAAAQhAoHIC0QnQ2EBXXoit fIIZ6FbSJ24IQAACEIAABCAAAQhAoJkEohOg02ygQ5vmTjjHBrqZ1Zy4IAABCEAAAhCAAAQgAAEI 1E4gOgEaG+jaC7WZITAD3UzaxAUBCEAAAhCAAAQgAAEItJJAdAJ0sQ105+z73FXI3fnBBrqV1Z64 IQABCEAAAhCAAAQgAAEIVE4gOgEaG+jKC7GVTzAD3Ur6xA0BCEAAAhCAAAQgAAEINJNAdAJ0mg20 29/ZHUMbaHfdHdvhPjbQzazmxAUBCEAAAhCAAAQgAAEIQKB2AtEJ0NhA116ozQyBGehm0iYuCEAA AhCAAAQgAAEIQKCVBKIToIttoFuJprFxYwPdWL6EDgEIQAACEIAABCAAAQhAoN4EohOgsYGudxE3 NjxmoBvLl9AhAAEIQAACEIAABCAAgXgIRCdAp9lAhzbNnXCODXQ8LwEpgQAEIAABCEAAAhCAAAQg kIdAdAI0NtB5ii0eP8xAx1MWpAQCEIAABCAAAQhAAAIQaCyB6AToYhvo7n2TuzB0zjk20I2t2IQO AQhAAAIQgAAEIAABCECg3gSiE6Cxga53ETc2PGagG8uX0CEAAQhAAAIQgAAEIACBeAhEJ0Cn2UC7 /Z3dMbSBdtfdsR3uYwMdz0tASiAAAQhAAAIQgAAEIAABCOQhEJ0AjQ10nmKLxw8z0PGUBSmBAAQg AAEIQAACEIAABBpLIDoButgGurGZb2Xo2EC3kj5xQwACEIAABCAAAQhAAAIQqJxAdAI0NtCVF2Ir n2AGupX0iRsCEIAABCAAAQhAAAIQaCaB6AToNBvo0Ka5E86xgW5mNScuCEAAAhCAAAQgAAEIQAAC tROIToDGBrr2Qm1mCMxAN5M2cUEAAhCAAAQgAAEIQAACrSQQnQBdbAPdOfs+dxVyd36wgW5ltSdu CEAAAhCAAAQgAAEIQAAClROIToDGBrryQmzlE8xAt5I+cUMAAhCAAAQgAAEIQAACzSQQnQCdZgPt 9nd2x9AG2l13x3a4jw10M6s5cUEAAhCAAAQgAAEIQAACEKidQHQCNDbQtRdqM0NgBrqZtIkLAhCA AAQgAAEIQAACEGglgegE6GIb6FaiaWzc2EA3li+hQwACEIAABCAAAQhAAAIQqDeB6ARobKDrXcSN DY8Z6MbyJXQIQAACEIAABCAAAQhAIB4C0QnQaTbQoU1zJ5xjAx3PS0BKIAABCEAAAhCAAAQgAAEI 5CEQnQCNDXSeYovHDzPQ8ZQFKYEABCAAAQhAAAIQgAAEGksgOgG62Aa6e9/kLgydc44NdGMrNqFD AAIQgAAEIAABCEAAAhCoN4HoBGhsoOtdxI0NjxnoxvIldAhAAAIQgAAEIAABCEAgHgLRCdBpNtBu f2d3DG2g3XV3bIf72EDH8xKQEghAAAIQgAAEIAABCEAAAnkIRCdAYwOdp9ji8cMMdDxlQUogAAEI QAACEIAABCAAgcYSiE6ALraBbmzmW3lqlKMAAEAASURBVBk6NtCtpE/cEIAABCAAAQhAAAIQgAAE KicQnQCNDXTlhdjKJ5iBbiV94oYABCAAAQhAAAIQgAAEmkkgOgE6zQY6tGnuhHNsoJtZzYkLAhCA AAQgAAEIQAACEIBA7QSiE6Cxga69UJsZAjPQzaRNXBCAAAQgAAEIQAACEIBAKwlEJ0AX20B3zr7P XYXcnR9soFtZ7YkbAhCAAAQgAAEIQAACEIBA5QSiE6Cxga68EFv5BDPQraRP3BCAAAQgAAEIQAAC EIBAMwlEJ0Cn2UC7/Z3dMbSBdtfdsR3uYwPdzGpOXBCAAAQgAAEIQAACEIAABGonEJ0AjQ107YXa zBCYgW4mbeKCAAQgAAEIQAACEIAABFpJIDoButgGupVoGhs3NtCN5UvoEIAABCAAAQhAAAIQgAAE 6k0gOgEaG+h6F3Fjw2MGurF8CR0CEIAABCAAAQhAAAIQiIdAdAJ0mg10aNPcCefYQMfzEpASCEAA AhCAAAQgAAEIQAACeQhEJ0BjA52n2OLxwwx0PGVBSiAAAQhAAAIQgAAEIACBxhKIToAutoHu3je5 C0PnnGMD3diKTegQgAAEIAABCEAAAhCAAATqTSA6ARob6HoXcWPDYwa6sXwJHQIQgAAEIAABCEAA AhCIh0B0AnSaDbTb39kdQxtod90d2+E+NtDxvASkBAIQgAAEIAABCEAAAhCAQB4C0QnQ2EDnKbZ4 /DADHU9ZkBIIQAACEIAABCAAAQhAoLEEohOgi22gG5v5VoaODXQr6RM3BCAAAQhAAAIQgAAEIACB yglEJ0BjA115IbbyCWagW0mfuCEAAQhAAAIQgAAEIACBZhKIToBOs4EObZo74Rwb6GZWc+KCAAQg AAEIQAACEIAABCBQO4HoBGhsoGsv1GaGwAx0M2kTFwQgAAEIQAACEIAABCDQSgLRCdDFNtCds+9z VyF35wcb6FZWe+KGAAQgAAEIQAACEIAABCBQOYHoBGhsoCsvxFY+wQx0K+kTNwQgAAEIQAACEIAA BCDQTALRCdBpNtBuf2d3DG2g3XV3bIf72EA3s5oTFwQgAAEIQAACEIAABCAAgdoJRCdAYwNde6E2 MwRmoJtJm7ggAAEIQAACEIAABCAAgVYSiE6ALraBbiWaxsaNDXRj+RI6BCAAAQhAAAIQgAAEIACB ehOIToDGBrreRdzY8JiBbixfQocABCAAAQhAAAIQgAAE4iEQnQCdZgMd2jR3wjk20PG8BKQEAhCA AAQgAAEIQAACEIBAHgLRCdDYQOcptnj8MAMdT1mQEghAAAIQgAAEIAABCECgsQSiE6CLbaC7903u wtA559hAN7ZiEzoEIAABCEAAAhCAAAQgAIF6E4hOgMYGut5F3NjwmIFuLF9ChwAEIAABCEAAAhCA AATiIRCdAJ1mA+32d3bH0AbaXXfHdriPDXQ8LwEpgQAEIAABCEAAAhCAAAQgkIdAdAI0M9B5ii0e P8xAx1MWpAQCEIAABCAAAQhAAAIQaCyB6ATotBnocEa5E86ZgW5sxSZ0CEAAAhCAAAQgAAEIQAAC 9SYQnQDNKtz1LuLGhscMdGP5EjoEIAABCEAAAhCAAAQgEA+B6ARoVuGOp3LkSQkCdB5K+IEABCAA AQhAAAIQgAAEOoFAdAI0NtDtVa0QoNurvEgtBCAAAQhAAAIQgAAEIFA9gegE6DQbaLe6tjuGNtDu uju2w31soKuvtDwJAQhAAAIQgAAEIAABCECgFQSiE6CxgW5FNag+Tmagq2fHkxCAAAQgAAEIQAAC EIBAexGIToAutoFuL5iVpHbJ4qWJ98HDR1byWHR+EaCjKxISBAEIQAACEIAABCAAAQg0iEB0AjQ2 0A0q6QYFiwDdILAECwEIQAACEIAABCAAAQhERyA6ATrNBjq0ae6Ec2ygo3sXSBAEIAABCEAAAhCA AAQgAIGSBKIToLGBLlle0d1kBjq6IiFBEIAABCAAAQhAAAIQgECDCEQnQBfbQK9ls73Ky3rnnGMD 7RUrPyEAAQhAAAIQgAAEIAABCLQBgegEaGyg26DWeElkBtqDwU8IQAACEIAABCAAAQhAoKMJRCdA p9lAu/2d3TG0gXbX3bEd7mMD3dHvFZmDAAQgAAEIQAACEIAABDqQQHQCNDbQ7VXLmIFur/IitRCA AAQgAAEIQAACEIBA9QSiE6CLbaCrz1jsT2IDHXsJkT4IQAACEIAABCAAAQhAAALFBKIToLGBLi6g 2M+YgY69hEgfBCAAAQhAAAIQgAAEIFAvAtEJ0Gk20KFNcyecYwNdrypMOBCAAAQgAAEIQAACEIAA BJpDIDoBGhvo5hR8vWJhBrpeJAkHAhCAAAQgAAEIQAACEIidQHQCdLENdOfs+9xVEbrzgw107K8G 6YMABCAAAQhAAAIQgAAE1gQCry1blmSzb79+ZbMbnQCNDXTZMovKAzPQURUHiYEABCAAAQhAAAIQ gAAEKiCwYOFCs3DhouSJ4UOHmHJCdHQCdJoNtNvf2R1DG2h33R3b4T420BXUarxCAAIQgAAEIAAB CEAAAhCoMwFfeFbQbSlAYwNd51rR4OCYgW4wYIKHAAQgAAEIQAACEIAABOpOIBSeBw4cYDYaOLBs PJHOQJdNd9t7wAa67YuQDEAAAhCAAAQgAAEIQAACbUigWuFZWY1OgMYGur1qIDPQ7VVepBYCEIAA BCAAAQhAAAJrMoFahGdxi06ATrOBDm2aO+EcG+g1+bUl7xCAAAQgAAEIQAACEIBAswnUKjwrvdEJ 0NhAN7sa1RYfM9C18eNpCEAAAhCAAAQgAAEIQKDxBOohPCuV0QnQ7APd+MpTzxgQoOtJk7AgAAEI QAACEIAABCAAgXoTqJfwrHRFJ0BjA13v6tLY8BCgG8uX0CEAAQhAAAIQgAAEIACB6gnUU3hWKqIT oNNsoN3+zu4Y2kC76+7YDvexga7+JeBJCEAAAhCAAAQgAAEIQAAC5QhUKjy/tmxZEmTffv0yg45O gMYGOrOsorzBDHSUxUKiIAABCEAAAhCAAAQgsEYTqFR49v0PHzrEZAnR0QnQxTbQnVvm7APduWVL ziAAAQhAAAIQgAAEIACB1hHwhWGlYuDAAWajgQMzExT6bysBGhvozHKN8gYz0FEWC4mCAAQgAAEI QAACEIDAGkkgFIYrFZ7L+Y90BnotW9irTJZNc2jj3I7n2ECvke8zmYYABCAAAQhAAAIQgAAEGkSg 0cKzkh2dAI0NdINqU4OCZQa6QWAJFgIQgAAEIAABCEAAAhDITaAZwrMSE50AXWwD3TUT3U2tc86x ge4uVX5BAAIQgAAEIAABCEAAAhColkCzhGelLzoBGhvoaqtNa55jBro13IkVAhCAAAQgAAEIQAAC EDBGW0/Ne/mVAopyNsyVCtuFgFf/iE6AZh/osIjiPkeAjrt8SB0EIAABCEAAAhCAAAQ6mYAvQDda eBbH6ARobKDbq3ojQLdXeZFaCEAAAhCAAAQgAAEIdBoBCdFyWXs3654vaOu8nLAtP2kuOgG62AY6 LcmdcQ0b6M4oR3IBAQhAAAIQgAAEIAABCMRPwBegqxWelcvoBGhsoOOvfH4KmYH2afAbAhCAAAQg AAEIQAACEIiVQJ6Z6nJpj06ATrOBbsd9nsvtY80+0OWqJvchAAEIQAACEIAABCAAAQjERSA6ARob 6LgqSLnUMANdjhD3IQABCEAAAhCAAAQgAIFOIRCdAF1sA905+z53VZju/GAD3SmvEPmAAAQgAAEI QAACEIAABNYUAtEJ0NhAt1fVYwa6vcqL1EIAAhCAAAQgAAEIQAAC1ROIToBOs4Fey6xlVtl/7hja RLvr7tgO97GBrr7S8iQEIAABCEAAAhCAAAQgAIFWEIhOgMYGuhXVoPo4mYGunh1PQgACEIAABCAA AQhAAALtRSA6AbrYBrq9YFaS2k6xgX509kOVZBu/EIAABCAAAQhAAAIQgAAE2pbAxK22iSrta2ED HVV5lE0MAnRZRHiAAAQgAAEIQAACEIAABDqEQHQCdJoNdGjT3AnnnWID3SHvAdmAAAQgAAEIQAAC EIAABCDQdgTWwga67cqMBEMAAhCAAAQgAAEIQAACEIBACwisVWwD3b1vcldaOue8U2ygW1BHiBIC EIAABCAAAQhAAAIQgAAELAFsoKkGEIAABCAAAQhAAAIQgAAEIACBHARWz0B3zTS7fZ3DY2gD3Y73 sYHOURvwAgEIQAACEIAABCAAAQhAAAKZBLCBzkTDDQhAAAIQgAAEIAABCEAAAhCAQDeBwAa6+0an /cIGutNKlPxAAAIQgAAEIAABCEAAAhBoLgFsoJvLm9ggAAEIQAACEIAABCAAAQhAoE0JpNpAhzbP nXCODXSb1lCSDQEIQAACEIAABCAAAQhAIBIC2EBHUhAkAwIQgAAEIAABCEAAAhCAAATiJhDYQHfO vs9d2Lvzgw103BWR1EEAAhCAAAQgAAEIQAACEIidADbQsZcQ6YMABCAAAQhAAAIQgAAEIACBKAik 2kC34z7PxqwyYbrduWy4sYGOor6RCAhAAAIQgAAEIAABCEAAAm1LABvoti06Eg4BCEAAAhCAAAQg AAEIQAACzSQQ2EA3M+rmxoUNdHN5ExsEIAABCEAAAhCAAAQgAIFOI4ANdKeVKPmBAAQgAAEIQAAC EIAABCAAgYYQSLWB7oR9n32baGygG1J3CBQCEIAABCAAAQhAAAIQgMAaRQAb6DWquMksBCAAAQhA AAIQgAAEIAABCFRLILCB7t43uSvAzjnHBrraKsJzEIAABCAAAQhAAAIQgAAEICAC2EBTDyAAAQhA AAIQgAAEIAABCEAAAjkIpNpAu/2T3TG0iXbX3bEd7rMPdI7agBcIQAACEIAABCAAAQhAAAIQyCSA DXQmGm5AAAIQgAAEIAABCEAAAhCAAAS6CQQ20N03Ou0XNtCdVqLkBwIQgAAEIAABCEAAAhCAQHMJ YAPdXN7EBgEIQAACEIAABCAAAQhAAAJtSiDVBjq0ae6Ec2yg27SGkmwIQAACEIAABCAAAQhAAAKR EMAGOpKCIBkQgAAEIAABCEAAAhCAAAQgEDeBwAa6c/Z97sLenR9soOOuiKQOAhCAAAQgAAEIQAAC EIBA7ASwgY69hEgfBCAAAQhAAAIQgAAEIAABCERBINUG2u3v7I6hDbS77o7tcB8b6CjqG4mAAAQg AAEIQAACEIAABCDQtgSwgW7boiPhEIAABCAAAQhAAAIQgAAEINBMAoENdDOjbm5c2EA3lzexQQAC EIAABCAAAQhAAAIQ6DQC2EB3WomSHwhAAAIQgAAEIAABCEAAAhBoCIFUG+jQprkTzrGBbkj9IVAI QAACEIAABCAAAQhAAAJrDAFsoNeYoiajEIAABCAAAQhAAAIQgAAEIFALgcAGunvf5K5AO+ccG+ha qgnPQgACEIAABCAAAQhAAAIQgAA20NQBCEAAAhCAAAQgAAEIQAACEIBADgKpNtBuf2d3DG2g3XV3 bIf72EDnqA14gQAEIAABCEAAAhCAAAQgAIFMAthAZ6LhBgQgAAEIQAACEIAABCAAAQhAoJtAYAPd faPTfmED3WklSn4gAAEIQAACEIAABCAAAQg0lwA20M3lTWwQgAAEIAABCEAAAhCAAAQg0KYEUm2g Q5vmTjjHBrpNayjJhgAEIAABCEAAAhCAAAQgEAkBbKAjKQiSAQEIQAACEIAABCAAAQhAAAJxEwhs oDtn3+cu7N35wQY67opI6iAAAQhAAAIQgAAEIAABCMROABvo2EuI9EEAAhCAAAQgAAEIQAACEIBA FARSbaDd/s7uGNpAu+vu2A73sYGOor6RCAhAAAIQgAAEIAABCEAAAm1LABvoti06Eg4BCEAAAhCA AAQgAAEIQAACzSQQ2EA3M+rmxoUNdHN5ExsEIAABCEAAAhCAAAQgAIFOI4ANdKeVKPmBAAQgAAEI QAACEIAABCAAgYYQSLWBDm2aO+EcG+iG1B8ChQAEIAABCEAAAhCAAAQgsMYQwAZ6jSlqMgoBCEAA AhCAAAQgAAEIQAACtRAIbKC7903uCrRzzjvJBnrx4sXm5ZdfKlvuAwduZAYPHpz4859Zd911zZgx Y8s+v8TG89LqeMo9s+rtt82cJ+ckYfbr18+MGDEyM/yVK1aYZ559Jrm/6abjTa9evZLfLo191ulj xm68cebzeW68+OILZtmyZYnX8TaOtVbH0ePZVauSdK+yx9GjRpv11l+/h5fkgr3/9DNPm1deftks XbrMDBzQ3wwbPsKMHDUq1f+zNn8rbD7zuo1sWQ1aXVYu7f37DzBDhw4tBPHUU0+at956q3Ce9qPX Wr3MpuPHF265Z1QeKpcs99K8eebFeS+aBa8uMBtuuIGNd5gZNXq0WXvttbMeKVzPU/a18Midh5ds Hl7sykPffn3NkCFDzLhNxmWWvV8PBwwYmPgvZCr48er8+WbBwgVmvfXWM6NHjwnudp2++eab5oXn nzfPPTfX1um1zZixY8wIW0d65WCYGiAXIQABCEAAAhCAAASiI4ANdHRFUj5BN904w0yfdl1Zjzvt vLM56uhjE3/hM//91a+bPlaQLuX+cdbfzWOPPpp42XDD/ua/vvDFTO+PPvqIOfus/0vur2MF4K9+ 7etW818DMD2dBIw//eH3yY3/+vwXzYb9+ye/XRolxH75K1/t+WAFV/7217+Yp63AKXfAlKlm/0mT k9/hHwmk3//ut5PL737v+8xmm20eejEP3H+fuerKK81rr3UJ5L6HwYOHmHccdZQZN25T/7I5/ac/ MUuWLC66Vupkjz33MocednjixaV9m223NSeceHLhse9+51tGwmo5963vfK/gxT1zzDHHmh122rlw 3f1QWVx6ycVmnhU8Q6f6ccghh5qdd94lsyz1TJ6yr4VHnjxcduml5sUXng+zkNTxKVMONHvsuWeP e349VJ39/Be/ZDRQlOauuvIKc/ttt5qhw4aZj3/iU8Ve7ODKdddda2befFPx9dVnB1uGe+29T+o9 LkIAAhCAAAQgAAEItBeBVBtot7+zO4Y20O66O7bD/U6ygXaCpqrawIEDM2vczrvsavbbf1Jy339G FySsSWjLcm+8/rr58Y9+ULhdToD2hW099J73vd9MmLBZ4Xn/hy+4NEOAVtyf+vRnCzO8flrKCdDX XnO1uWXmzYVHNJM9aKNBZv78VwrX9OPIo4/pEjRXXz3r//5uZ6uLtQQWLlyY3F177d7JLO9qr8lh 9z32skLW3snvcgK0BNu+GTPlCvuTn/5MIehSwufs2bPMueecXfCrH0OGDE1mzhcvXlS4vvsee5rD Dj+icB7+yFP2tfAolYeHH55t/nn2P4qSNGjQIDtbvLBosGH7HXY0xx53fJE/vx7qxnbb72COO/6E Ij/uJFOAtsLz3/7218Jgjcpm5MhRZumSJUV1JC1+FzZHCEAAAhCAAAQgAIH2IYANdPuUVSGlThiu ZKbWPeMCkZDxqc98zp32ON56yy3mmquvLFwvJUCvWL7c/PAH30/8jraq4c/NfdZsseVW5pR3vqvw vP/DF1yaJUArXf/xnx/2k5H8LiVAz3roQXPeuf9M/Emd+pjjjjObbLxJopIr9d85c+Yk9996683E z0c/9gkzfMSIHnG4C7884+fm1VdfTWYjNSuZ5coJ0FmzyWnhZQmfCxYsML888xeJkKlBgeOscDlx 4hYFrQSpLF988UXmmaefSoLNirPSsvfTmJdHVh4W2Tyc4eVBArLyoFlkqeQ/+8wz5rLLLjEvv9Q1 kKFBAA0GOOfXQ3ftA6d+yGwybpw7LRyzBGippv/lT39M/E0+YKqZNMkOWK3WvHjjjTeSd+jee+5J 7vt1vRAwPyAAAQhAAAIQgAAE2opAYAPdVmmvKLGdZAPthOFqBGg9o9lluQ9/9GPJbFkayDN+/jOj GVPnv5QAffddd5rLLr0k8Xv8CSeas/7+/xK706/899dMnz59egTvCy6+UFFNvnoEvvqCE0JHWXvV 562astxRdpZ4J6kjey5LgH7bqkr/4PvfszbHbxqp937yU582/QcM8J7s+ikh7S9/7hKgRtiZx49Y plkur8Do0p6lwp0lzKbFmyV8/r///Zt5cs4TySNZqutvW/X2P/7xD4lqdNaAS6Vl76cxL4+sPPz9 //3NzHlidR7eY9XvN++pfv/6a6+ZX/3yzET9XgMFX7GmAc50wa+Hrp7022AD87n/+kIP2+8sAfrq q640t916i11rYEjRzH8hn1aQ/8Fp3zcrV64wqHIXqPADAhCAAAQgAAEItC0BbKDbsOiqETTdMyPt QlnLli41UtH1baR9DC9YW9I//O63yaVdd9vd3HXnHVblONsG+g+//51dPOk5s8uuuyWqvqd9/7vJ zGao1uzi8AWXRgvQSv+iRQsTW26pN8uOu2/fvi4pyaJcaTbQvl3vBz/0nyUXNbvT8rniskuTMD9r ha8BKYK2buYVGBstQPvq+cms6eTJSdrT/jz++GPJgIjufdpqLGxkNRd8V2nZ+8/m5ZEmQGt298c/ PC0JbtIBU8zkyQf4QRf91sJvv/7Vmck1fxDFr4cf/I//LMwk77PvfubAgw4uCiNLgD7n7LPMIw8/ bLIGGBSIBmk0I762FeAzF7Mrio0TCEAAAhCAAAQgAIFYCaTaQIc2zZ1w3ok20NXMQGuWdEurXn3D 9dOSzvzXvvYNs3bv3kX185KL/2Wkdip7WNluTp92baYAvXjRIvPz03+aPP9+q/46zqq/nmNtUh+x tqma1fvPD3+kKGyd+IJLowVo2bVKGPqFnVHXAlyhannWDPS/LrzA3H/fv+1MZG/z9W9+q0ce/Auy d/3ZT/8nuVTKtjyvwNhoAfrBB+43F5x/XpLej37cqp3blaJLOa0uLddbq0mvVk/WeTVlr+ecy8sj TYAuykMZ1XnF95Mf/yiZhZ5gF4l7j10sTs6vh1/44pfN9OnTzD1335Xc+9gnPmmGDRue/NafLAH6 5ptuNNPsAmJyEuQn2TUHEJITHPyBAAQgAAEIQAACHUkAG+g2LFY3myzV4ne9572ZORi3ySYFgcc9 M2z4cPNuq+7685/9JHkuVAd+ywpLp532vUTYlDC4fPkKc/306zIF6BtuuN7MuH56oubsVt72F3b6 nF1lu//qVbZdQn3BpdEC9NbbbGtOPOlkM+OGG5JBA6XBV1nOEqD/+pc/J/a/WbbTLi/u+P3vfidR 995zr73NIYce5i4XHfMKjI0WoG+cMSMpUyXum9/+rpWJ1ypKZ96TasreDzsvjzQBuigP3/pOWaFV i5g9/tijRato+/VQ9VS20xK0pbav9+RjVjB3AwZZAvTKlSvNGb84PdHqUN6kHr6TXe18y622MhvL Xt7OOuMgAAEIQAACEIAABDqHQGADrY70Ki93nXPeiTbQXkGl/vzq179pBdt1knu+AP2xj3/S/Nku fDTXLoAU2u1qy6YLLzg/eebL1ob5jttvLylAu+2JpL79jiOPSp6T7ez3V6txp6nX+oJL4wXobawA fYqRTfMZPz89UV3XzL3iFZssAdoJd+VWoHbgHc+tt+mKz133jy5MbWlUyyJifpjh7/d/4INm3Kab Fi6nCZ9XXH6ZufOO27PtdgtPl/5RTdn7IeblUY88uAEUX2vDr4eye5aN+4MPPmAuOO/cJJm+NkGW AC2PsrO+0GosSED3nWait956a6NttNwe3/59fkMAAhCAAAQgAAEItB8BbKDbr8yME4aVdNkmZ7nP fPZzBfVs90wys2YF6FmzHjLn/fOc5NFP2i2eBg8enPz+o92fWYtuOVVnN9OXZgP9vLV7/qO1f5aT DenYsRsnv/VHQriEcS3KJPVY3/mCS7MEaMU/164O/me7KJacE4yzBOjf/PqXyerNWXbiSSDen9/9 9tfJXsrbbre90UJqaS6vwFhuBjotbHct3D4sTfh0C1+llakLp9yx2rL3w83Lox55cNuR9e3bz3zx y19JkuHXQydA64bjLwFY1zfccMNMFW4/P1oV/J577zGzHnrIvPLKy/6tZHBJg0w4CEAAAhCAAAQg AIH2JpBqA+32d3bH0AbaXXfHdriPDfQMa8t8XZdqqhWgNSP7ox+clqwO7NSOJQD8wqqjyr3/VDuT OW5TU0qA1srbWoVZTrOqvirwk08+mSwspnsfsttHjbHbSDnnCy7NFKAVv5/m//zIR81wa+f6/e99 J0mar9rtVniWHfgn7ArcJZ1dIOq73/12ovaetgCVezavwOgEuKxVuA8+5DBrm76DC7boqP2hfRvc NOFT+1pLoJTztRSKAipz4nOspOz9YPPySM/DTJuHq5Lg8uTBqeT7Ghd+PfQF6MWLFxds5jcdP8G8 7/0fyCVA+3l7bdkyc99991ntjWnJO6Z7p37wP8zGMqvAQQACEIAABCAAAQi0LQFsoNuw6Nxssq+O Wi4b7hk3Ay3/biZSttSyX05sWq1Nsz9LlyVAa0Gu01Zv81Qu7nAW1xdcmi1Ar7D7N2vBL+1frJWT P/6JT3UL0N5WSE5lV3krZyfsr/Ic2pT7bPIKjOUE6FJx+PHpd5rw+ZhVNf6HtQmWO/VDVqiztrpZ TguIPfH448ntcVY1PNljuYay9+PJy6NsHnIIptqSTFtJ+RoCfj30BWil8dZbZto9nLsE9JPtfuZP P/VUsl1VrgEVL5Ov2y3jtICd6pvTevBu8xMCEIAABCAAAQhAoM0IBDbQbZb6CpLbiTbQtQrQC159 1Zx5xs8Tih/44IfMRdaOU3s/+1sbZQnQjz1qhbCzuoSwjTcZZ0aMGNGjNO64/bbkmlayloDeS6s4 W+cLLs0WoBW/n/bDDn+HufKKy3Q5WVzN7SXsp/GIdxxptB1WlvNnY7/y1a8nQmaa37wCY6MFaN9G fcuttjYnn/LOtOQm19w+zzr54pf/O9kCzOdXadn7EeXlkSZA+3lw5gZ+2P7v2bNnmXPPOTu5pEX3 Nt98YvLbL+NQgNa2U7/51S8TVWy9ZzvY1ehvv+3WZGV6p5GgBcS0B7ScFqtzZhDJBe+PW5V+jDVx +JA1dcBBAAIQgAAEIAABCLQvAWyg27Ds3GxyrQK0su5snrW9zxN2z1852SzLdlkuS4CW8CxBqpQd 7UsvzTO//fWvknBOskLaVlZYk/MFl1YI0EqDS79m3zUzKafVyZ0ArXMn4On3+95/qtl0/Hj9LHK3 33abVe+9PLm2lV0w6qSTs4VRF16ti4jVOgOtxF5u963W/t5yk+weypPtFkyhkyqz9k/W7KkE5VPt IIucY1dN2ftx5OWRJkArHLcYmn7vP2myOWDKVP0scn5d0/vypS99paDi7t8LBWgFMm/ei+Z3v/l1 Ep6rJ0Uz0FbI/sFp30/qj1vtvShyeyJTiR//6AcJw1Lq/eFznEMAAhCAAAQgAAEIxEkg1QY6tGnu hPNOtIHWljnq+Ge53nZ/Z/2Xc0K3r8Kt6/6qwzp3Np/6LZcmQEsN+oenfS+5nyW4JDftnzOs+qpm tcdPmGDe+74PJJd9wSVNgC6XL6kR+/bWLi7/6GZxs1bFXmZtVKXKLVV050IB+sUXXzC//+1vktuy K97LblE1cYstzEi7l/YzTz9ttF2XswHXLPvnv/BFs37fvi64Hse8AqNLe5YNdD0E6JW2DE+3+3e/ YVWM5bRf9jZ2FnW8HSSQ2vZDdpE52UlLeJZzduy1ln0S2Oo/eXlkCdBhHqSeve222yUDHRq80QDP zJtvTralUpRun3KXBr8epgnQ8ucWH3PPFAnQ9qIvxO+x515mytQDTZ8+fexmBqusAD7PnG9X9HYL ioUL7bkwOUIAAhCAAAQgAAEItA8BbKDbp6wKKXXCcOFCxg/NKr/nve9L7rpnQgFaqrCaRdPet3Lv fPd7zMSJWyS/9SdNgL7n7rvMpZdcnPj5lF3Bu9QWPS5eef7SV75q1rezgL7gkiZAJwGX+BOuNJ3m 1QmhWQK0nrnb5uOy1fnQeShA65qEsLPPPqtI0NZ130ngP/XUD9ktwUb6l3v8ziswurQ3UoBW4ubP n2/+Yrcze+21ZT3S6l848eRT7HZM2ySXai17P9y8PLIEaIX1qvLwlz8V9mH2w/d/H3v8CWZ7O0jg O78eZgnQ2hf99J/9tMAoFKCXLl1q/vevfykIyQpf9UHq3f7gzH77T0qEaz9+fkMAAhCAAAQgAAEI tB+BwAa6c/Z97iqK7vx0kg30zTfdaKZdd23Z2uYL0O6Z4dZW+aMf+0TRs1decbnd7/m2pOP/Fbv3 sz+7e9ONN9rVu681/fsPMJ/7fNdst1vRePDgIeaTn/5MUVjhyZIlS8zpdqZXztkSv/D88+YPv/9t cu3zX/iS2cBuEyTn0piclPjzXrsq8ni7OnIp97e//dU8/eQcEwqh4TN/sNtwvWC345LLEswlaN5w /XTz4AP3Fz2uWendd9/DSDjq169f0b20k1+deYYVWl8xe++zrzno4EPSvCTXXNr9Ba90oyBIHnec tcndKfN5/0a5Z9544w07S3uTXTTrlsIgip5X3iZOnGgOOfRws9FGGxWCrLXsCwHZH/+fvfcAuOwo y8fnq7vpvWeTbCqkgSKgqD+UoiCWP4KNoqDSRWmi0gVEMCKWWBARULGgqIiAgtKl15CQnt30ZLMp u0l29+v/95k5zznvnTvnfvd++/Xvmd3vvjNvnXlmzrln7jkzp1885mvDhN0lRxu+8PnP14/jM845 D3hAfDz9+OO7f9zw49D/kENb0u3bt8VJMsr5D1Dg4Ueoj3zkw+ESe20b79iDj4Rj5Acf9Sgbhxck hj6FgBAQAkJACAgBISAE1jQCWgO9prtPlV9OBLCx1L22Lvh+u2OL9b8HY9I8hB9p1kfCY+1oH34M OOTQ9veLr+bW4vVRWLuNx/wPP/zwer3zctUZj8Tv2LEjxj/22GOXPf5ytVNxhIAQEAJCQAgIASGw UREoroHm+51J8zXQ5JOuBfl6WgO9UQer2i0EhIAQEAJCQAgIASEgBISAEFhJBLQGeiXRV2whIASE gBAQAkJACAgBISAEhIAQWDMIZGug10y9B67oeloDPXDjZSAEhIAQEAJCQAgIASEgBISAEBAC+42A 1kDvN4RyIASEgBAQAkJACAgBISAEhIAQEAIbAYHiGuh8TfN6KGsN9EYYzmqjEBACQkAICAEhIASE gBAQAkJg6RDQGuilw1aehYAQEAJCQAgIASEgBISAEBACQmAdIZCtgW7em5zauH7KWgO9jkatmiIE hIAQEAJCQAgIASEgBISAEFgBBLQGegVAV0ghIASEgBAQAkJACAgBISAEhIAQWHsIFNdA8/3OpPka aPJJ14Jca6DX3uBUjYWAEBACQkAICAEhIASEgBAQAqsJAa2BXk29oboIASEgBISAEBACQkAICAEh IASEwKpFIFsDvWrrud8V0xro/YZQDoSAEBACQkAICAEhIASEgBAQAhsaAa2B3tDdr8YLASEgBISA EBACQkAICAEhIASEQL8IFNdA52ua10NZa6D7HRLSEwJCQAgIASEgBISAEBACQkAICIESAloDXUJF PCEgBISAEBACQkAICAEhIASEgBAQAhkC2Rro9fPe59TOpj1aA531vIpCQAgIASEgBISAEBACQkAI CAEhMBACWgM9EFxSFgJCQAgIASEgBISAEBACQkAICIGNikBxDTTf70yar4Emn3QtyLUGeqMOcbVb CAgBISAEhIAQEAJCQAgIASGwOAhoDfTi4CgvQkAICAEhIASEgBAQAkJACAgBIbDOEcjWQK/f1moN 9PrtW7VMCAgBISAEhIAQEAJCQAgIASGwHAhoDfRyoKwYQkAICAEhIASEgBAQAkJACAgBIbDmESiu gc7XNK+HstZAr/mxqgYIASEgBISAEBACQkAICAEhIARWFAGtgV5R+BVcCAgBISAEhIAQEAJCQAgI ASEgBNYKAtka6Oa9yakB66esNdBrZUiqnkJACAgBISAEhIAQEAJCQAgIgdWJgNZAr85+Ua2EgBAQ AkJACAgBISAEhIAQEAJCYJUhUFwDzfc7k+ZroMknXQtyrYFeZSNP1RECQkAICAEhIASEgBAQAkJA CKwxBLQGeo11mKorBISAEBACQkAICAEhIASEgBAQAiuDQLYGemUqsRxRtQZ6OVBWDCEgBISAEBAC QkAICAEhIASEwPpFQGug12/fqmVCQAgIASEgBISAEBACQkAICAEhsIgIFNdA52ua10NZa6AXcdTI lRAQAkJACAgBISAEhIAQEAJCYAMioDXQG7DT1WQhIASEgBAQAkJACAgBISAEhIAQGByBbA30+nnv c4KiaY/WQA8+OGQhBISAEBACQkAICAEhIASEgBAQAg0CWgPdYKGcEBACQkAICAEhIASEgBAQAkJA CAiBVgSKa6D5fmfSfA00+aRrQa410K1jQAIhIASEgBAQAkJACAgBISAEhIAQ6AMBrYHuAySpCAEh IASEgBAQAkJACAgBISAEhIAQyNZAr19AtAZ6/fatWiYEhIAQEAJCQAgIASEgBISAEFgOBLQGejlQ VgwhIASEgBAQAkJACAgBISAEhIAQWPMIFNdA52ua10OZa6BnRw5c852mBggBISAEhIAQEAJCQAgI ASEgBITA8iOw4dZAawK9/INMEYWAEBACQkAICAEhIASEgBAQAusBgWwNdPPe5NS49VPWGuj1MFzV BiEgBISAEBACQkAICAEhIASEwMohoDXQK4e9IgsBISAEhIAQEAJCQAgIASEgBITAGkKguAaa73cm zddAk0+6FuRcA33UcSesoe5RVYWAEBACQkAICAEhIASEgBAQAkJgtSCw4dZAawK9Woae6iEEhIAQ EAJCQAgIASEgBISAEFhbCGRroNdW5QeprdZAD4KWdIWAEBACQkAICAEhIASEgBAQAkIgR0BroHNE VBYCQkAICAEhIASEgBAQAkJACAgBIVBAoLgGOl/TvB7KWgNd6H2xhIAQEAJCQAgIASEgBISAEBAC QqBvBLQGum+opCgEhIAQEAJCQAgIASEgBISAEBACGxmBbA30+nnvc+rUpj1aA72Rh7naLgSEgBAQ AkJACAgBISAEhIAQ2H8EtAZ6/zGUByEgBISAEBACQkAICAEhIASEgBDYAAgU10Dz/c6k+Rpo8knX glxroDfAaFYThYAQEAJCQAgIASEgBISAEBACS4iA1kAvIbhyLQSEgBAQAkJACAgBISAEhIAQEALr B4FsDfT6aVjeEq2BzhFRWQgIASEgBISAEBACQkAICAEhIAQGQUBroAdBS7pCQAgIASEgBISAEBAC QkAICAEhsGERKK6Bztc0r4ey1kBv2DGuhgsBISAEhIAQEAJCQAgIASEgBBYFAa2BXhQY5UQICAEh IASEgBAQAkJACAgBISAE1jsC2Rro5r3JqeHrp6w10Ot9KKt9QkAICAEhIASEgBAQAkJACAiBpUVA a6CXFl95FwJCQAgIASEgBISAEBACQkAICIF1gkBxDTTf70yar4Emn3QtyLUGep2MWDVDCAgBISAE hIAQEAJCQAgIASGwQghoDfQKAa+wQkAICAEhIASEgBAQAkJACAgBIbC2EMjWQK+tyg9SW62BHgQt 6QoBISAEhIAQEAJCQAgIASEgBIRAjoDWQOeIqCwEhIAQEAJCQAgIASEgBISAEBACQqCAQHENdL6m eT2UtQa60PtiCQEhIASEgBAQAkJACAgBISAEhEDfCGgNdN9QSVEICAEhIASEgBAQAkJACAgBISAE NjIC2Rro9fPe59SpTXu0BnojD3O1XQgIASEgBISAEBACQkAICAEhsP8IaA30/mMoD0JACAgBISAE hIAQEAJCQAgIASGwARAoroHm+51J8zXQ5JOuBbnWQG+A0awmCgEhIASEgBAQAkJACAgBISAElhAB rYFeQnDlWggIASEgBISAEBACQkAICAEhIATWDwLZGuj107C8JVoDnSOishAQAkJACAgBISAEhIAQ EAJCQAgMgoDWQA+ClnSFgBAQAkJACAgBISAEhIAQEAJCYMMiUFwDna9pXg9lrYHesGNcDRcCQkAI CAEhIASEgBAQAkJACCwKAloDvSgwyokQEAJCQAgIASEgBISAEBACQkAIrHcEsjXQzXuTU8PXT1lr oNf7UFb7hIAQEAJCQAgIASEgBISAEBACS4uA1kAvLb7yLgSEgBAQAkJACAgBISAEhIAQEALrBIHi Gmi+35k0XwNNPulakGsN9DoZsWqGEBACQkAICAEhIASEgBAQAkJghRDQGugVAl5hhYAQEAJCQAgI ASEgBISAEBACQmBtIZCtgV5blR+ktloDPQha0hUCQkAICAEhIASEgBAQAkJACAiBHAGtgc4RUVkI CAEhIASEgBAQAkJACAgBISAEhEABgeIa6HxN83ooaw10offFEgJCQAgIASEgBISAEBACQkAICIG+ EdAa6L6hkqIQEAJCQAgIASEgBISAEBACQkAIbGQEsjXQ6+e9z6lTm/ZoDfRGHuZquxAQAkJACAgB ISAEhIAQEAJCYP8R0Bro/cdQHoSAEBACQkAICAEhIASEgBAQAkJgAyBQXAPN9zuT5mugySddC3Kt gd4Ao1lNFAJCQAgIASEgBISAEBACQkAILCECWgO9hODKtRAQAkJACAgBISAEhIAQEAJCQAisHwSy NdDrp2F5S7QGOkdEZSEgBISAEBACQkAICAEhIASEgBAYBAGtgR4ELekKASEgBISAEBACQkAICAEh IASEwIZFoLgGOl/TvB7KWgO9Yce4Gi4EhIAQEAJCQAgIASEgBISAEFgUBLQGelFglBMhIASEgBAQ AkJACAgBISAEhIAQWO8IZGugm/cmp4avn7LWQK/3oaz2CQEhIASEgBAQAkJACAgBISAElhYBrYFe WnzlXQgIASEgBISAEBACQkAICAEhIATWCQLFNdB8vzNpvgaafNK1INca6HUyYtUMISAEhIAQEAJC QAgIASEgBITACiGgNdArBLzCCgEhIASEgBAQAkJACAgBISAEhMDaQiBbA722Kj9IbbUGehC0pCsE hIAQEAJCQAgIASEgBISAEBACOQJaA50jorIQEAJCQAgIASEgBISAEBACQkAICIECAsU10Pma5vVQ 1hroQu+LJQSEgBAQAkJACAgBISAEhIAQEAJ9I6A10H1DJUUhIASEgBAQAkJACAgBISAEhIAQ2MgI ZGug1897n1OnNu3ZaGugZ2Zmw6779oT77W/fxESYnJoJMzMzG3msq+1CQAgIgXWPwMjISBgfGwmb N20KBx18YDjM/kZGhldXu+27aObu3WH2vvvD7P37wtzEZAjTs6urjqqNEBACQkAILC4Co8NhaNN4 GD5ocxg++KAwcsShwb6gFjfGMnnTGuhlAnq5wuzbNxnuuPOecPeue5crpOIIASEgBITAKkbgiMMO CcccdXjYvHl8RWs5u2dfmNmx0/7uWdF6KLgQEAJCQAisDgRGjj08jBx7dBg+cPPqqFCftSiugeb7 nUnzNdDkk64F+UZYA33LbTvDzrt21V1/yIEHhIPtF56DDtwUxjeNhdE1+itP3SBlhIAQEAJCoCcC 03Z3d3JiKty/ZyLcZ3d4792zt9Y/+sjDwonHH12XlzMzdcMtYea2u5YzpGIJASEgBITAGkFg5Pgj w9gpJ66R2trMd3LvvXNrprb7UdHd1R3Zo447YT+8rE7Tffb424033x722t1npCMPPzQcc/ThYdP4 2OqssGolBISAEBACy4LAxORUuGPnPeGue3bHeAfYXegtJx1nj3gvz93o2b37wtR1N4U5e1RbSQgI ASEgBIRAGwJD9mj32Oknh+EDVv/d6GwNdFuT1j5/va6Bvt8eidt+421xffMBB4yHk44/Jhy4Bgbe 2h9RaoEQEAJCYO0gsMcmsjffdkfYu3fSlpyNhNO2HG9PJy3tRcrsvfeHyatvsPXN2n9j7YwU1VQI CAEhsIIIjNo+HmedEoYPOWgFKzF/aK2Bnh+jVauBO8/XbrfH4uyRvcNsoJ1qF0RKQkAICAEhIATa ELjefnDdZRNbTKLPOO3EJbsTjTvPk5dv0+S5rSPEFwJCQAgIgTICmEQ/cOuqvhNdXAOdr2leD+X1 uAb66utujI9ta/JcPv7EFQJCQAgIgW4EOInG49xnnb6lW2EROBOXXaPHthcBR7kQAkJACGxEBPA4 96bzzly1Tdca6FXbNb0rxg3D8Nj2WVuX5gKodw0kFQJCQAgIgbWKwNXb7AdYe5x7KTYW04Zha3VU qN5CQAgIgdWDwGreWCxbA928NznBt37K62kNNF5VdZXdfUY6c+tJWvOcBqs+hYAQEAJCoE8EsCb6 mm03R+2z7S70Yr3iCq+qmrz0mj5rITUhIASEgBAQAu0IjJ9/5qp8xZXWQLf32aqV3HjzjvieZ+y2 ffKJx6zaeqpiQkAICAEhsHoRuOmWO+Lu3HhP9JaTjl2Uik5tv0nveV4UJOVECAgBISAE8J7osdNO XnVAFNdA8/3OpPkaaPJJ14J8vayBnpmZDZddaRuzWDrnzFP0qqpVd0ipQkJACAiBtYEAXnF15TW2 S7al887ZahuLDe9fxW1Dy31fvXz/fMhaCAgBISAEhIBDYPNDHhjsC8pxVj6rNdAr3wcD1eCuXfeF m+ydz4cceEDYajuoKgkBISAEhIAQWCgC2+xNDvfu2RtOtndDH3nYwQt1E+1mdt5t73xOj4XvlyMZ CwEhIASEgBCoEBg7/aQwcvQRqwqPbA30qqrbolZmvayB5uPbJxx7dDjm6MMWFSM5EwJCQAgIgY2F wB07d4Vbd+wMi/EYtx7f3lhjR60VAkJACCwHAqvxMW6tgV6Onl/EGHx11Zmn2eZhB25eRM9yJQSE gBAQAhsNgT226dc1228Oi/FKK726aqONHrVXCAgBIbD0CKzGV1oV10Dna5rXQ3m9rIG+7MrtYcbW mZ17zmlhdJWtB1j6Q0gRhIAQEAJCYDERmLbvk2/b98qIfZ+cZ98r+5P2fe3bIUzP7o8L2QoBISAE hIAQ6ERgdDhs/s5zO3krXNIa6BXugEHDX/Lta6PJheeeMaip9IWAEBACQkAIdCGwWN8r+750aZdv MYSAEBACQkAI7C8Cmx92/v66WFT7bA30+nnvc0Kpac96WQO9WBc6izqK5EwICAEhIATWLAKL9b2i CfSaHQKquBAQAkJgVSOw6ibQk3vunQucZ65junvXvXFgHHXcCat6gMxXucW60JkvjuRCQAgIASGw MRBYrO8VTaA3xnhRK4WAEBACy43AqptAT+zZPZevceb7nUnXg3y9rIFerAud5R74iicEhIAQEAKr E4HF+l7RBHp19q9qJQSEgBBY6wisugn05F67A70Bku5Ab4BOVhOFgBAQAkJgYAQ0gR4YMhkIASEg BITAMiKw6ibQ6Q70MiKwQqG0BnqFgFdYISAEhIAQWNUIaAK9qrtHlRMCQkAIbHgEVt0EWmug19aY XKwLnbXVatVWCAgBISAElgqBxfpe0SPcS9VD8isEhIAQ2NgIrLoJdGkNdL7meT2UtQZ6Yx94ar0Q EAJCQAiUEdAEuoyLuEJACAgBIbA6EFh1E2itgV4dA6PfWizWhU6/8aQnBISAEBAC6xuBxfpe0R3o 9T1O1DohIASEwEohsOom0J1roPkeqxDm5uztVkPDhpPfY6yRJwCbMvXn5mbNDnykbvmg/gbVb4uP TcRQr35fY5Xaw3ak1vT6pD5prtvGz/VYbtNvu9ChPin9kLbxKc/pQvXb7Nr4eVyWF6rfZtfGZ7yc LlS/za6Nn8dleaH6bXZtfMbL6UL12+za+Hlclheq32bXxme8nC5Uv82ujZ/HZXmh+m12bXzGy+lC 9dvs2vh5XJYXqt9m18ZnvJwuVL/Nro2fx2V5ofptdm18xsu/V+bTpx0p9fd+8Vvu+59SXE/Y1UD/ X6cL1mc9msgpp/jCX+MvPyrayws9XnT8Yd7UfaJbKJ7tPdQpof+Vwr+zNktXWn0T6Pt3zw0NW4dj nox+n4fOzdoAqfTnTBmvuirZeb1c7u166eV2KHt97yevt9eDnd+F2w8yn++n272+z+e2/cp66eU+ Uf7mZdfEA/TCc8+ofuRAp3WnXn69zOe7vXRzvL7P55r9ynrp5T5R9vo+n+v2K+ull/tUfOHvx4vP 52OlX1kvvdynxp/Gnx8vPp+PlX5l1Msn0Lk/lqmfj0XKeQfa61FGyou9Nh/UK1Hv1/vJdb1et6yZ TPbSy+1Q9vqK3+CYY+Vx6pY1dr30cjuUvb7wb3DMsfI4dcsau156uR3KXl/4NzjmWHmcumWNXS+9 3A5lr7/S+Jfqt9S81TeBtvdAsyP43mdPZ+Md5XQn2vM5eQW14YCujf+RzfXAwZ3hYbuj7e2otxzx d+/aHSeepTvQflDmA6CXbBDdXn4GkfW60BnEj6/7Qu28D+QX6mehdorficBCcVyoXWd09f9CcVyo nfDvRGChOC7UrjP62h7/37r8utgc/DDrUy9svB7y0J348mU5O5Z7+eH3f8mwl12uv1A/C7VT/E4E ForjQu06o2P8NROTbln5ziD0FmrXHUPxCzdfI0y9jmPhv7Bxs9rGX16fpSivugl0vgYaAx2p/BhC Ogn10slB633gdJ/Uevmmr146bfF33dM9gaY/b9PLN/V76XhfyNMm57fJevmGjBc6Fzzw9GIf5XEW Oz7GRa86Kn4nAsK/+xgnQiVseo0t6vfSoW9S2rDsaUnWyzf1e+l4/8jTJue3yXr5pq9eOnkc2uR8 xS/3TS9siWUvnRxn2uT81YY/f5jF9wrSQr//eQc6OrGPQS+Oe2FLX+kSpf28wtigtPE85kt9o/i9 rv/Shb7wjyOreIxwbJFq/A02OdTxt3qPP47plaSrbgKNNdClL5IcpDYd8nOa2/sydcnLy+R72qZD fk69LfL+PdDUpU5eJt/TNh3yc+pt8zx1yc/L5HtKHV7o8E4B+Tn1tnmeuuTnZfI9bdMhP6feNs9T l/y8TL6nbTrk59Tb5nnqkp+Xyfe0TYf8nHrbPE9d8vMy+Z626ZCfU2+b56lLfl4m39M2HfJz6m3z PHXJz8vke9qmQ35OvW2epy75eZl8T9t0yM+pt83z1CU/L5PvaZsO+Tn1tnmeuuTnZfI9bdMhP6fe Ns9Tl/y8TL6nbTrk59Tb5nnqkp+Xyfe0TYf8nHrbPE9d8vMy+Z626ZCfU2+b56lLPsr8YZbfK5SR 5jY5n/K9X7zUJhaUlmk+qaBtWTtxcxvq0pZyUspLNNehj5IueblNw+dNhWZyqfYTnTLNsRT+8/8Y lGNGZIkd5aSUl2iuQx8lXfJym4av8Z9uKm3M45/jYLnoqptA5++B9muH+bg1n9BeCPX+aE+/pOSD ev2S3D8x7u3a+PRXWgNdOnF4ns8vdICUfJBH6n17ns9TJ59Ak99GSz7II/W2nufzXmeQfMkHeaTe n+f5vNcZJF/yQR6p9+d5Pu91BsmXfJBH6v15ns97nUHyJR/kkXp/nufzXmeQfMkHeaTen+f5vNcZ JF/yQR6p9+d5Pu91BsmXfJBH6v15ns97nUHyJR/kkXp/nufzXmeQfMkHeaTen+f5vNcZJF/yQR6p 9+d5Pu91BsmXfJBH6v15ns97nUHyJR/kkcIfv1f8k01e3m/M7jvQ3ZMDXoyTet+et5D43hfyJR+M QeptPK9k63X7yZd8MAap9+N5JVuv20++5IMxSL0fzyvZet1+8iUfjEHq/Xheydbr9pMv+WAMUu/H 80q2XreffMkHY5B6P55XsvW6/eRLPhiD1PvxvJKt1+0nX/LBGKTej+eVbL1uP/mSD8Yg9X48r2Tr dfuTQehyAABAAElEQVTJl3wwBqn343klW6/bT77kgzFIvR/P83mvs5L5VTeB3nf/Lqwcib8ac00y yvbVA25cs5yXASzkXNOcy/MyOwL+8jXVKEMfv9q2xSv5GzT+fffeh0qHI489vuPRGwwwpNIja1FQ +BjUxg9in4frQX2VLnQKVexg+Zg+v5D4C7HxMX1+Ib4WYuNj+vxCfC3Exsf0+YX4WoiNj+nzC/G1 EBsf0+cX4mshNj6mzy/E10JsfEyfX4ivhdj4mD6/EF8LsfExfX4hvhZi42P6/EJ8LcTGx/T5hfha iI2P6fPe13x3oKHLBB9Ipe/MfAINPR+T1wLgIyVX3ZPsJC1/Dmqj+A2+wh/jthlXg44lWA5qs1HG 39AB42H0hGPC3J69Yfr2uwmUjn8bMDxXrofjrzl6lj+36ibQ/a6B9ieBHDbKSCFnntTz8jzKTNBH 4oDz/JyXy0qxyMMdaOSPPv7EaEY+fZCCj5THatOHLmWk8/G8HHmf5ovPCbR/1I5xSeGPeVLPy/Mo M0EfabW2n/X0lG0khYx5Us/L8ygzQR9J7XdXGYaHxzECVH1cc9328MGPfCJcfc32sG37DWFicips PW1LOO2ULeHC888Oj3vs/wubxsejtvfh897fRsT/A//5P+GLX/1GhOHC884NP/Okx2v8+atcQ6Zt vAA0ykjn43k58j5txPGH9vN7pW0NtMfW44U8ZaDcRMzzeC7FqZXdSnnJF3i0obxNH3LKSv4pS3qK v2D8x0fC2HFHh+FDDgpDmzeFodGRYHdDwpyd72fu2xNm79kVZu7Eq0JTjxF3UuGPcbq6x9/IsUeE kROOjR04ZDe2Ji65OnWmffp+rJlVJspGhsOmh5xbH7czdr09deX1HXarvf1oDtqCpPNPf9d/Eaxl /Fh1E+jONdAALQ0gYOIH/ELKNgw7/KHM9zSnAzLt7t0cnJ36ixmfa6B5B7qJ2X5y8Dqp/c0vSf2U oZMn+iSF3Oe9fs5H2d8pKMnzA9/787G8rc97/Zw/aNn7Yp4+SH2dqEPqdUp688npx1PakJb8Ut/r lPTmk9OPp7QhLfmlvtcp6c0npx9PaUNa8kt9r5Pr3bHzrvCGN/9J+NJXL6F6kR579JHh+c95Wnjc Yx4Z5fRJmvv1TrxOSW8+uffFPG1IS35z3YWWaecp45JC9qbf/4vwHx/6WFR79A88IvzOa18a814H jEHL0Un2QR+kJb808Tolvfnk9OMpbUhLfqnvdUp688npx1PakJb8Ut/rlPTmk9OPp7QhLfmlvtcp 6c0npx9PaUNKv/57hfpeh3r++6Uk5wSaPnLK73TSkl/alPzPF9/L6cdTxiVV/O7zCvEi/sOHHxzG zzo1Xhl6fCmn/oxt1Dp11Q0sNtReezpy9GGxjGV5szvtZsbMbNdkuzFIudz/oOXcH8rs9zmb6Y8e c2hUAW/WJv9hFk9DNmm+eGHTWBg57EAzsOtWa8/0zl1dE6/GW8rV8S1m/mNDt+5g15t5fXN/KPeK P3bqCWHkuKNqs/yd7rl/Xx4+8pAwdsYpTfsNy31f+Xbti5le8alD6v2DN2iZfjxV/DTuiEMJV+LV jXczZqmzlDSPj1irbgKdr4FOZ0mrKebRnM/OQ0trlbn2GH5yeV7uN06bXslfHh8TaHQI7kCXOgad s9BU8ud5Po8YeXmQuLxTULoD7f34GD6/v/F9DOZz/3mMXJ6X6WehtOTP83w+r9tCY3q73H8eI5fn Ze9rIfmSP8/z+bxuC4l35dXbwote/vpwt10w9Zue/+ynhZ//uSdG9bw+/fpo0yv58zyfh4+83Oa3 X37Jn+f5fCl+2wR6ueL3G6dNL29f3sZcnpfb/PbLL/nzPJ/P69ZvjF56uf88Ri7Py7189yMr+fM8 n8/rRv+l7xXK5qPePx/h7nWB5vXn892P3Meivufl8fIybRZKfSz68Lw8Xl6mzUKpj0UfnpfHy8u0 KdHRE48OoycfXxLVPO8Pd6QnvnV1mJtuJshDhxwYNlW7u8No4sptYW7X/bX9/mZ8W+nL83z9IEd5 5DD7UeABW6keJq/abnfR0zK/mjlPZuy0E8PIsUfW3ycc+zCbL77/IWKeMPOKfSwqe16p/aX4Y6cc H0aOP5ougm9PzSxkGGvzd50XbF1n1JjeeU+Yvu6mmO83fsF1XyzG98qep/i9f4jxuC1FPsd/f2Ks ugl0ugONJrk1zdnkmYOxXsOMmaybVFPOSTfXMtf6eP9z4T3Q1If9UsfHe6CR+Ag38uxYUCSeVDwf PJah43XJzyn0mPqVQb+f+LjQgc8HnXdmXa9+Y9B/qW79xkcs6uZxWaZ/UPJI22Tgs37UzSl0wEPy /VLSi0r20a+MPkFzG5Ypoy75OYWcqV8Z9NdC+3fbD1E/8wsv7Jg8H3jgAeEpP/Vj4YHnnBkOPOjA cNttt4ePfPRTXXenf/d1Lws/+MjvITQdOK+V9qM/Wde8b1muG2gZ8khLsnwC/cbXvKQ4vmELP0ga /815mdiSRoCqD/JI22Tgr4XjD+1gXdmmnEaF6qNfGb5X0H78MJvbsAyXyCO1jb/8DjTUcaeNNBpX H+Qll81FHuN5eXO3DsZJt1uv8cE4JR8lGX1G72aU2tddd1/X9R4/bB4Pmy88ux4PwGbG1rfO3nG3 rXPdF4YOPjCMHHV4GDrAHul210kzd+4KU9feGGEGXiOHHRTGzjkt6oDJyarvm+XGf/jQpk7oR9SJ k/rufk3jAHX3/T9qd2xH7Y4t9fM7ttRfK+N/HD8IdLQn7ajPfmJ72FdsN+VzdpyP4geFfZNhdlf6 MaKWVecB+GDyMvqErMuvs4UNdbv1dPzjOPTJY5yJajWPKZjEtVbIMpSTZuIFFb0vn8+dYQJNOWmu s5zlodIaaHYCK0iaV6zEJ480t0EZMibGYtnbMU9KHdISnzxS6vr3QEPGtFzxGQ90f+L7OwV5G+kb bSrJWIf9iU8fPlaJp/jdJ3PitJbxf/2bLw4f/u9PsCnhe777O8PvvPolAZNoJPY76Gc+95Xw8le9 udaFzkc/8J4wYuulmNba8cd6g7KtJV5JRj3ImND+fAKdP8Ld5qvEJ4+UcTyFjEn45xcczXFLDEmJ GWmJTx4pdT2FjGm14M/vldIu3G1tKfE5iSjJ2Obe7feTlc6JLO1JAWN+Uci4pNT1VPF7jb8G09Gt J9pjzs0d1pnb7wxT199aQ0n8hw7cFDbZD/rojIi7ud/7ZUy+0rGFyaq/24s70LzbSx06pU+U2Yee R70kb+pKfmPTHMeUkUKHdWL8fFKf/Pcef5xA0y/u2PYbnzaMz7Jva+Oru52pft38xqZ3+xnPx8cj 3MM2ASavOZa74yxF/Nxn0xbFz89zOVbszwazwfufPkjpi+V+KG38OC7ZQQ+JY61NJ5fPdwea8Uv+ loI3xDXQdJ5XmPxSxcgjGNCFPfko+zzKpZTbt+nkdaPv3J58+GGea6CPOu6ELve5fZeC8+Nl9J3b kw9dn/e2Pp/bexnz9MMLnfxOAfVWK/6sX4kO0n5vT0xye/Kh6/Pe1udzey9jvuSHvNyefNj6PH3l NLfP5SiX/JCX25PfZpf7z+1zOf3ccuvt4UlPfUEtfuADzgh/dfHvhuHhzgmxj/8fH/7f8KaL/qy2 +eOLXhse9l0X1mX6xprq//3kF8KNN90Srr/h5jBqm9Qcd9wx4bu+47zwyO97eBgfH+s62e62nfXf /q5/ir5wOv615z491uWj//OZ8JWvfSvcfPsd4fRTt4QHX3hOeMiDzw/HHN2s7/IVYPtnZmbC5774 ddvQ65Jwy623hQn7Jf3EE44Lp592Svjhx3x/OOrItI6Ptmwn7cG/7PKrw8c/9blwk2F1j/0Kv3XL yeH0rVusDQ8Nx1t7SqltAu11GavE8/F1/K/O7x/fb3k+779cjvJS9z+/V/BkUyn1Gx93oP3Fk8+X /IK3/+2PXuzDnnmzOZuP6fPQKiXFL0+ox88/MwwfuDlCBowmvmprWm3jMCaOCWA8ftaWMHzEofX1 H8bByNGHhuHjjwnDtolk3HSMhrZeeHZyMpamtt0cZu/dQ0k6x4/YhmUnHxvw6PfQ2Fh8LHhuajqE PRNh6pbb7e73RNT38cOm0TB+9qkpvtVx6srtYWjTuD1ibRtjHW71sh9tp2/eEeamJuNGWfDLOsX+ r+qE8yfqNHff3rpOyDAW8qP2qPOwPQIeN1OrrnfBn91rd+VRtvW/U5ddB1aYs3XSm6xeqWB336/Y Fus1etyR5uOQWK+pm24P07fujCqwRxo9wTZsA5743jM8ZqdnQpiaCtO37Kh/fGCdgL9Fsj83/sdH w9iW48LQQQckDKFhj9fP3Xt/QDys2WaK7bcCJtCjLY9wMxb6lBuNRbu9k2HyGjxtMBd/JBmyuODP 7rgrzOywJxWsWmhS/AFlzDaeszR9422xDaPHH5Uegbf2Yf05xsHs3ffYX/ej9IwfHdhHxAdPPxg+ kM3tmwgzO++0pyN222Po5veYI6LqrG1wN73tFpoVaWxHJSH+uWIeH3Lyivinbqzbn/vz5ZWPz9q0 T7qp0UbZz23yxeK3TaDZF4sVp18/QxP37zbU4qGHj3gcYk0x/g/ZegasJfbyvFwdt1Gf9qDUa/ND O+rhcW/aL0V83IFG8o9wo8zB6w8cz/P5Nn3w80Q78ONJNR1lMe91qddv/G9edk00b7vQoW/6RXkx 49Ovry9jeko9xV8/+L/3n/4j/MlfvKfu5ne//aLwgLNPr8s+w/6ftC/9xz/xF8Mee/QP6cef8Njw ipc9t1admJgMf/sP/xb+6j3vq3l5Bneu3/bmV4YHXfDAjuMVE/qffMrza/V/ee+fhl9/xZvDtuvT 44O1wDLw8c6L3xS2bj3Fs2t/O++8Kzzvxa8LN9kEvi0995d+LvzCU58Uxfn4n5qeDr/52ovC/9ld 97b0K8/9hfCzT3pC/HGAOsAJE+gPfvh/IgubiOERbqTScUtc8/jRwH1Qr80PVann/Xmez8MmL9NP TqkHfqkd1Kee4uPLNyWPic9Dmpcrky5CPQj6wd9vIkbbkp2XdQU1BtdNUq/f+N39z8mAXX9Yopx+ WY7Cwgf1aMtyblfiJ57ib7rgzPh4NjGc+NZVYbaavOY45l0ADLkpFXRLOMNm8tobbOLTbL41espx 9hhxWodbsoOfmbt2h+nqEXHGzddZT15zfdzUCnL6mdlxp11i2oZmbqOsUr1SnXabXffxBv1NF54V hg9IPywwfk5x9xYJ9dpcLYtAefq6G+t6oRzbY/Wavv42FG3id6hN0E+yHw2G63qDT7yhj4nwpK0z 9z9mQIdpxCbno6c0N4rYfsjpZxqT9lvu6OgX9hcxST+GNccfNpMbs83kvB/euQdv80NtDXT1A8D0 HXeFqeturnU3fde5UYb4iD1iTzYM2Y8LjMV6wWDq1jvC9A23R1dd8s32g8S5Ni6xC3whzdxt/WYT cuCONGffy5Nfv7IYJ8oNTyQfP8Xc2Mc/8cjxz8sRvJaPXBdl+qVJgr+T7/WSj9QXsNmEMWYp9xOZ K/AR70BbdWyAzXa91xmTXExmh2wNM3L4Hye58QPz7s73OvcrJ2j+PdJLHf/e3c1rrPKOBe6+01BG yvXadNiZ/cpzv4xFPzF4S3x/oZPbLUf8Uh3JU/zOE0Fb/+xP/xNrP0bIW2r8f+kFvxUu+/ZVMTQm pB//0N91HDdt8W+86dawx36dh/xgWzd38olpUxrU++K3/034u3/8AJvTShHv7X/8hnDWGVtrnXwC febWU8M1266v5XnmCLsT8a6/+L1w3LHNBRp07rt/T3juC1/V05a+fv4pTwzPf9bTWKzPEW94y592 PNpeK2SZp/3sT4QXPPvpkct+a7sDnY+TNnzpp1957heVabOFbFD/sGHyfplX/PJFG3H22CFPPvGj HNTzfJ46nsc8KBL9Io8fZlHON6f0erQHj8nzkG9bAw196oIi+fiURUH1UamZXmKUdZpzblmOOJ32 it8f/qOn2a7MmOhUAM7aj51Tdgd1bmKq7iaPuc9DIX8kmHKP/5RNKDGBBm/sxGPC6JZmwzKvB3+0 Rx6T4antt9Y8TJhwl5N1NUHseG8zffvOeM2Kx5SRal3Le72mTlGta/xgAo27z0jezuf5Q1LABLra QC3KYRMtm/hoy6TdJR023U022WaCPhLr6f1jnfHEJVd1xR856tAwfuapdNElhy/6nbG72dM33xF1 wRu3O9B+E7G9X7w0ytD9qNuYx9ckU9fdEKbvaH78wCR5qHoabWbn3XECXXVDnFyjNTE+7n7bzTm2 C0F821CevvFWe9rgTmQb/O0pggO+84ENw2Ters7jpl+1mdms/YCPCTQS5aBIveJDXqk18Y3hbZJO w6N/8JnYfpQpX53xO2Bl9eelbNO8ik4htb+ZFDvRvNn8DvRC4s8bZACFOIGOg7oaHL5zfeV8vs0/ bSmnX5Q58Lwf6lOPlPq5Ln3Qf07pj3zvD++BRpmvsYIO9alHChnzoEi+LpFR+KA/iugD5ZIf6lOP lPo+JvN81M5f6DAe/bGc+wOffpgHpR5pzqMu5L2S4qcTMzHK8cxxJF7UI4Ue86C5XWQUPuiPIvpA ueSH+tQjpT7k3u7RP/r0+k7y9zzsO8Lb3vIqhoqU/sjM/YHvfX7z0ivCc174SqqHrfa49Yte8Mzw gHNODxMTE+HTn/9a+P23vb2WP/knfyS87IW/VJfzCTQEeG3W0+0u8bnnnBF23nl3+Iu/+vuOO9K/ +rxnhKf89I9FH6gL7pC/5DfeFL76jXTHAILH2yu3Hvn/Hm6Pbm8JV1+7PVz8l+8Nt9oj3Ux/9863 hjNPP43F8I53/2N453v+uS7/+I88NuBO8paTj7NHuq8M//AvHw7ftke7mf76z98Szn1A2gQQvN99 69vr11g9yjZZwxpoYufxZ55+cjoo/tT3sUo8xAFf8dfv+Y8TaP8eaN/nPp+PO5ahU08cMFUxuIyF 0VOPHe8HeaSlGX+Kv7/4hwNsE7ELzo595PsNj8XO7Nhp7322p/rcVx77Mxqg/+2R3SF7BByPgY9V d0Shg4kbHtdFHr6G4MPuRm5+0DmRB3uMiWlbcz1z5z322PV0GLHHmekj+jfbffaYOBMn0CyDwsfM /bbpmW18OYRYtqRmxjY/G7HHmoftb8TOz9Sbuum2+Ni2rxPyPOf5/JBtroZHh0fNfth+EGaauDw9 to1BP3vvXrM1CSbFbuJJP7NWD7wrGbpzqNfu+8Nme49yqPYHiXW3x61n7G7srD1OPnyo/UBw+pZ4 Z7qOd6ntdl49ERB5Bx/Qsdt5aj/66i6b7U7H9exDh9tj47FiCG0Y2mP5QzbhRB6biPkfF7gGGmvc x21iz8kxYk1df0uYud38usS7zGBhAo1Hp82tpblwgG3+BEDY/qhj7ccd42Gb7KZH/Zs70sEeWd/3 tcs76rrpvDM68IZzrKWfsce+h23z0iFbYuXvTKOdmEBPfO2KDj++/agHyqwXaM5DmfIobPmgbRKv tfNP7J7YTsuhqzpSf+2HSYMfHXhbwEvfxIv9Ea0j/u3x8wk0Y5CWfFK2FDRbA91ZcTaWAKSx1QDE cgMAUE/y1JCyv6YhSZ+NzjtuMeP711g18VOuiY/ObUZO0+50Is31WPY29F2S0R91SKmLsvdFfU85 geYu3LlN7rPkjzqkg8SnDfzSzsegvCRjO6hDSl2UvS/qe0obxV9e/KdtffD3P/ZnCH945tOfFJ79 zJ+LZd9nVGCfehn7kTpYL/zhj306fO4LX4us9/7V79ebkYEB/T97x9/ZI97/HuXnnLk1vPsvL4p5 +M0n0LjDjMnpCccfW4/NvXbn+0lPfX69a/gPPer7wutf/eLoAx//9bFPhde96Y/r8s/YbuIvfv4z Ypn13XHHzvCzz3hR/ePBj/3IY8Irf/15McbNtibvyU97QWP/5B8NL7YfAXz7d9nTL0//pZeEHbbO G+khD74g/OnbXhfz+Pidi/684xHutk3E6BM2Gv/LO/493usRf3yvoI3+h1mOf0/RdiSPB/JMnEBz rHoZ/VCXlLrm1fyS21y00q7RY3zoNpOcxjLZoqz4DaDE0eOEfINrN/5j9hqrEXuNle9v2LA8Z3el Z22SO43JFNbpVok+occNuxjfP/YL9ci3yR8myJjc4vFlPIKNCTrjgI7YumBMWpFQ3vtNu7Nod2KR xwTavyoLPuFjzq2nZXzYs07IR92rtttk7H7zBU5K1PeUMsTEJmJ4jRXySBz7yMMGCXFYL/pBvWbv sslzlaKuTZzHTz/Z9G1ttT2ejAno5LU3Rd+0wzrvTbafBxJiTtlaYjyGzfj5nXGsl56p7jDDBn7G gGH1YwZ42BhucntatpSvgcYEeth+RBk/z+64W/1iPc1m+ubb7UeQnVaGh+b4Kz3CzbpBBnWWcYd5 +tZ0h5l+N33HA2y9vK15rxIn8LH9hskm3H2uEvzswxtp7IcY+rSM6TwgPsJNn8GuWzCBRop+qr6q 3NT8VO4e//BNu9qnKSc+rJr2Jx/pk7p13aBpgPky9alrXtGEOlHfUwqXIn5eNx/Xy8hHXXyedUt8 YOQ50O3mJd04Mgr6CS8fAxNoX/b5zmj9l/bHxxDfA421yL3WPGP0Uw6ajgarpPHxmLcvUw6+DYku ubFqfcjxf6nj4w40Ur6JGAcGQQRF8vzIqHjUIw+UNuR5W+RzOfVA23Q9n/rg8U5BfqFDnV4+vQ7z Pg7yrKvne92Vbr/id5+E2We+n5AnVrmceqC+n3v1P+7m/thPPas2fcOrXxQe+6jvj+Xcf5vP2thl qDtlv5CPjaUNSCAm/9/+82PhLW/9i9risx/7J1tDPBrL+QT6Oc/82fCMpz+5tmX73/nufwrvqNZY 4w71B973l7W/l/zm74TPf+nrsXzCCceHv//rt4bNm9JrWcBk2z70X58I22+4KVxw3gPi35F2RwTp ve/7YPiTP393zGMC/8F/fkddP8YHxcZir/ztP4h6+Pjc//5zrCfa6R/h9negocf4yEOXPlFm8jrg ETvq5nLa9dL1Pqiv+OsXf36v+DvQ6Hc/dvrp/31fuszGXxoxneOvYsYLhXpEtej6MRxrEQ36iW+W LT4Vv+oVgm+0DatO/IcPt120zzglTuzYp85JPUbiY7v2WDXu9iJRN7873EygW+Lb9WW8Kx19RE/4 sLvQh8Q1uDw3TW2/ye6u2h1qi+cn0JDjrvPE5dviuRBytDWlVDdOoOmL76ZOup3tt5ZE03z85WuG 0wS6s02MUwWP9Zq8YntV7NSl//h4cwppbYNqEx9rQFlntBG+Yp1tghvvYJt29GOP2e/7Rrrzmrd/ 3O7kYmKJu7+ztp4cP3xAJ78DjTvAm+w1Zv6u+PRtO219cvM0VqxdqmS9Bhrx8x8A/OR6zuJNmG/0 iT9XYFMxTu7hY8ImyLiTj/aPnnCU/cByYuprk03fltZJ+/jI49Vqm9E+S7Hd1s59X02xIlPnnwSD fXIcgYEuRF9wrLBfkgzjL/UV9cBnSjYoNf1JGai3aXQ741Mfcl+v3L50B5o+czv6zGkv/VL83N6X h/bdvwvQGS+9B3rW1kIbDFayhpBW73Guy+STujXSHXaV3PvP5Yjn5UsVH2ugkdo2EYMMHUBwUWZq 43s58iVb6oCWOtjbtMXxfN6B9hNo+vW+fFzmqccyqLfxcbxOG5869Ot9UeYp9TzP27TFaePTD/16 X5R5Sj3P8zZtcdr49EO/3hdlnlLP87xNW5w2Pv3Qr/dFmafU8zxv0xYHfGwC9qgnNGt/X/uKF4bH 2aPOSPTrffkYzFOPZVBvg9P0zbfcZneW7wg7bUfNq+zx6Q/aLt7cgAz6n/zI34dNtrsq0q237ejY ROxtb3l1+O6HPijK/MfHPv6Z8Jo3/lHN+sIn3l/n0Sb6f9IT8Yj4L9YyZtpwgfw1r/+D8LFPfo6q 4Y9+7zV1vskMxcn32y5+Z8364D//ZdwVHO1v20SMyr3iQ4e4eixp6yn1PM/btMVp49MP/XpflHlK Pc/zNm1x2vj0Q7/eF2WeUs/zvE1bnDY+/dCv90WZp9TzPG/TFqeNTz/0631R5in1PI82vAPNCbTX GSS+vwvX+EjXF73iQzfFQQ5nAqTGLtUzlZOs+aRftqWRMNf4IYfU2yg+rn+ATBn/YZvAjp5gu2rb fhRcYwptjz8et574ht0ZTo4gjjtWj59zWq3XTKA7z/85/kMH2ePfeNzaNuyKj4LbY7o+7vQNdhfz NtsYzL6f8kn61PabbXJ9d4zvx1HFqO9As/9RJ7wHulf76Yc+xvDeZHcHmhuHUQ6aT+w56acO40fd eP2JXIW/bZg1YhPC2H5bcz10yEEdjyjP2iPek9WPBH6DL3iYxkZcN96OrKX+xr+fQMMKE13cDU/9 Yo/eu/d7Q87E/s8f4eYmYoi/+aHN+mg8tj/57fS4u28/1lmPV+vF4Xtqm62Pr9ZYj9rd+ZGjmrdg TLjH1xmfvjon6zYev2bjEfMZwzdPtAE/tRO58vgnjtDwiX69Ly+nHfW8zNssTXw7NqzZiFOOj9qk 9lLudZnHcUH4eIywvuRHT9FVikXbxC/Hp02nj0bXx4UuJ9DeN/il1I9OyW4QXnwPNAL5RCA9z+sk 4DptoJvzWe7ljzo+Vi/9Uhza5r5YBs134WZ7qEMf9O/LyFOfcl+mbu6LZdA80Z46Xt5Lf5ALHfru 5Y86/caHXsmmxKee4i9e/5dwBg+JeKdSU14s/L/nUU+m64AdpZ9arSUmcyHx8Wj4pz/7RVsD/PHw xa98g65aKSbQm+1iAsdPPoF+71//QXzlFI1Zn0995otxh2zyMYGGPdY/P/KH02PokL30154VnvwT PxxxpC4pj1eU6Rf557zoNeGSS+z1LgOmi9/62+Eh9oou+PJ3oB/9A1gD/bIub23xvaKvF/gsg+aJ /qjj5b30oVeyKfGp18sfdRS/QaAXXiWcaZljyXIvf9TB5pQYE/hhtpf+fPHTxkO4Npjvwi1dP6T4 bEHDI4eU4xVl1jnJMLYbu3Qpo/hLjX+wdbGjNnkcPqJZd8p+mbVNGScv22b9lK6bRuyVT/490Jis ztydbmjk/Y/XTo2dYK+wsnXGPpX6P02gsSzGLrht8uV3u+bj27BDjDxxws06T15tj1W7OuX6pfic QFOXr3BL4zGN/2CPpqNeTJNX26Pi9lg5/eXtx+uxxrC2Go+yu3pTH35Y5zSB3m6cOdtZ/Ei7g3xS 7Xfy2uvD3F0pTqn99Ofjj516fNyhvE1/0s4RWLvO+KgLxllqb4jrnNOR6NdAJ/z9pJZ3p6O1tTEd s+bpwPGw6Xx7XLxqNzYpm9lpd8gtjT1wa73+GfLmx4omfqqXLad/8Nnp9V+m5zcRi46qj1L72Q7G L+mDl+Kwpd3xff8jTi9/rHOK1ZzHfGzkWV/ke8WnLmP2Ex82SIxB28Sd/7Puv+owa4vpPSWbTmz6 seME2vtaaD6Pl5f78VvdgU6qBA6OeiXfgcyTwo75nPbySTvQpYjf9gi3rxPqu1Tx52sT4vYTn7tw 805BCeOcx3JsXI+PfuKznmwPfZN6OXmkPUJHEfSQ6DsWCh/eH/OkUGc+pwVXHSzoIyl++fj/qZ// 1fo1T9/z3d8Z/uBNr+jCGvjluLMMmU/7JibCb776Ips44xHq6uzrFSyP3bd5hxii8gQa9R0K2Nzr DNuJm/FI8wn05z/+L3AV7rVf8H/oJ37Bcsn+ja95cXjMD37fQP3/9F96qe3evd18lOtP36bQkd78 +pfbu6EfFnnz3YHuMLQC2wU+86QlnpdB3pagh6TxXx7/xM3jyTwpdJjPKe3bKPSRVgJ//jCLCfT+ xOcj3PAxf/t5zCS8O9sPWd4PSR8w+QswHwvHYZIr/nLhP3zM4WnyFkdvGv9+/Som0GN2B5qpuQPd 2f/YgRp3IVvHHzrdOpftwgQaG1lB3z8qDfnEVdvCnK1p7hwbrEFam5xP6nEHGinFn3/8jdku5aP2 SizGSJO6zvHHCXTyaa/tqibQqSad7R87yXYht/Xm1E063Z9sPybQU1dsj/rYwdxvirbv0mvsvdnp zRfUL3iqWOk4wx1ovOKrNb69q3mf7Wg9ZLR0/PEONOLhNVZpE7F0HFKGgPFR//iKq872D9sTB5hA Mz53Q4fN+Hmnx43CkId//lDHtpHi+N9sE+iA92ebHifQ9An7JnXGhz5S0kV+7Z1/fBuISaKxZfio k9cFblXzY98iT8y8n9rYZaCX67TxnFm0QZm6XkY+KOuPOpUm0LQn9X48D/nGX6ozyl4nKgzwEddA +8eq8UQ1n8iO14QWk2ufWc4p5aSU52XPx9j0ca37Ynmp4vsJtB84vuMBZAlM6rThSjkp9fKy5yPP WJ4yT11Q76ftEW7agTJ5O/JAwUfyNtQlLypUH5R5ns9TTkpZXvZ85BnLU+apC9rmhzqUk+Z8lkmh h8RYnjJPXdDcr5d5ea6Xl2m3VuO/7U/fFd73/g9ZMzDGhsJ/f+Dd4dBDbNMTw5O4gTKR/+xffVU9 8f6+RzzcNuB6blS5+O3vsVdY/Yflkz+sQX7cY77X3i19ZjjpxGPtdVcnhG9ddlV44cteR5c9H+F+ r61fPv20U2tdxv/Up78QfvN1v1/z+Qj3rF0IPOLRP2X8FP/Zz/iZjjXUNKAflj19yW+8MXz+y+nO OSb7F73pt2pxmx34Z9lEH6/0Qt5vIsY10LUTy7T5oQ7lpDmfZVLoIfk+oy151AWlzPN8nnJSyvKy 5yPPWJ4yT13QNj/UoZw057NMCj0kxvKUeeqC5n69zMtzvbxMu9UYn3eg8cMs6+frC1zaEtsJ2twZ aseN/om1p+lI7IxE/53cpkQ5KSV52fOR93Gpq/jWbwSqosQmY9dFyEdPOT6MHn90xBSC5pHozskt ZFO422u7J3v8x046NozYH3nQw07VWOcbbCNI7FKNR4q5zhdy/wh3aaLKCTR0fUJ9MeHGpJ5tQ51w V3yQ/ucdaPrw701GPPBRL24iBh4m0KgXEtsKOoydrqvJY7SD3N73jPbP2U7iM/bY89z9+zp26u54 hPtoe33V6afU+OMR9tk70vrwGMx91P4tLusOij7ELtyURxP7jsR7lVFHJPTJJCbnLtEHdtpOWp13 oKHq70Bj0zk83u3bH2PGDcvsHc/AzRIn0CiPnbnFnnZI+45Atg8byFWvU2N80s1453T1Hm3uwg0b JvrP46M8SP97f95XzmeZdPnjA0+2zE8cMUY7x2GqY8K/JCPGpNBne5AHDsZBtvLdSaMg+2iwg6Cp XyyZu2o4RN8HPPyCetxkbmKRvkqyNp638fk2fc8vroEGALHSFRbp2GnWSEMeGwpq/+0YM/2yvBmS g8kXOz7WQKOj8RqrtpQPCoIJiuTl9AEeLsRBS3Lqtdm3yemLlPbY7AWJa6AhX874xCJWwj4Uf+Pg /y17B/Szf+UV7PrwEz/6Q+G3XvqcnuMPO23/sr0/mulVL39BeMLjfjAWn/aLLwnXbr8h5nFH+82v +/UwXu3CyXH/P5/4bHj1G/6Q5i0T6HSiyifQNPqkTaB/y02geQca8p986q/Ur6h6FB6ffs1Loxnj k956+x1h37594dRTbKdUO+aY3vK2d4R//+B/WXEo4AeAf33vxRR1UfrKBf4ONCfQ1CWFjc/TB3g6 /pfv/Ltez3+8A93Pk00cexyTfvz5CXTSw7HS/v2Z+yK+HOukjEU57eL4t+9nRPG6lOO4VPzB8R/B BLN6/RIwn8Edxeq9yw22CfNZk4/ZBlBjp6ZNniBvXnOEyWrzjmb4au5AN56wsRXW+7J/J7GBlL2+ yfdpvkaWd6ARH7KOR7htoopHpdv639+xRi38hB9lxiX1POSRMIHGHWiO/3wCDZ0h7MJtOMa8natx ZzzVK7Lqj1G7+zzm7j77HweICeri7+TyDnRsvz3yvfn85tWIzXrl7vE/fOQhNjmfjq/tqitgGb8G GrHwWq65vRNhk71eLG5sZjzUxa+vhh7iI0o+gU5roFN8TKDxGizYN3egfXQLYXegx887MzLhd/La G2yH993RZnTLcfae8ObtGtPYgfxWe6+3i4/8nK3Z3my7eTPNTWMN9BW1T2JJuafR3uqHxDyp50WF 6gNytt/rNjrd+Deyzpy3Z54Umj5PS8/z+U45Smli2t3+VD/YRi305Tz5qAiPlW7ymeaM5HX7Qv2T ZQUxPNRtamI2ekm7sYF9rzvQXr+fvK9rP/olneIaaCqyQ9BgvKsNAfE3XB0I1COlPin4Xj+vcANa GrT0Q0o/ixEfa6AR328i1n/8ps2+PawnKetLCr7XX3j7m/iX2AQaJyJe6DA2KOOSgrfY8b0/+PeJ cUkh8/qL0X7vz8dGnnFJwfP6it+cHIkXMQLNE3EkhjP2Q9FTn/niuCEWdbluGGXqk+64487wrOf/ ZthhO3inNGd3rd8T71rjouN7H/PTFT+E1/6WbUr22EfWZWTg53Vv+hN71dQnUIqyT3z4veEA21QG dWpbA834MIDepz/7pWoNNM4zQ4ETaOhd/Pa/sbvgH4i+8fGOi98Uzj/XHgGzRD/w8crffmv4hE3E Efunnvj48LxffmrU+RR8v+b3Yh4fsL/gvOZ9psRu2/U3hX/74EfDBeeeFc574NnxVVvwj+TvQGMN 9BuzSTx9gPp8NHYfrC8pRF4fecaEjHnwS4l+ch/Lf/5vzn++LnmdWV9SyL0+8mwzZMyDX0r0k/tY j+3v9WTTIO33j+4CUyCLH5zgAzBXQz7C3Tf+mQ9ei0Qn7oP9RQqR4i8Qf7veO+Ch6ZUxsf8Ny732 3mX0YQl/7NY8fEDamwL4Y/I1i7vGZjdaPcINP5DxNU7II4GPVxTxHb5z+ybCxCVXR904bkwHYwiv jRo+5oj6+pOTTPjwa6Bj/Gqi2tb/mEDzzjBisE7wxQQ/Pn7Mu/bzDjT1OYGmXeTbxP6AalkE7Kfw Cqvq1Vq+/ePnnGqbrR2SXJke3nFNP2zDkP0QMXb2aXX7eQea8WN/GaS0m7jkyjC7b6rz+Bt1u3Wb IXbVnqp21eau4vRXt+fwg8Pmc7YmLKxuOP9NXGH9Wz3yTn1OoBEfj3DHu8wmRN9h4o92QMYJNPJI wAUJ75vGI9xM07aJ2LRtIgbpiK2JH7cxBt14/rXrh4lv2Xuw7TVmTPA3/iAbh7bJKH3iDvTUN66q 6o741E51QYm6jSTl4A8y4h/zViiNf1hQnxS83Hb54jN6Uy/UBU/6plr13354QpuQgAHzqRzZNa5e jjwS9XNZiZ+8IQ7sUjzvw+9CT9022it+m82g/I410FblutKpAQ3YyXFTRuMTPglQVJaNZiWGqt27 Wfb+c38sE7TFjo/3QCNhAk1gU8zOz9SudKHKDu7USCXqocS8HyCenyzSJ3U9z+cpz31Rhxc6+Xug E/6dg5u+aAta4pXkbfGp6/0wn9uQTxvQEq8kz315ndwPfeY25HvbEq8kz315nY0c/8qrt4VnPOdl BkE6oQKLx/7g94aftfcnn33mafEVTnfdvSv87yc/H971t++r378MvZ9/yv8Xnv+sp9fH3y8+7+Xh 8ivTbpyPf8z/C6+ySfRI9eMc8McrrC56W/PKKfjgLtzox/w1VlwDDT0k9nX+CDcn0NC55rrt4em/ jPakhLvIf3zRq8JJJxwX7fHr8vve/+HwR3/2LqqEX3/xs8OTfvyHYzsm7D2oT/y551btnLM12weG v/yTNwa/Fvsue13Ib7z2LeHSS+2xM0t41PvD739nvZu4vwP96B94hE2gXxJ9o/5tiW2DnPl8zJLv fZR4JXnuy+sg7/0wn9uQ721LvJI89+V1kPd+mM9tyPe2JV5JnvvyOsh7P8znNuR72xKvJM99eR3k vR/mcxvyvW2JB3n+vZL78j6Q936Yhw0uupnIN21jNRdT0GtLtIFG++hviZ/Z0JfiLwz/zQ8+J27G VPfVzKxNNO2u4K776v6Pkx6bXIXqFYTA3G7JhX1faSaAfmIE+TQe4b3mxtotMuPn2hrXaknLnE2O 9tpO3kO2ozfTyDGHhbGtW1iM8XGXm7tw41FprGmO8U2Lj0qnsdbd/iF7XHjTBemHUjiduWtXrBPH TD/jb8TWHY/aY+e0wcZds3emzdHgM9Yle4QbE+gZ9w5o6CGN4v3MW5r3bU9gV3B7zJ0pYniu3Z3F K2QtwfcMXmPlXtU1utXuiB9zJE3sMQB7XdTl19gkEzhai3B39gKboFpfMfk12XwPNDDLj+V8co3X jO3Fq6hsE1C2H5Nk3NxBwiSZa6Bx/GEXblOMupxcsw6kaONm6xPGn95mrynbuYvi+Eotbi4XY+JV XNZvs/aK2iHbWHT4KPtxxW0+B530CDe+d9GjCbc0JmKx64Nt6af/6afNhny0f6Xis4G+ruCx7OsG flNnlFIZlPqUJxolmU1nW6GB5O1TOX5WtoiDcpOgjxh5wh1oL2M+95/bDVqm3/nshibu3201NTWO mALFbzDxlwunx7XKeH/zMF6ybrTND122yefjL0Z8vsYqfw/0fABBXgKTPNC2OxL0TV2WB6Xenhc6 XKu23PFZd9ZJ8Ze3/1cD/v/ygf8Kb/2jd1hV3AmBFSvSufB9j3hoeIttnIVjhekd7/7H8Nd/kzb0 Au/CC88ND/+O88Ne21zsmzbZ/Nal6dGr5uTUTKAx7m6zx6p/8inPM8t0os0n0IzT6xFu6OSPiYN3 zplbw+lbTwlXXHVt2HY9LvZSDLzr+f1//+f2rujx+otj2/U3hGf9yqs6Njt74DmnhwsuODfgh7tP ffYLJtsHtzH5x9jB8BNoPsKdNNMnj7UST8ffxjv+MA44Jhar//m9wqVBpbFW4uXxS6+xqr//vYMB 8naod19gmX08+5gs3RGCQ0TqTorPs1c3Nr04eDXSuN3x5FjzunOYOFVrY/Prn+mb7PHaW3bW6sAf dyc7kk2S0V3xMV2bKPp3AEc963Q8wh2V7Fw7XC3toQ/UacYe45269c7Y/8Hu9PJRaej4iWFb/3c9 DprVqYlVHn8jhs/YWad2XP9hnTYG5kR897BlrV75xJ53oOk/0jE8evzADhbWGwd7BBkbYg3bBNEn tH/O1kVPfHtbx/gfv+DM+NorrztrPobsx48hw9Gn+Mqxr/M71ubVdocfm4gx8Vjm8bfpQtshu6oH 4gf78XjfN6+u43OSDHveZUY+9r89ws2D2MsgZ/I/tIDHNdCMj8lzfC+1yTgmQfPxZ8I6Fh7h3meP cKdvb0YajDp3tSHHFGQrcf5hRVAPLimLfULBvDSePXtoNTdTodRMmGmSJrjsB3A9Tk1dUpzOiXe3 Lb2WqI/BY5Y80pIdeblOXqZeG+2l37EGOo50ay8my5i04j82Apu1yTF+DCA/pwSOfO8nvtfZ7kTD npNs6OE/y7FQxUuixY+PCTSA4CPc6FCuXSFwOVAo4+DM9ahPWrLjryeU5fHyMnxR1/vN45cudEp2 SxWfdfNU8dMJgZh4PJjP+zsvw5a63k/e/5R5WrJb6v7/9P99KfzGq/noMk7jSHZQx4Rylbdj6AmP f0x46QufGV8/xXqB3nzr7eHXXv7GeoMxQ6Cyb/x8//c+LHzGYtEf70BDsXmEO9n93Tv/IN759Xgg j1240xropPf5j78/fiH44/of/+VDdpf5r7vi1+cmaw8mz3/2h28Ip51yUqWXCGJgffhzXvjKit/Z /njyixLD4nGPDq/49efFO+2M30yg58KjHvkIe41VWocNv6u1/z0AHm/wfZn5fLzn5dyOZbV/eb5/ 8L2CvsKTTUwoD4o/Lrrd6K/HQt7feZn9DT6ThY8Xp7z+ID9R6KXjGXrOTPENGaK4f8efPTobHxs+ NU6WO/FvSowBDt5zPL3jnq7446efFIaOOjyed6HH/p+9426zucUCDYdxuzvqJ8r5+ON7iWGPxEe4 4zixevpHsvmoNOvGeBxfoCPYRdvdsaXuzA57/Njq1M/422R36XFHl35RL/iZsjvI8RHn6jVWjM96 seztxs4+JYzYdwxT3v7IxyS/+hGaj3B3jH9rV3yMufrBgW3K4w3ZNf2er18eJ9aMx43gWMZO15gc 1scf7mA/2NYXV3fBoTd9uz0Cvv22ePxxozDEzDcKww8oca2w1Y93p/n9x3jBngrAHWgm/LgyZ3fr 6/gmwA8Sm845rcYAumwj8rgjHTbZ+7PxznBL3IW7q/1Wjzy+9wPbfvqfeuauTot+/rOKOPcxDtqD +uJITzcY6/AdmaRhMy5zwLXaUIh4mH1aXgNOnPG5OIiYrmuJS4oH3WSfcgl/5lkvUq9Le8iQ6DcW qjLyudzrcQJNG9Befr2tz9OOsXqVczvoMtkEevec73wKvJHPUw4KPjoQyfto04+K9kE72MCFt/U6 bFybP/qBjfdR0ve7cCc72KRByDiMDep9+Hyuw7L30aZP3f2J7yfQ9AO/yxWfbQBVfIz/lDYi/nfs vCt86L8+Ht73rx+yR5jx6BrPB+lR5ofY3eRn2c7WZ51xWoVSIhw3wAyvknrDRReHz3z2yx06WGv8 ohc809YjnxWe+osvNlk6z3zqv//BfpAfi7q4A43Hp1MaCv/wrj8Mp516csexC1m+Tvlz//vP0QTx URf23Uc++snwt//w73bH+SaTsy1QnQtP/7knhp/+ySeEo+0xMSa2A2X4uNQm0e/++38N//c5tCXV l7pn2q7bL3juz4fvfuiD6uOG8bER2Qf+86NRFY/Dv/7VL+6ol68j/YHm8Slr0/dy5Bmf7acc1Pvw +VyHZe+jTZ+6kCMpfuf4Iz6gHkOfz3VY3l/8/ffK/sTvnEDjGGjOkawrOZR2HilJy7c5HYnUppdq /Ntxh+R9JH1yGS2qxQ9y6NHbUkvxm/PinE1uMWkZPnBz18Ql4oVJnW1KNXndjXGn6Db8x7aeFEZs DTOwRcKYndmzJ0xdel0soxPHbRd4PMrdgb/pz2H3Z5uU+ru0k7bT9MyOtL/GMB6Vrt63DNu00zd2 u2ZvpxD4JAf9PoqNwGznaZ9m9+y19bW210w1tlJ7OFoazdgOm6iOY+JbTdggBX/mlh1h+mbb5Opg ezVTVS/I0IaZ6tFsegRlGj3lOLsbf0xX+/Go9NTVN4SxM7bUj9XP2KP0k1duj6bex5w9GbDprFPi TuP06+n0TnuE/vpbbfI8E7GgrZ9Aow1cjuHbz6cS4C+23+jEZdfGV2Z1T6Dth5EKbcpgN139QJG3 3z9WD9/TNp5msImY2cSbbuw5M8SO70NH2jvI8Ti66QZbN4+JOfTH7JVX7A+/iRhiI8EfUh4/cdMn 4vfV/8t0/kkTXdacdcQx5Gudjin2C+pfynda+BIRSRihRB+Jpnj06S1NYsXOCTfk1K2xjE1I7Sj5 pk/YNTZN3k+g6Rs21EXe26Kcp/nk0O9bZ+99u+oJNCqBX3uY2DmpogQ3/ZpBHU/zoL7s87DBmId/ UvCWMj4m0PDPR7hZH9Imvn0ZVImdAh2fyPc85L2vvNwm8/zU/t7x+R7ofh6187593tfN8/uJD9uV bL/ir078MRG+bccOO3+EcOyxR4UjDju043jw46w0/qbt0bfrb7wp3G2vEjnW7gqceMKxcT01dUGZ lnL8zdhFxe07doY7bOMzrMU78ojDw3HHHW03GZp1Y/PFT1jcEXbde5/hcEjYcvKJ0d7bEQ9StA1y /CrORH3o+ES+5yHvfeXlNpnnK/7GxR8TaPT/+dWOwRg/HGeDjD9edM87/uDf/jCyQZHi+HNjnfx6 9FcXC+Qnq2hpHzbJMkVcUzD5se3zkDMuKXiKb+N/Pvzt7uPIoQfbY8LjYXZy0l5HtSeueR4Ef0yU AtaqTs6EWXtFE7vM449NvkZsTeysvcppZrfFwKPRS9j/qBM2QZuZsN2prU5xPMTPNFZitld8LAq2 HxiGsRbcNraKf6bvjyHm4YvjjhQ83348zoxdydHmGftunbPNwAZuvwGL3dTx6Pacrbmc22P1qtrG uKR5/FjGhyXoxNSr/avo+MNTAUP2w0Y8b2Ed+DeuiPlB8Ed7OS5Xov2MjXo08TvPb5AhoV1oq+9L 8P05z+chKyX6oSwvkw/ayNJ8MGJdKSQZCr5GzbEQJdWxkexSa3Hubvw088xGZy7uwg3/pQQ9L/Nl ny/Z9sMr+Rjadx/XQFtjUS8QO0ni8WpSqxVaVpcbPkxMBnGHfsMnhpSzTIq11Cnu0sbHLtwAlxNo AgZQ8pQGQOoMLy/x2WEEl/rk0zflLJNSn2XQUhzy8RoryLkLN+PQP/2RT7+Us0xKfZZBe8WnH9ox ThuffilnmZR+WAZV/ObOlMenhIvwx0krnXiJD8rEBXkkjb/OL5eESsKFeVLiSNqLT5yJL8cr+bSl nGVS6rMMyriklLFMSl1Q+qc/6PhEuechT33Pp39SylgmBR95JPqnP/Kj0MlZJqU+y6D0T0oZy6TU Bd3f+P4ONP2TDhJ/rz3CjdSJflM/+iKtv335PWx4whb8SMGvMGY51gsOGlHTfvAtKX7CgZ8cHyyT Cv8KCY2/BMQqP/5G7HVpoycckzazsx9WqlNDc/zbDxhx87tKgB9oJu0O+Voe/zzfdZ3/rMd4nmtr nz/OqUueP7/zPAAdz6cuKPmknpfnU83glVH9fCrx0EWod54a/9Cjj2TPXbhpB10ktj/nR6GTs5zT fu0Yh/ZDe++7x+5AY2Mfq6D9w+8Y9XcW6x5B6JR7fYCEdsCea57xi5e9ATD6S400Z+l/jJ3re39L EZ9roDmBzoEnIKAEidTLKM95uT92CPS8jHaexzxljEtKPigudMDP70DTB21AmbysxKOcMu8jl0HH +6YN9bxtSVbi0ZYy7yOXQUfxm74lZsTJY1eSlXi0pcz7yGXQEf7Cn2OFlOPEj52SrMSjLWXeRy6D jsbf4o8/P4HeH/yxbrK+MKoubtIlDvrNOi9eE6WLIfZl3sf8/mc9oOdT7P8YBFxzankfQ/GrY0T4 x2Hjx4bGHw6ZtXn8bX7IuXGtfDz+rQ3xXeN4hL86/rE+euzMLfYUQHX32Zo6feOtYea2u+I4WD/n H2sOB3VnFmfDaog3fRwb7z6oA03M9+AK5+CIa62XZM0GZRAkn516tYHz0fiFlOf3Trs0ZwSvkUM3 nbtYH8oYBY9wd/pJEurRHyntQMkj9Tyvx7zXIy+3qV9jxQpTMS/nfF/hkozBQZnoM1Fwu2W5Lsuk 3gd47f47O5uPcB95bPOqAPoEpV/y8nLOhxyp3/jQpU9S8JhyXl6mHh7hRkxu9rLc8VkvUCTF7x7D HqNe+LBPQWlDXl7O+cJf4w9jotf4yscQy6QcU6A5Ly9Tl3xQJMVfH8c/v1f4wyz7mf1OSn5b/9fv gTYDjJA4PqqxwnL0AYe4NoCsuohqxlJzcUU5aTm++Uj/Yzz6Z7xo6+pDueIL/3xcYVhiMKVh2eCT 62EMIaUxq/G3HMff6JbjwpjdfQbmHfjbDuPonyG8DcifS4y/76vfTueY2Kupv9b+8c8mpYkqxmEa jTylxjMf2PUpLhZQtr9at8onXuekF/o8PSOP5G3hpT5Gkjj2icc/4gwnRTmY3bJcl+VU67lwwMMv qPs4emjxTzvWp1SmLKe5bi5nGXpxAt0wDETcOTZkEi/dmUY+pRy07rIHxXacMLP6GW2Ey0BvyumA WLr4fI1V/h7opq1pWBELUrS7ab+1oMIGfKS8nLjtn7k+y6BIjEtKXhTaR78XOtTPKeORz3K/8amf 27M8H22zV/z++r8Nv/lwp7zNXvgLf4wRnndIyZtv/FA+H9X4S9+txIl4rPTxx701/OsRfZ3y+raV 46tv0pUVvhwxoBpqRqm9sE58HHWdY43q2UVyvOzr/FHcNOsQ0V+lmBF8YgAAQABJREFUUzMVX/hr /PGAwkG35o+/cbw27IhDYlua9nB+UrNtbf2eMHnFdtuWO02u43nIxEt6/snPN3mZ8VHNalz2ff6L vqquzOxTsTk3xjYa0/tuzrGR2zEZBnrg+pTrU5bwa/BmmT5IqZ9T6ic+z9+d53rqgCKhLlVr6gl0 FIDrdLwd659T2nlKnfl4Jbk9wo1NxKyisUNNpakr6+yoffnbJjf5e5+5JpoUvZHWPNsE2vyCD79x mTuoFbHnAvhpi/qlj4870AAKj3ATMLQ738reg1TKwxav9gBlyjsOfMZAPuJb8VCmbCHxudkL10DD 33LGX+n2K/7Kjj/hL/xX8vyn8bc0488/wo3vlLY0H/54hLv6pk/fe/j+dxc5jd/m4skU8KXYiIo5 XDSk7858R9rO7z8YxysNxa9wFf42cDAqOsaYxl8aHrgQX1vH38hBm8PoqSfGd1IP2au1ePxjsjy7 b5/txn2PvV7rrkU8/tP4GfT8w/PUfMdfXf84Sgsf6B9L+MQYjvpgVOM52VfdCD6S06tqH6d2XpbU nL/IsA8zSLGSz2hTfaT41Y3VpFrj79uBqqFsFaloqrv3RX1SL+vMp2MVvHwNNHi0T/GaODkfukjE MM/nZa8HGZLnxTzWQKfGAjQiZ5qp7XFN8/DwiBliTbNNoO3fsK2ZjmudUa70zHX8DzvqxZyV4R/2 sIM8qRqw9g/+liP+7l1pE7H8DnQOigcdwOCv7YIRtj5FQKvBDr63pYz+2+woJ/U+YFOaQNMXY/gy 604Z/VIHlDLkKSfN43sd5H3yfsD3tpTRb5sd5aTeB20oY5mUMXxZ7U8/9hCbEnaUATfKSYX/6jr+ fR9xnJP6fgTP9x1l7FfaUA98JMpJvY+o4HRYJmUMX9bxtzaOP96BxtIg9iPooP0/8WV7ZBJf8NUX fT2OKg7LHCPQwzVAGn3V+KutzRN+sG/5wTr6wLjFBYSlFLW6wFD8iAjxZo+wHAGLH8Jf42+NH384 5G0T4yU5/nH9b+cYnAeZ0jGEkvHc+SfKY5maafIYz6PGQjW7jr8Oe5sR4XRW6cILdsUvxoewDp/V zUTxLGi2HXU1LvwzoUkpfIroZY1O8sEyaFcbKmHy0miizLpTltt2ljvrB095+7EGGjZIwLXTPtUt Chcgp1/agzKG5/l8fA90OoFEyOuBEitmmg7v2hkHEwMSHDjOA6ayXUTYvxihanSjS9nSxscEGolr oJv46eCo24JRZSm239U116eO5+d5XyYupCUZeaBt8S+9YlvEmI/a0cbXn3kvY1zSkow80Lb45FOH Nozp/XsZ+aQlGXmgjEO/lJFPHc/P877MuKQlGXmgjKP4zRmA2IESI1Dy87wvU4e0JCMPVPh3npeI DXEhRp6f532ZuJOWZOSBMo7G/8YY//57ZX/6H7twN4jZuaEaS3aSgNtUjrlMlq7k4rnEBl+HDxuN lW3nBVPkVnZRwfJxfFf+QRQ/HcvCX+OvPh6q46Pj2NDxZycLm6XgPFU6/9jJpv7uhJ5hWDr/8Dir IO46/5APCh+cYKbvW/DSPMnrsT6MH+tYKfB72usgXyera60Ta1yVoeBk/J6nb9YHJvRWQVM1MfmJ buyj1nF5ythGlH3qt/2+blwDTT9sm9dhHjoeszZd6lAf1PtAGYl6HqO4CzcFSS191gOkMqQsd0xb T6HLyjJPe1DqkpeXo4591J2CnqvSQuPfu/u+6ME/wk2fPj7zpNBBnmmh8WkP6n3nZcpIKQdF4p0C bvZCPU+ht1D8vR+2FTwm8ljO9amr+M2vlm2Y5RiinONJHnXbfHk76Ap/4e+PRY4fUI4V8nyZeVLq U1fjj99KCRHi5Ckka+344/cKf5hle9AW5Jnm63//GitaJcTwCY4dlx0XiThO074rjJFT+gG/E/1m LEfP1QSaerRTfI+I8Nf485M0HX+9zz/peMERhNTP+SfXSYbGxXm0OkfVOnm5jlKdvTAZduffKMZH 5OOM2vSl/85JNW18IF4V3mgziU78VK/ou8pWlrG9KTw43XeIa1/RrsGqbl90io8YyX0vNmXcZe7U T7JoVeFDN5xA83so/27yZdpQl2XWua1MPqn3mfuy90DvmouPYbv3OPu1zNY/HWuY8dsw1zBXmBCb 2JleH3K+/9nThFYFYOUPj2AwLin9owy/abAsLD7fA4070D75Qcc8KfUIGoEnpZyUQFMffOp6Sn1Q H4t5UurRH3zwQocTaOqALkd81o11UvwGAeGPk2wa00TFj3uOHcqo63Hz+tTjWPMy8qgD6v2Qn9tQ h3JfJ+ZJvQ7yuS/KSenb1y23oQ5tfCzmSb0O8rkvyknpW/Hx3ZJSjhkxotxjzTyp10E+90U5KX2v Rfy/dfm11oyh4CfQbBfb00/79335svT1Ho3tu5qbkkbvhiH4vICraGRRTlmlhwtF9iZsmYc4T+ns 43UUX/hXm+LaYMHY0fgDCNUESsdfvP7GeYTnFp7jIs/w8ecf8Hol+qh1MPmzJSjx+8SYPHdRL9I4 EcbMphmf6YzX8FCHmFCfehTXo9nxklrUMXHUqNqAPm9sqWcc1BEiq0HKkyYePuvzP/JgtCRGaMTN +bfhNViDx5hJntrUyXPxraJ+Au2/b5mnz+QPQ53taSh1KEOZeVLPQ74tDe25925rd6p4XNsMIO0f Trxc60x57FhTrQGHXVVGH0c7s6fc28cxYJHiJLh677QVYpn+lzL+fffeF0HCHeh6QKSK1tiw43Ja K1iGMvJ8GXkkdAJSLvN8yFlGHon6OU3S9Bkn0Ob/gnPPiAzqooA8Ev3mMs/3etHIPqifU8pBKSPP l5FH8nHa8l4vGtkHfeWUclDKyPNl5JHaYnq+14tG9kFfOaUclDLyfBl5JB+nLe/1opF90FdOKQel jDxfRh6pLabne71oZB/0lVPKQSkjz5eRR/Jx2vJeLxrZB33llHJQysjzZeSR2mJ6vteLRvZBXzml HJQy8nwZeSQfpy3v9aKRfdBXTikHpYw8X0YeqS2m53u9aGQf9JVTykEpI8+XkUfycdryXi8a2Qd9 5ZRyUMrI82Xkkdpier7Xi0b2QV85pRyUMvJ8GXkkH6ct7/WikX3QV04pB6WMPF9GHqktpud7PeRL E2jvGzpIOc+Xkccu3DGO5VGb+E1o31dRDw6qfMxWZRBTiPoxbx/wUduQCbVKFlkuRmp5UlR8Q91h Q8x9XwAplj2WCUHhr/Gn46/1/BMPnoQPzkhxTsMDx2g8rox2nP/cPg7wi2OSesjH47XiR/ewd2Xw YjJePL9ZIZ7zvE7MQ4ue6xqkcyniWKrbVZUj0/GjlcmiXlW36NIElNEPKLyCz+TLrAkf40Y55aGd pNSv41XINWV6DvUEmhyvgzxSjY/HKst7vWhkH7SnzJepQxko5EN777dduK3AoFSIQgYFrX5JgXze ZPoYFPDh/Ua7SoZ8lIPan9dDfrHjYxduJEygkRCDm5Pk9eyKX+lDr9/k/ZdsvHyQ+PFCx0YcJ9Al 3+B5/yUdLx8kfslXief9zydX/M7jBNgBE48LeSUsSzzh3xzf8+HjcYYusfZ88kq+SjzhL/z5/TLf +PDjDLoca55PXslXiTfo+LvksmvwhRzvQDPWQuJjAk07UviNKbsmgJwJMaOe0XhBhfOfCVmX+Jgf 9anbGNe2YDEuqeIL/zhUNP7qY4PHScTFPnT89T7/8DyEc1NX8uMqO2/VuMKIei4ffZlN9B9VUoR4 bsz4PF/G82M0TB8sk9oZ0M6hzfyrOctCP55V63MsMjitxnp6meXJ7ziPIgiNkEViu4zCKEZwvLze uYvaP1xFf6lO5IOmx7yHwuaHnQeNnsnbpXY16pSBg3yeqJ/LYv8U9Ks70HSTwGWQCg8KjSY5GEkH udjk1GK2HuyY8k4As+lY74/6Xr6Y8e+79/44SHgHmkDFGlWdnerAttkQzPi+jPbnr8Dy8twXy6DE l7zcjvKcj/Kll18XYbvw3DNXJD7qxjasRPsVX/hr/KVziI6/zrWz+fmS4wR8n3h+JS+3ozzn+zJ0 1hP+l15h3ysGE36Y3Z/2T3wFu3BbAuaGEa8YIq36gf6TYvWJ7xVvY3n0WjzbVd85UQ51+q38dZS9 LvUqPxwHit/5gy0gBYbC341ZjT8df9V5I54vcIxU5ydk/fksP/9EWaUDXSacz+CjPv/wmDM2Y8Tz XWUQz1fVOSyZJtsoNn59PqO+UW9PvVjv+kwMpWbCDp36PBsNqrq0jn+LkP7X8X370Y6Sz8p1Faua 4FfM1vjpcDQt+Izo2QT6/GhVY1j58GXmWZdKpa4v5eSD5rrg+e/71vLee++xXoG2/eUUa49tbTL5 +dpk8uej8dcQKFX+8zL5XXQR4/faRAzg9JNKwMMuBzrn5fK83E9s6CD+N3GnwJJfA13y53k+D9u8 DF4/aTW0H3XPU6k9nufzsM3Lub+2strfnLQ9RiU8Pc/nYZeXva9eeeEv/DF28lQaT57n87DNy7m/ tvJ6Hn/f+va18RLAf6/kOPTTftyBzlO8tMCFVdV3HeXqgosyb5vHy8u4cIupMCa8n454Jugo9/CR x8vLii/8Nf5wQOGIak8dx5updZTXyvFn9YzTF7S1qnM1+uP3CXkRC8iJieXxfcNHmKOeleO5xLCo fQA+5xvFGA8ZS16P+SSp8GShohFj5qt4VPGyzijUSLTzfNfcDGVtKhhi+9AuX1/OJyMva2/WzM6g rtQZ36JaDLwHmgllJOA7X6IvT3ObhVwXxDvQKT46Ob1Sio0nZYMBUf3+Z4seq28flFMfevH3Y3s4 PE6WraFcU83Jc5InJ8sRn++B5iPcAC8H3neIB9oDW7KhnLTkGzwkxkC+5Iv8tvh4DzQSNntBatPL fUflSp/5XId1YztyCruSTT96jMkYbb7I77dd/eopfkJA+KeTLscZxwUoscnHM8ttNpSTlvTAQ2IM 5KHvE2X0k9M2m370GIcx2nyRD71+/Parp/gJgdWKP75XUDdMoPN+Z5ljg30Jmvf/hG0ixsTRjSOu 86ItGqY4lcwK6djIx11mS5/Gjsn7zmNQ1+vQzoIpPjA3QCJOwl/jz46J+rjIjg+MEyQeU6lk6hXP U8qoW5LVcehzFY8/tocU7Sq1KfKBIZK1p2eCntOhT5xPO959TL02v5Xcn4dj+JbgVe2ilDFjTT3+ WK5ra7Z9/bw72iVehYSrB/iuaRVYZmU688WP7bf4bcufeAfa18fniYPn5XnoIOF7zSfPpx9PvU3N 33uf3YG2xC9J0pyHMhKDIM8K1M6sYrQnhR6SL9MOfPqjnNTblPQppw/a5RRypF22BhqwlXbhhjy3 Y0y2DTpMvs7gUadEIacv5PPkfeX20CWPdn4XbvqlTonCjnr04SlskKCT24NPHvJM3gY86pQo5Irf eaACEyaPZY4fdMijPnmgxJU6Jer1kM8TbJDU/xr/+fjBuCAPeSY/ZsCjTolCznGKfJ68r9weuuR5 O2/jdajrKeSKP//5J06gDavz7YdZ4uexRZ6pF/58DzQixjMLzi/23VKXjV/XpvrOsYDp/FPJ0hkp 9VusCwPTZ1WmH+jTf07hW/GFP8cFhg7HDcZFHMsafzr+MBbceSSOk2p8+LEDftc5pTrHdJ3HjB99 mh+ffAny+nxb+WE5xqVvOqBPlCu/PEcyFu1Bo1r8TB9RJzJTLaKOixFjVvq8JnTmVTb55ZHk48Xv 2spfR/xOx7VL6NAezFytakKtX5pA056Uyigj9fP9TxvfZuZJqUMa+diFG5lyQuOShDqsZE4be3ZR su20q8de9AsZ/TT2Prd48eMaaHN9VPUaK8Yl9VF9HnKkznY09Z7Pnr5yPZZJqZdTyJEYP59Az2dP f7key6TUyynkSIxP/ZzmdnmZ+uSzTEp+TiFHUvx0jBKvnOa45WXqk88yKfk5hRxJ+At/jAOOl5xC 1itRnzosk5KfU8iRNP6WdvylXbjxZFN6uwP7YVD88RorJvQcryyYb6O0yWnsfRsDdf9XPnM/KVLU rl1QBwzm22htlGWiR8UX/pys2PjAmM7HUcNtBhB1wGG+jTZWnTno42JZ4786/xkcK4o/vo8wFqo+ yb+/fP+i61KtU/+jXCf6MQZ1IIv9XSuBYXMgI3X/Z3Hz+NBn/Wo7+qj8l/FLQRmfOpHLmCg4/4jT FZ8jHXpI8bip5oJWjHWqKMRIlYplkvvEbT59jPw1Vl7WWHTnqOcptYgtypCXEnRyWeTt2W2vsTIb dJN/rDo2xtYg4/3NbDXXQEMvdqtHo0K85If2oG3yEp/xaM/yQuLnu3B7kACEf2SAYAGw0kYxsM3B pD/wYY9ESl36pS4p+P3Gv+zK7WFmZiace85pYXRkhC5qutTx8zbVgauM4i9t/wv/dGzxmNL460RA x5+OP54jSHmsoMy8HzXT09Ph8qtvCCP2fXLu2afG7y3o4W/Q77+Jr18e5qZnq6ui+kuhLsNnOoIr WfVd2cEHD/FNhW3wZdhDv5R4SWKGjRi6pTjQKPEVX/hr/On4i6eH6jxSGA88wdTnHGPwrBSt8nOL lTvOc3QAO3eO4pkr6tIHdE2H50PGiS6cbe3f7OAn6pXk0dA+6B++Pc/KsV1ODnEdHz5LKcaCoPYW 612ME9WSXmx/5a/5nqraa6H+//bOdFmO48jSBXABl5YogqtIqbWNeqxH82ds3v8V5t+MtckkShT3 HcTCVQTHT0R8mSf9RlYVCFyIiweJ8gj348cjPT0iK29tLdqjVw/X/td/NpTjh9uiZ46up+85RSfp fPg7Frvbmt+dmx/HEbRUxaOSqJMcn4WO34FmnO0+bp+JHr/rnPH8DnTmG+ekf7C+Jfry4+sz0Gr6 DHROgvTSkSRPnGw0xxzTYTvGIwzx1HfuY35//ftbh8+/+PLwh9+8enjqqSc2fuLxdoxHuO8S333E 4fPW2FvFXzc8z4typua59Dwey5v7iMP9NPZ2jEc453KeY37uIw7309jbMR7hnMt5jvm5jzjcT2Nv x3iEcy7nOebnPuJwP429HeMRzrmc55if+4jD/TT2doxHOOdynmN+7iMO99PY2zEe4ZzLeY75uY84 3E9jb8d4hHMu5znm5z7icD+NvR3jEc65nOeYn/uIw/009naMRzi4Pvvsi8Nf4rry5BOPH/74+183 vXhzm8XKui/1ZWR3vmiu7ao+rquNTZx6ojbZ/0LZw/HErY1CJzVP1oZ/B/bHTfxkr/hrfbTsjvxU /nutUf+91LpOtdafjUobOqmr/lqK2holF12z3X9+6utv5ARBHSHRtz0rBm1/lox/o/pav9Vb5BKd /MBIetvsf26gjoOHOJy/afxx7pz/vuLHjFUqzK9xKUbo2z2megHomo6TQ4+vR4/eD+zK008crv3p v/XBeIR/oxyDxs/xt9jdgM/MLh1NODV0+GFvNt1A69XPu/FKMweMk/ylE0H+S7ST0O/xtkFlWwPr 4rn+9AgTfBjx27dwx3Fcf+GlTUI0vx6/z4s5eXK3x6DRvOGLFQ6NZycB/L3Ef+Ot9w83bt4+vPzC c4cXnn+GUE3Ch/Iy4sM9kxV/u+gr/xefLKtGfC2oju6l/md1h67qr+qPWpCs9Xfe+vvo41uHt9/7 4PDsMz87/OqVF1oKyZ2vVfqeY+9r/X39+luHb96/0Z8I9ScUy5OkOCH2XGA8aQoCfUMtv/PMGuYp lGKqjz0I+pOS/mSj98ck8NWwPQ2q+Epy5d/qQTVCHVMvVX+1/thfqInd/WfsNVMx1ppsF/afsY81 ft/ThI3xcuVO+xo83+qLvQau6SYTWDiIPzDSy6f5i38Wf+jb+pBfYLR3+Fq59/iKuu4/Of6Sax3X iNV14+Zb02hT6fefj7707OGx3/4qNPvNOUHBTXw/JmFc7/74CeN9jWlXdAONU1zKgmw9DSOni7PG SohaD6rDW2+I++F2e+fsiWgO8QAfY/API75uoBXn+ZdfWcOP3hq/HxeArD813vNzPScPnWTmxZb1 Gn/86e3DW2+/f/jZU08efvubXwJdCv0U3/3GJyBF52P6ed6ur/haM9t2LF8gZ/k+1w8O4Sv/lX/q AXluHWVcHp/DV/X3/au/1/721uH2518cfvXqS4frz/wbp/HCdSmf7zyW4zcffnL4+rW3lieEfrR6 ZtDOv54IWPNRrw+eQ/AMoftt4oU/fksMPelTC/4LNqnjX8WPHFX+VSVLo1akqPrTGuoZUZkwUl5+ 6utvs6+MG8y2p/TC0WPP19h/2m7EnhQ25a/XV4MuD00/Ri3Po7/gh99ap8ET/63jHre52bw0bnOA T+NhH6omlmMYdngvxFdBjLbMc3NMEa0VzIrr8KZs3eZHwEWCz/eLPV/M47Hfv3q4+twvFh51sKnf jm3oNJ41MLLhK0nbs/d5X8Rd4TPQ+qwznzFWEnSC9P/sM9ArrqHiRAaxuMlTnKTe5URnu2bf8R5n 5X3w8W/GDbQWgP+MlSctJzMnTFh0SNfhnzkZH5PwIZ3X/WT/5z+/Ofy/P/+9qf/jD78+PHHt8VYI Dys+cSTVmDP6pjQ942MSDqSw3scXHdJxFb9vNjlXjI9J8on0vLofdqTjKv+Vf9UFzWsE3Z4EixTO +/ihQzqu6u+71d9XX//z8Oe//kOXxsOf/vvv4t0g/Rx6ju8p//H9HF/8n/9azh9PCeDIskWLuuH8 SapRSX3UveBCNtzwXZ5QdGjFJ6eRD8/hSM8iKv+RCnK11FLVX62/vkR87bAnSrYNUxCrme4xaifV lO9ZGaex73+syYYb+6H6Hp95NV4wmpdw7WHsqdEHK7W3jg4Nx8OcBRpcy3E2le3TwkTL8S9wdtjy 6HNhnnBwfI13xG94HV+Mn/zf/3mIt0u3PEAoH7072n3ocy0BO5PtXIbB84+/pHMwP3wa7vanH2l2 grbfgdZnmhnr5lY3x/kzzNLfFX7Yl1eug6nh0evoe5Ya/8LX7EQBdLnxb928FXPon4FunckDCSKZ gqivt5h6ItFvEhknEgz+yEmoqerc+Hob9yfxs1zXf/HzC2+587ldVnyPwYEwd7dV/O2TWnK1J8mh 503971v9+TnmWJi72/w4wB2TcLhfHX+d/6r/y7v+vPn2B4dPbtw8/CLevv3vv3qpXcPud/19/fc3 D9988Gnj0po+t/VnIf2au/rFHjqeLziPz1F6fDumP6fIGPef9eHY+lX8yr+eB2/btkaq/lg7PUs/ pvWXz+22DjTSsesGTzWxbT0PrmtYU7hH2/OCw71aX3to4naMYi/5Bzfms+6jY54WW90HEZ8YC5fm MObstu2xLzNeZiRsn/7wbxPsz6GvvvDMhbdvd/zF59isTeQSwDr4miqmvD2HjLPc+NzRt3CPNO4H vHiwTkK+0DEmMHok+h4vfrD7IcTP38Kt2GqaC22mw5al5yr7ZZvHgCf7SD/TgXf5xRdfHf782hut Rv/w21fjy1+uNTNxLju+guUY0lX8Xks5N+RFOaLNzvVMBz7LHEN24mQbeueYxZrp3Mf7OYZsxMk2 9NnffdSv+Bf3JM+Z93OOZSPP2YY++7uP+pX/n1b+P4u3bb/2+jutLP74u18drl17rPVn9dIM9pBr TCb8vvns88PX//e18aROOV2vsQ0XD3qa2J8nrLbOCULyWFt5sx9zE/P26WjnQ1/x13OmzOQ89mzt PVb+qeuct6q/flPDOiNPVBL6H8r66/Nl9vsy47QfqhZyc/3Wp68p6TZt8Cz6NF5WIvcyPbF9/x19 51tiho09u83S/BwfIG0Oq8rH1m/HJdTCG8cf/y3zhmH4iFHfP0CO8nG432N/+sPhanxpshr5W+Y+ 5uZj9cE1J3twvfeBSJcbc8S2rHG9At2MCji8OBB3wsGJHcdEcgD3gw8Ox+okXWZ8PgPtb+HexI9J +Vj9vfkyf44tS9mzLnMJ4/Hy+FT8t9/98PDhx5/GN3Ffa9/IDd45Xfeg42u+s2Os+L2KZ7lRzrx5 rqT3Meduhkc3izHjmHHleHk884G74vcMVP77BTjnQdnJOo1zo56w+bjq7/KvP3+JV4q/+Pyrw/Vn f3545eXnH+j+89U/3jrcfe/GUgdREdHfVoCfb1l87Odfz2fkix2WWY2BybaKX/mv+mPldOlrRRof q7/uy7X+ZvtPy1k8+BeQKW96Bph1wu7lk73K73+En7WGGRtiu/8a50n6NpYTOpNSL/HVb7AecRa/ 8fWDlmtrHR3dEV9KHS/HOjbpdvxwIoUlfvOXr5TRmLfXn8d45OXrh8f+vX93FZjmF/PTmBjINie+ dG1gWiDFSmP0knCDkfSGHV3D3fk0vkQsDkGnXVI+ys9yVBqn34PuGQrMwGFHZj1jpHDi97iXHV+v QCsB1198eUm6EkGyeZsgyZONJkxOJjbJPfs5+vuJ/5e/vRk/afXV4ZmfPd3efudzOnde9xOfeOcc J9g8r4rfP8PxQ6w/zmmd//n+cE5eqv6r/vUZroe9/l9/493Dp7fuHJ568trh97955VLifxU/aXV3 /KQVewX7f7v6t+ca2ydA6xOP1WNvHYHAruct/pwHPTik9BWf53qVf57z9ed4UZTtiSrVsv/8DgR1 VvX3419/nGOkamA9/9vnAW2f4YYKudxY9erRTrTcgOqOaOyJ3ZofqU3k4IjJtBqOoSy0ZV4ohmx6 +iEVn1eCG7MOzlrfLbuCPlLaC8c5fIkfgKbpj80jHvpMhVmOP+axPbLgjp+ueuJ//vGs+y/itfmM OcwEuDYTcjfkveKv3LrxYcy5p4Pfbda4HfM4Gp1UHbDbNW5/awlXfYZb397NZ6Xh46aYcfZHj3T7 g46vz0ArcbqBprFxMp7JWbIdJ/s5P/ElH+fS+H7jf/HlV4e//eOdw9fxRTC6if7Nr9djE39uDzq+ +P+Vx1/xK/9Vf/+6/afW3w9z/enm+ebtz9pN8x9++0r7Ikqdy1nza4b3wR5bf3fjLeJf/dffD4f4 4ku1i/7jCUazyq5rYh/Qdx/vD5d+/dFPY7bnMGjn8qJ/xY+sL8ki51LQ95x5Hyfp9L05lf81j+Qm y4v5q/r7MdRf/8OL1sz2Blrnn3XU+zP7uPkVMFq+J5BWVSJ9u8kVyJrs3ICCNfOyulul2fzAMmdJ tW18Xlhthn58DdXP2oxzmFcxeLWxt1irRcEWXYsurF8AHrl6uPY/fn+4Yh9RJdfQMH+N6c+PZbXj m+Ux/21eumfT3dYr0O1AtnQs7X48/eY4jm4keP3c8sZrnCD/awZJEs4nAb9OxcOIr1egFYefsdrM pR1/LyDmKUlC6WPjBJ0aK8ae74OKf+ezLw6vv/nu4Zv49tMn49WEV156Pl5V6J8VeBjx/ThyPir+ 5Z//yn/fhNtCiwfPR9Vf1d9l779eb9/3/e9OfDb5nfc/Onz++Zdx8/zI4bfxB9en43Nls2Mgb8fW UD7ePJbv3XiV++u/vtluordx1mcAet3h4g1Yt7fXJKLLNXfLoYhr0xW8cbXnIdLr+cqeb8XXc6+R pcr/yEVLyMiK8lP1F+tkdw2t2VLvx7j++o7CZ3VjFBsK7xbaHn3fZ9ifJHsbN4ktjdt9zve0zKXx Ofcf7tfzz3noljZf7Ycx9L6sHr/vBN1Hj8J7fG7eM8fqseIb7zh+8fj9IDHl12P2NZbjHx595PD4 f/wmXoF+soUg5y3+5EudG9+4/ySGsOglNcaW9RrnJuxJDr0C3eK07MdlLF5JbmGHMjhaG3MJ+zoR lUP8zpUlOsbC93mPyfZBD7L+zvSWL3ya3+XF189YKQSfgSYx7eDswZMmdR4Ddb33sePLmHjCqjHG jsxceTzDffnV14c33nqvvZ1b7M/Gt3M//9wzm1cWiHcZ8Y/NkflW/IuLmdy4zLnMY7Cu9z52Selp lf/Kv9cE9UB9IHMt5fEMdwwDnnjUJGPsyMyVxzPcMQx44v0U4+v68MGHNw4fx7dt6/iffOKxw6u/ fHFzfSBPOZd5PMMdwwjfXol+7c3Dt/HHXm6U/cZEfe1UWqHdHpq+XJc9bIMPo2LKQziPL/VwXWIF sF9vw1bxlbeWuZaolrvKf9VfqwnWx49w/Y1d4buuf99VtBf1XyDq68j3rL4vtSW22Ze6RntV+LBB oTTpe5nUF8fdv8eZ7X9a3z2A5pVD9dUPwgKPbuONCeLX44hyaMYBtHnJJ/Tebwc4uLhx9oOGr7GZ L/MS9kp8r9Ojv3v18MhT/eZ50G1Eiznm5H0HESvreC7gevqZCw58sKO/cuuTeAs3OefstqOJAwmp 34H+NiRF0jK74Hte229HRkZa2pUZ52nj0C1SZMvA9MlPER9g/GO/A03y9qSSR8IyRjb9dUSNJGfM /Y7Pjf/2Ox8cPvzk5hLuZ1GATz/9VLzKcO3weHzD6qOPPLLY7qVzbvx/9fFXfK2rB9/q/P8w1n/V f9W/Vv8/491IX3359eHOZ18e7tz57HArXnmmPX/9mcMvX3qO4VnyQa3/r9945/DNex+3az5PETYT 4HlFKGXXsw5qeoofzlybwS7PZ4Z9I0aMKV/F78/HlPnKv7JQ9bfcpOj57WYlLYOfxvrTzaglILrs IRx/Xzxt4Vyom46Rf6+p1WdJ425Hcfv91xyycOkE7azbBdMo+jzmbF3bj2LZDvr9jxVAY4gEaM/V jbKadGoa5T58lrQABWr44qcvDHv017/s8cQzYm7n3/XStfjp/gt94xyY7C/bqTbjcR/Zr9z85AMd RehD6Kijq5PFzbC+8Otu3ETrONE3qXFzCaQYzN7vuPtJb5+PuRI3mGGPN+s3KX/9r5vzpm8PjWyx P+j4t2/dbp8VeG58iZgOPn92OZ8sTg44jWcnYuYHzn0cd1nx9RNXH3x043AjXnFXI35Pfz+PSrLO Vz+vsvTWseoPnY53+QI56eIcDRsjoXsBqLP6tQDN1HMmS/+sRsdV/Mp/1d92P6n1t+5P2iW0r9T+ E9fidp1kx+17LCPy1LfeblsuyC2Fvcaejd95fi6+bfuJJx5v17DLuv7007bWNdcf9Hfj7eN3P/go /n06vf5y3Wz4uN7wvSjtOYOUo+n6oecdavkJ5nqVEqbPpV1v1Of6FQqu651lxS7jil/5j+eus894 V/390Nbf9rP6bf8b755tT2t39hHdHLbnrWwKQ8qfvUVyaWzMQ8qy3GAOHHsc/vg2nvBjj9JYL07m 50nCU39d+o7X2bB3rCbT9zfG0vDZaenU8nxCE3Gudr3sDTWe5SvAaM1PfXTaZ6Pf8KMvm+OIT26u vvjM4eoLz8erzhd/qurivIjcpdtn52WWb+lO7f/9kObnGc52A92C6vjjH6fCJ+V9kY46GGhplDsF 6jl0PNgwt0ZSV5812ZcZX18ipuZfItbn3GbUbIxdysDxuGwOk4eZr2DSq4mDBjaP0buP65wDXyQ4 LbpP49WHO7c+O3zx5ZeHr/95t31OWmeYKYDl3HgFcKziXfuaexxHO9GL6KGXk7cWXDOswTqu4lf+ xxKo+mOtjKVhO/C65mr9rbmo/eec/VfviLr2+CPxFu0nDk/FZ8h+Hv8ejc+UqSmXNNZfHqOXVCP/ LvHJcuYrjHM1n3iV/O6NW4dvbt+Jt3Z/efg2vhDzENcoGrE09n4br6B+yYqxnnSO6tjgOdp+JN2x /XF+8VlvqqGV9JjebzaA4zqoYcWv/Ff99eXo6+Vfvf5Yqi7vef3HztL2Lw5mkOU/3EmtLZPXBdkL 0dvW2xmW58wxDO6GVyztZQH2PZN+d+yPjkGv+MTZxh/BIg6Hgf0Y9zLFIG7x+lQJt8jGMeYsnBKB r0Dq07599Orh6rXHD1fjG7av/tvTh0fiD7uHeHesz8ePzftwSM70zgFG0o9x5ieMNzDOh06SduXT j99fRoAX40gaY5eO9X7H9NSNPDZV75PSLIdXineRd52B27y/F1+/Ay2c30CvbPP42U4CpfeY9N0u jI+9L9uswTOzSeccjqXv9ozPtlkMeGa2zOdY+jmGj72/xw/Pnt05HEvf7Xm+2TaLAc/MlvkcSz/H 8LH39/jh2bM7h2Ppuz3PN9tmMeCZ2TKfY+nnGD72/h4/PHt253Asfbfn+WbbLAY8M1vmcyz9HMPH 3t/jh2fP7hyOpe/2PN9sm8WAZ2bLfI6ln2P42Pt7/PDs2Z3DsfTdnuebbbMY8Mxsmc+x9HMMH3t/ jx+ePbtzOJa+2/N8s20WA56ZLfM5ln6O4WPv7/HDs2d3DsfSd3ueb7bNYsAzs2U+x9LPMXzs/T1+ ePbszuFY+m7P8822WQx4ZrbM51j6OYaPvb/HD8+e3TkcS9/teb7ZNosBz8yW+RxLP8fwsff3+OHZ szuHY+m7Pc8322Yx4JnZMp9j6ecYPvb+Hj88e3bncCx9t+f5ZtssBjzY8hi9pNu8j03SY3rfba7P PMLtNbCSauJRY6y+c3tftlmDE5tzSeccYMGcE5+PumYujwePdMTAjiSmj90PvSRYn7vbvZ/j5fEM e+Xmx/EW7jgH8W6GiKaTEH85GDeyOjd6+1h7G12YmvwmvjTMvgWt/Z1BXzxmOPH5x5w7f+dpf/7Q OW+hFEDElx/ffwfaE6F+Tv56/OtfgjgBLuUrrNqevhnNzthlxVcxrK3yf7zuyI8yVvVX6091UPtP /4s9eynrQrlRIz99tH3EBy3r65QUnjjww4UeTuyMXeKD7lRc7MITB3640MOJnbFLfNDBf0oKTxz4 4UIPJ3bGLvFBdyouduGJAz9c6OHEztglPujgPyWFJw78cKGHEztjl/igOxUXu/DEgR8u9HBiZ+wS H3Twn5LCEwd+uNDDiZ2xS3zQnYqLXXjiwA8XejixM3aJDzr4T0nhiQM/XOjhxM7YJT7oTsXFLjxx 4IcLPZzYGbvEBx38p6TwxIEfLvRwYmfsEh90p+JiF5448MOFHk7sjLM8x0+c+W2/8Mifb4pGl6XP W7Y8Bo8+S/ErvscBk/mk9zY7fvd1bNYzRn6X+Hl+jInr+ScONiR6pHPs5V9YtdnxN8N4+M7xb3z0 3rd6n3uEiH8KFjfDuqft3a4a+vbWgmFX3IGOXv92bdl5X/237bcB4/3z8V8/iCDV/4NX/B2vb/G+ /Ph6BVpz0WegaflEkETZsXECpOMkOE56mvv4QoMj+4GXv/d9jK90FX/7JFk58UYOJSv//dvxlR9q qOpPe9zaqBdpvO9jciddrb9af7lOVBc0bJK1/9T+w96BrP239l/2Ckn2i9z3MbUjXV1/zr/++Foj h3s67Mqxmuc527A3oD2AO+WLv/D6x5y8LwxjydyIIb33Hed6OIglnOvU179sd449btfD4dLtuX8M N7MxH5+nOIXNDazb3Q8fx8049McCGtgND2/hZsKA81j6fmO93gG3npSj4ZMl9jjU6AqPNMvOCVwR 9xefn7Hyt3B7QvjrjuZOc7sfE3Z0jCXl43+hgcMx9LHh40+64CKGS/zRMcan4vcvPiAfytOsVf7X C1LVf//rrteK1wdrze3ovLZYy5JqcDiGPjZ8av2vN12eO89T5X/dy6r+tk/6qJm6/tX1T3sG9eB7 RlOOB99X6vr347v+zfZHP//ez9g8FpZ6UZ+aos7QgXEpmxqc7us6fDp6G0862dnbnEM2HztGPjSP Jd0xG3Z4ZxzwzWwcCxLMnnQuYmZfjf3YxCWdmvs4BjsY56SfZSOMB/Q+du7GeeOj92MK8US6ofSo CenCpCcz+uIRWc3eIKEJGJNumFD0b2zzJ0H9Aqf7lz4ZvVLd+y3ciLrhv6T4egVazX8Hmvl7ougj 5UPfpfRqmcMxsvl4hpcOjPeP6WSjVXwV5JpD8jaTwuV8ua/38Z/pKv9Vf6oLtVxP1M1MzvDSgfX+ MZ1stIpf639WN9SPS+Fyvbiv9/Gb6ar+av2pLtRyPVE3MznDSwfW+8d0stEqfu1/s7qhfrKkblyC 2dMds6v+ZAeDdC7vg0fHeK+OhXNO8NmfsSSYmUQHnrGkGrGQ2DPexzM/7JJwSNLHzlhSjbhI7Bnv 45kf9ixzHPd17Nnxb3wYb+FefqooKLQ36Vjajz/HQHK8w1rHuHzWmc9MBwR/PivdJhJF1fWyd962 7Wnza7lSMp1v6AWS/QHH53eg/RVoJVOv+vBXhTbvIw97eE4yUhQ6AfBKj651xsMen2O8v4cnLlI+ Fb/yX/U3foKh1l/bRrQneNvbTxzj/T08+w5SPrX/1P5T+0/tP9oHtC+wJ7TOeNjbTxzj/T08+w5S PrX/1P5zzv5DfUoea6ottRmeugPjuOYUD2DcJl1+1xn4LOEmfuZBz3FI5uPHR1J858YnNv7waqwm O/G75vT68/iZb49Tej8uYu3FZ95IcgM/fPjDhz0fE3if75VP4ga637PqVeYoklYneujau3e/iRPx SEw8XlmO//Rqsf82I59pBt+CN++VTwHagasIB3V/1Vl8eK74BRTgBxWfn7HiFWjNkwSRWBItGw2M xt7Hjp6xc4CHX5hjdrfBB4fG3seOnrFzgK/4qrLejuXHbeDJocbex46esXOAr/xX/s+pD68d8NQQ dbaHAe92fKv+qv7OqQ+vHfDUUNVf7f9eC9QHdcHYawh87T+1/5xTH1474Kkh6mwPA97tM1/ZvR4z L3aksH7DJDy23PcxGKRsahrTmB/zcRt+e/HFkf2lcw7GwoGFN0uwrpcuv8AoOxh8xE2TjSY9ufP4 bocLP2TGMJbEJ/cZS6rtxc/zZZxjw5H1m/j6EjER8EVeTkZeyEnHWQEqmW2iOiiFW09qH63jxitQ i9XBznfZ8fUt3Gp6BXqTgJgT85B99hchEgiuHYvA0eByjOtzP4+zf8X3jwAoW+umUPnXOrX1N3JD XpQratNx3hfGx/Ql1ar+qv6ohVYQ8cCYOqPGZM/1gw29Y9RXm9mIUfVX9Uct9Gqp+iMftf7q+ud7 p++lXiOuz/08hg//H9P+q2PdWzPZxvHvXb8yXmP3oS+9N/FxE+l6+vJjjtLda/yZv8/FuYnpcuYv u3PQh8vniD8+YIihcT7+GR+Y7A+vJDZJ9N8lfnMeD/j7nOAmHniN8zzjFeh3Q68J6Qn0+EuCnkwP Xe+uf2EA1wOvByVfJtMDGl9ww7NgmkInqnPA23y7ss1ptXdWcPca//atO0HwbbuBniVGfMdaz5Hm u8XBJankzjagzIsP+jxG71IYtYpf+c910ddC1V+tv9p/av+9eAPu+4X6+XqTxxmPj2Rdf+r64/VB 7UjW/lv77/d1/+U50p70mvY+eNepzz6ouqc5NvfBSLJm0OUxeknn8bHHB8PNnfvj4zqPh6/b0RFD NvfRGBt6yXPiO7f7widub+DRZRwcsjs2990fH5fYnYdYwtHQLWO9hVs3lsK0m9X4bPPmM8uBbPeM y2eSpYh/4kwSyKLXZ6vb70brryzwJNdOvtj1e9SXEb+9Ah2xrr/wUkx8bSTEk+nJFzJjVu9tj0SD l/UYr+xgj+EyRn6zVvFVlGtO1T+WV8cew1X++5NGcqS8zVrVX9Wf6oL1oj4141J6Gli3S0ctCZcx +GaJD3jZj/HKDvYYLmPkN2sVv+pfdUG9qH+srhx7DAcfGPnNWtVf1Z/qgnpRn5pxKT0NrNulo5aE yxh8s8QHvOzHeGUHewyXMfKbtXuJL05iios+Ep0k8dU/t+EDn+SszXBZJz/pzuUgjnz2/qABH7Hw mcWaYTJeY44Vm8dwm/fById+jsfY/Ygxk+BlwweZ8cSUnj4SrPOhQ1756P2348z2O2F9tlmfTdZY n3nms858i1gn6jfbMbUI2L8drNVGUMR3bDd/auWqTqDuiEPffIP624P+Qr5+qxjxZLnM+Hdu32nJ 5C3cSoCSitT89A+d9HnsOk7IDCNcbo5TX41Ye1zuAx+6PR9wWeInfcWv/KsOqv5q/VMH2hN8j5A+ j11X+09/x9UsR8pTbo5TX63WX60/6kA14TUifR67rtZfrb9ZzahGZs1rSX212n/6/kO+yAu58Zw5 hryBZy2CmY391Vn381jEyxLe7KcxWGFmduZ6LH7m9zH+e/zEJ7Zw+fjxhcvnIhstc8xwxJOP4+Fw OcNqDpmX+YKfSedVf/H5+IN3v9V64uD6PWXenPqN5Vh3mStufeNgRDqkRgTo0l06UnFIwMOI376F O6bxXHwGmmNd469/qcm27XGsGw++OrJjGGwZpzEckvylqOL3TY3ckD+k51F9NWzIc3TCEKPyX/VX 66+/9VdryNcGawopm/d97Hr6yIzTuNZfv57U/lP7T+0/tf9oH9B+6Xsj+ydSNu/72PX0kRmn8U91 //VckAflCT06Px+exwY88oAf0qGuU1/NdcxDuqwHP+MD6xh0Ga+xHw84pOzq+1h4v/GUba/h5xIs Oo3hcJ3j6Ev6fF1PHw4483wzTmOw+IIhFnqXYJBXPnxPr0D3G+Z41K0vtph0dCNPpGozjgTqJ63U yKXsS7+5ynPlExOT0yvc7b3ajfTy4+sz0IrNK9Dq7zUSxlwZOz7r8his9DRi7mHBYa/4+Q85ZEh1 tl5spM1jkNLTKv+s123uyA+SXFb9Vf2pFqgH6kMy6/IYrPS0Wn+1/lQLe7VCnWCv/af2H9UC9UB9 zGpohgGHX+0/P639RzXh7dj5p37cx/HiYT9SXzj+6KWxmtu7Zt3r4Jfe+zMculPxsTunzz/rwXt8 +u6Hjnm4zXXOhz7HdD39zI+P29XP/BozF+dA5/bMlfkc633hnJsx/sSSbOf/4/ff6beSWltX4qHJ 6Ifk953bHXR8wFnvvG43zapL4eIzzt1FfqFsejkO+5Dd5AM593Ew9FvsphLPYnqg8W/fvN2oeQWa RES0s1tOLI75BEjvOu9nGxznyIo/v/HL+c05zvY8Pif3wlT+K/+qndxm9eQ678s3jzPf3rjqr+pP tZPbrJ5c53355nHm2xtX/VX9qXZym9WT67wv3zzOfHvjqr+qP9VObqfq6ZQ98zHO9TYbC+v89JHZ PhtLN2seT3015535ZB0c+GPf02OXBEPfba47Nic47ic+vnAxD/TH4gsrO6+ew4EvXDMJVrY9fLwC /VbQx8kZn3nWzW58cFkeg1OfUu63uXq829H9flm1LFfdXLc76RiE7OhuXD7jLL/GubWHd+O/7Pi3 b+pnrOJLxF7sXyLmydGBchLQI2W7l3auX8ZV/F4f5AV5L7kX9ly/jKv8V/5VE9QFsurv3jJwbt4y rtZfrT/VBHWBvLfqq/3/3LxlXK2/Wn+qCeoC+WNcfzo2NdV8bhz3TLqP2+FgDTE+JvHPGPQuM8bH jjsnvvCzhq/zzXDo9nB7/O6nPv7o0UmvV3a54cUOL+cMf/R5jN9M4sMxC0NftnuKr7dwK6cQuGy3 wN24nYd0aqMAffLtBnv4rBNt4ObCA6Wrm+2HEf9Wu4HuvwOtY6RpjswfHZJcMD5H4oOccVf8yj+1 VPVX62+2R6g+2EOolXMkPsgZd+0/tf9QS7X/1P4z2yNUH+wh1Mo5Eh/kjLv2n9p/qKV/xf6j2NSg x6dWkdQwc0XKruYcYLPExyV+0h2Ljz3jncsxzNsl/ezD+Jz4YJHyUeNYXY8OmePPxuhczvilEyY3 9yMuElv2YSx7xuQxWEnZvF354F29Aj0WdIhkb1g58cpzIEInfH87SScMBvPtVg+jPn5Dr0DtRjZ4 HkL8/jvQ6w00SULm2TLux3d6sTheJ0/NuenvSfyzrPi9YHNOcx7JG3qNZ310WeKfpXBqFX9b03v5 Q6+czfroshR+1oRTq/xX/lUHuW4Yy6bm41kfXZbd++KjcGpVf1V/qoNcN4xlU/PxrI8uy+598VE4 taq/qj/VQa4bxrKp+XjWR5dl9774KJzaj6H+Lh5d13BsGvnx0pfMn3eGSzb56x94bC7B7UmwMw58 hKHvUvpZfDD4SdKwIV1PX1J2NfjBZykMWPXVHNM1FzHoXe7xCOOcmtPslWrmmjnRI7FrTJvFlg2M 2xvPB++8GWc+JqYb4oaMh/FZ6L3PQLfPNPcPNgdz4PWrVP3XqvptsnIebwPvONlD0d4WnuOETZN/ CPFvfaq3cPcb6NYZDyTGT0RLTBSOkqWFo0biwDMeNFORsfA6GEzFj59QG4VMnir/VX+1/mr/0X7J fssewdj30tzPWPYVx4Gp/bf2X2qBOqnrT11/6vrz477+6Fqg9b63/7MnCKf9wMfoJNkz1FdznPvt Xbcc0xm28fCDl7Gw+LpO+j2sbLk5B8cinf/hAIx8PRZ61zk/9j0/6T3/+Ga/PAbnkjlw7LK5bhbH Mer78WcexnBeef+dN+IOVr//HO87bzfR+kuKLqbxswJjHFMQbfzbStn1O8/8rnPGL78j3b99LND9 1eZ2nxRUV0fchxFfn4HWEVx/oX8GOrotsSQrJ0Z2dDMsJ1MYPykkVj5q8NNvyvEAB1Jq96/4OmO9 kaMsK/9Vf7X+1psf3z+0cmr/WV8Z8P1Uucl7CTpJNcdnLOPaf2r/qf2n9h/2itp/dY+wNuWFnJAj rOyhSOnBqu94MFkKcy/rD/+9WB5fGG9+LOhnOmzEgtOPRxj06jsPftLnhg1f93PsMTs+YNxPffTg 3C6b673vvvTdTh9JHGHR4YfOx+rTmIfGzuN29Z0XGzo4XArDGLzLHKvdQHPDHJ6KOPD9Zrk7KGn8 Tp8CBEwoPfh6WXw7RZ+IYHqRO/5r9BcX1MOIr2/h1nyeHTfQ6vPXRV+AJLcfwXoc/pcYt+W+/NV6 3roVzp6P1V7x+183K//rExBqpVdOf6RWvabc7v2qv3V9kRdyWutv/Qs6NaUc1fqr9ce+wVph7UhS K7X/+JMdz9DaJ4+eK3Iqndvr+l/Xf1VO7b/f3/2XdcwaRq4rfu2xtqXBT318pOM+IvfBOAc8jpXO W46DzfWuI45zqo8e6T7qZ322M3Ycc0DncR5WfMVWUzziM3Ybc3QdOEm3i4d25b23/9F9QqebXP3f 747lpMD9E8rN1ry2435zLIN8hQpNOGraq4/sHdli92OSMprwIS45/u1b689YtbD2QNKk8uRk/akx lBnneud3PX23Z55TYzgyzvXO73r6bs88p8ZwZJzrnd/19N2eeU6N4cg41zu/6+m7PfOcGsORca53 ftfTd3vmOTWGI+Nc7/yup+/2zHNqDEfGud75XU/f7Znn1BiOjHO987uevtszz6kxHBnneud3PX23 Z55TYzgyzvXO73r6bs88p8ZwZJzrnd/19N2eeU6N4cg41zu/6+m7PfOcGsORca53ftfTd3vmOTWG I+Nc7/yup+/2zHNqDEfGud75XU/f7Znn1BiOjHO987uevtszz6kxHBnneud3PX23Z55TYzgyzvXO 73r6bs88p8ZwZJzrnd/19N2eeU6N4cg41zu/6+m7PfOcGsORca53ftfTd3vmOTWGI+Nc7/yup+/2 zHNqDEfGud75XU/f7Znn1BgOSbCZz8fgwWrsduk1RjrecejROR+c6MDgI7ln87jMAz94Mgb7Hid+ 4CSPcYDfiw/PveLwyxIe6fO8GCPdF79j85Sf/7HK/enDo7HH2eONG+g3+rdwx2eU/TPP7VZYN9P6 I2H6THTDcdMbst0uj3H74HN8Jnq46L542NsdsmYVxqZUtUanC/2+9GXGv3XzTov17AsvNtnj9viL IjqeNPQzHTYllr8ke/JzwsGLi+Z4dLNYMx34il/5r/rbfk5La6PW3/pqF3uFZO0/tf9SD3X9qes/ tYCcPdeY6cDX8496/vFDf/7BcwVqWRIddS6JzqX0p66pwtBmWOfDLh2N9ZdxYGY+52LhUCx86B+L j00+vKruOrhcYkfKpuaY2bE4nlxknY/Vz5zEgh8MEl7s4GWnOeeie/et1/V3lvhPf23RWyniyei4 GZa2ffv21a7nM9IxvVY0V5U8+RIUWngAAAefSURBVMVnmbljbq8z8+1hg6fhA4d/j0bU8cr0Jce/ Fa9A63T5W7jjINqhLsmI4yGB6CRJnOu8T7Jnvo7zfvOp+JV/K4q9OtvT41r11zfiWn/rzSG1sSdr /4maqf239l9bIHv77J4e19p/a/9VLdT15/t9/WGdsm7zOcOu8zjrZz8w0qufz7/zgHEO+uDgYIwd PdL16kuvluNLhy33Nc4N7LH42Udj+enf/cSfccC596qx7MSX9Pj4gnGc+rOGj2z4iXMvfsMtb+GO Ub+Vbd6yLU3T7JNjwtuxPNX6BNTrd846vuY3DlQWtZXPfeSlm2oBehx11VZ81y+8HR2I0/FvxWeg 1fgSMZJNomSb6aQ/1bKfxuLt+ZhvKtlHMWa6U7FnfhW/8l/1V+uv9p/5RX22Z+7pav89nYF83arr T11/6vpT15+Hef1RLNqp/Yd5Cec3R/jBgwQ/G7uNOezxnPJ3O31Jj5HH2Ig988s2fODCh3mfi8cP 6X7en9lnOuLLNvN3H8e6Xn1s4lBfbcYnm5//BpxgnQeuhfedN/8e/b7h91tVQXrQETuCa1KahGxq 6owbQ00yfuqpBxmYphPnejDygm/cETefrr/8+PodaB3n9RdfVsjWJ6kcv48baOfBE6r+7C0M4lSD O1O5nn7F7wVG7nLOGFf+txtD1V/ff2b1wdrChnQ9/Vp/tf5UH7X/jGs7iyXJ2n9r/2WNqBbq+lPX H66d2ip8f+DamraQzfNiMHBQW9mHsfN7P9uxIbG7dJv6asyHeYDBnv2pf/zAwzW7SZMNPvzQEVdj b+CzDn+k7PQlT8UXHm6fu/Rq2PpoO5ZNx08MjeFwKV/mlHnQCz9rmQccx0b+8XU83NhcOo/6eSxf NfT4arzY3n3z9fj4cSRZSv0XPs2hdcJFHON3nPn952/jA876jDP30etnlztxy4P5BaGyJ+Iml89Q B3lMu71N/LLj34qfsdKEr7+4/oxVKFojyUtS2gHs22b4rJM3iXbZWbeP2bflf0BmtnN0cve4+Gwj 9xE2SbWKvy7kWW7O0ZFHx3peW6LHg2Pwwz6znaODx7EVfz2v5FfSc0TesM9s5+jgcWzlv/JPXbn0 GqFusM9s5+jgcWzVX9UfdeXSa4S6wT6znaODx7FVf1V/1JVLrxHqBvvMNtNlPONTUjXpN2Bwu58w 0u817EhwjCW9oZeOPhKd40/1Mz94OLPdx+r7DfAsPjzYco7gyzjmgXSc6x5UfDiRxGOMdL36Ht+P TTYfe3/hevuNv4Ved9/rzawH4CZZzv2vDP1Tz7rdjtPfeGRTV59xlrXrO1+/Axc6/OO/u/1byQKz 3oQ/jPjtM9CRkGefX79ETPP2YyVhOij6SNepT5PdFyD6mXQu2St+5V81QfP6oI8UxvvuU/W3fQWA 3GSZ81frr9afaoLm9UEfKYz33afWX60/1capluun9p/af7xuvD7oI1Vb3qfWpKv9p+8/0/xEorj1 ndnJoyR2STVfn95vxvEg7HfNvyg8Jv2s11jxeZVXY9oxHzDIY/7imXG5D3ZJGjqNXe/2Wd915BYu 50EnvOuz/zH7DJt14iYWcTzn3se3xXybt3C7NvrtNjhI5aiBXjWWbAfb+kJsmwIvr2Y3t/YwfO3V 7SCSt090PSWdE/uDin/r01st5nPxFu7GmeJvj6SPSKhGm7mSF01aEx0NvGNlQj/rS8d81PeW/WRr +a/4PWeV/6q/Wn/LlsF+UftPv5qwr5IXJSr3pQOnvrc97KKv/af2n9p/liXDupBUY12hly73Hae+ tz3soq/1V+tvrD/VhBrPj+lL7tlmeuFzEyc3kt7POOrSeYXxMf2shwsO7KyhWXzncjx6fH0sHjXZ pNc/cHA0QDy4LXPgDxZf6ZkrtpkveGKAwQc7c8vzdhx9OODM+jxn8FnvfsR3rB/flTf/8dq4mw23 9kq01mRUZSvM/sp06/o4+m2SijROBIF4xVomfav3+B2scZLEJ0u/mQ5E/B9k4m6bYbdfRny9Aq3m N9BNkR5I/l5SBZdtk8RRhNkHLg8x083smcsxFb/yX/WnXwZom9Ky0ec1M1trM52vLeyZyzG1/mr9 1fqr9Vf7T+2/ui7sXTPQ+7VjppvZ6/qzfXeC5+her7+ec/V1z9Ir11l737HSNHzIvNZd7z7o8eU8 ur9seSydmnMxlnS8+rPrj+NzXz7i3uMXXs3t6ueGznE+Fzhcqu/xGWeMxntcsqkRl3m4jr6kmmM8 vvq0zMfY7fRdgrvy1utxAz1uXrsMchsTLFIf+rApdnQ1h1aL8atXVx6RYtAPQ/PDZUh4+2eo4y8f etv44Gu/Hx24TiwpJw078f3Gvz2+hdt/xgruMfONIPlgSNgGNAYZO8Nk3TE+YTPnMXzG5liz8TG+ il/5zzV1rF4ydlZvWXeMr+qv6i/X1LF6ydhca7PxMb6qv6q/XFPH6iVjZ/WWdcf4qv6q/nJNHauX jM21Nhsf4/sh199eLjjemZzlx3W6B4DX9erLpps++pLEaMrxgM6l23Pf4+3Fh+tYfOdRDHyyHpvP A2y2oYcDiW+2o888p8bwzHDocv7zXIRTg2tmn+nch74kTW/bV97/P8L0Yi8YWD5MAAAAAElFTkSu QmCCUEsDBBQABgAIAAAAIQCpQt8e4QAAAAsBAAAPAAAAZHJzL2Rvd25yZXYueG1sTI9BS8NAFITv gv9heYI3uxtrYo3ZlFLUUynYCuLtNXlNQrNvQ3abpP/e7UmPwwwz32TLybRioN41ljVEMwWCuLBl w5WGr/37wwKE88gltpZJw4UcLPPbmwzT0o78ScPOVyKUsEtRQ+19l0rpipoMupntiIN3tL1BH2Rf ybLHMZSbVj4qlUiDDYeFGjta11Scdmej4WPEcTWP3obN6bi+/Ozj7fcmIq3v76bVKwhPk/8LwxU/ oEMemA72zKUTrYZ4rgK6D0acgLgG1FPyAuKgYaGiZ5B5Jv9/yH8BAAD//wMAUEsDBBQABgAIAAAA IQCqJg6+vAAAACEBAAAZAAAAZHJzL19yZWxzL2Uyb0RvYy54bWwucmVsc4SPQWrDMBBF94XcQcw+ lp1FKMWyN6HgbUgOMEhjWcQaCUkt9e0jyCaBQJfzP/89ph///Cp+KWUXWEHXtCCIdTCOrYLr5Xv/ CSIXZINrYFKwUYZx2H30Z1qx1FFeXMyiUjgrWEqJX1JmvZDH3IRIXJs5JI+lnsnKiPqGluShbY8y PTNgeGGKyShIk+lAXLZYzf+zwzw7TaegfzxxeaOQzld3BWKyVBR4Mg4fYddEtiCHXr48NtwBAAD/ /wMAUEsBAi0AFAAGAAgAAAAhALGCZ7YKAQAAEwIAABMAAAAAAAAAAAAAAAAAAAAAAFtDb250ZW50 X1R5cGVzXS54bWxQSwECLQAUAAYACAAAACEAOP0h/9YAAACUAQAACwAAAAAAAAAAAAAAAAA7AQAA X3JlbHMvLnJlbHNQSwECLQAUAAYACAAAACEAD6Lm3hwFAAAfHwAADgAAAAAAAAAAAAAAAAA6AgAA ZHJzL2Uyb0RvYy54bWxQSwECLQAKAAAAAAAAACEAWhdXxYqoAgCKqAIAFAAAAAAAAAAAAAAAAACC BwAAZHJzL21lZGlhL2ltYWdlMS5wbmdQSwECLQAUAAYACAAAACEAqULfHuEAAAALAQAADwAAAAAA AAAAAAAAAAA+sAIAZHJzL2Rvd25yZXYueG1sUEsBAi0AFAAGAAgAAAAhAKomDr68AAAAIQEAABkA AAAAAAAAAAAAAAAATLECAGRycy9fcmVscy9lMm9Eb2MueG1sLnJlbHNQSwUGAAAAAAYABgB8AQAA P7ICAAAA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2896363" o:spid="_x0000_s1027" type="#_x0000_t75" style="position:absolute;top:-831;width:32791;height:4992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VgHOxwAAAOIAAAAPAAAAZHJzL2Rvd25yZXYueG1sRI9Li8JA EITvC/6HoQVv60TBRLOOIguCN/F1bzKdx5rpyWYmGv+9Iwgei6r6ilque1OLG7WusqxgMo5AEGdW V1woOJ+233MQziNrrC2Tggc5WK8GX0tMtb3zgW5HX4gAYZeigtL7JpXSZSUZdGPbEAcvt61BH2Rb SN3iPcBNLadRFEuDFYeFEhv6LSm7Hjuj4Lp//Lt8IzuXb+NufzmcpjH/KTUa9psfEJ56/wm/2zut IJkli0U8SWbwuhTugFw9AQAA//8DAFBLAQItABQABgAIAAAAIQDb4fbL7gAAAIUBAAATAAAAAAAA AAAAAAAAAAAAAABbQ29udGVudF9UeXBlc10ueG1sUEsBAi0AFAAGAAgAAAAhAFr0LFu/AAAAFQEA AAsAAAAAAAAAAAAAAAAAHwEAAF9yZWxzLy5yZWxzUEsBAi0AFAAGAAgAAAAhABFWAc7HAAAA4gAA AA8AAAAAAAAAAAAAAAAABwIAAGRycy9kb3ducmV2LnhtbFBLBQYAAAAAAwADALcAAAD7AgAAAAA= ">
                  <v:imagedata r:id="rId11" o:title=""/>
                </v:shape>
                <v:group id="Group 13" o:spid="_x0000_s1028" style="position:absolute;left:-1;top:7067;width:31708;height:38197" coordorigin="-1,-453" coordsize="31708,3819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Byd8ygAAAOIAAAAPAAAAZHJzL2Rvd25yZXYueG1sRI9Ba8JA FITvQv/D8gredJOmBomuItJKD1JQC8XbI/tMgtm3IbtN4r93hYLHYWa+YZbrwdSio9ZVlhXE0wgE cW51xYWCn9PnZA7CeWSNtWVScCMH69XLaImZtj0fqDv6QgQIuwwVlN43mZQuL8mgm9qGOHgX2xr0 QbaF1C32AW5q+RZFqTRYcVgosaFtSfn1+GcU7HrsN0n80e2vl+3tfJp9/+5jUmr8OmwWIDwN/hn+ b39pBUk0T9/TNJnB41K4A3J1BwAA//8DAFBLAQItABQABgAIAAAAIQDb4fbL7gAAAIUBAAATAAAA AAAAAAAAAAAAAAAAAABbQ29udGVudF9UeXBlc10ueG1sUEsBAi0AFAAGAAgAAAAhAFr0LFu/AAAA FQEAAAsAAAAAAAAAAAAAAAAAHwEAAF9yZWxzLy5yZWxzUEsBAi0AFAAGAAgAAAAhANwHJ3zKAAAA 4gAAAA8AAAAAAAAAAAAAAAAABwIAAGRycy9kb3ducmV2LnhtbFBLBQYAAAAAAwADALcAAAD+AgAA AAA= 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11" o:spid="_x0000_s1029" type="#_x0000_t120" style="position:absolute;top:-453;width:3358;height:3436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6iN5yQAAAOMAAAAPAAAAZHJzL2Rvd25yZXYueG1sRE9fS8Mw EH8X/A7hBF+GS12nlm7ZUEEQGYLTsdejuTVxzaU2sa3ffhEEH+/3/5br0TWipy5YzwqupxkI4spr y7WCj/enqwJEiMgaG8+k4IcCrFfnZ0sstR/4jfptrEUK4VCiAhNjW0oZKkMOw9S3xIk7+M5hTGdX S93hkMJdI2dZdisdWk4NBlt6NFQdt99OQdPv2s/N5AU3e/uQWyMnX8fhVanLi/F+ASLSGP/Ff+5n nebn+exmXsyLO/j9KQEgVycAAAD//wMAUEsBAi0AFAAGAAgAAAAhANvh9svuAAAAhQEAABMAAAAA AAAAAAAAAAAAAAAAAFtDb250ZW50X1R5cGVzXS54bWxQSwECLQAUAAYACAAAACEAWvQsW78AAAAV AQAACwAAAAAAAAAAAAAAAAAfAQAAX3JlbHMvLnJlbHNQSwECLQAUAAYACAAAACEAxeojeckAAADj AAAADwAAAAAAAAAAAAAAAAAHAgAAZHJzL2Rvd25yZXYueG1sUEsFBgAAAAADAAMAtwAAAP0CAAAA AA== " filled="f" strokecolor="#bfbfbf [2412]">
                    <v:shadow on="t" color="black" opacity="22937f" origin=",.5" offset="0,.63889mm"/>
                    <v:textbox>
                      <w:txbxContent>
                        <w:p w14:paraId="78175819" w14:textId="18B3F5C9" w:rsidR="004B0234" w:rsidRPr="004B0234" w:rsidRDefault="004B0234" w:rsidP="00AF6972">
                          <w:pPr>
                            <w:spacing w:after="100" w:afterAutospacing="1" w:line="240" w:lineRule="auto"/>
                            <w:jc w:val="thaiDistribute"/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  <w:t>3</w:t>
                          </w:r>
                        </w:p>
                      </w:txbxContent>
                    </v:textbox>
                  </v:shape>
                  <v:shape id="Flowchart: Connector 11" o:spid="_x0000_s1030" type="#_x0000_t120" style="position:absolute;top:9974;width:3358;height:343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HDbYyQAAAOMAAAAPAAAAZHJzL2Rvd25yZXYueG1sRE9fS8Mw EH8f+B3CCb4Ml7rpnHXZcMJgjCE4FV+P5mzimkttYlu//TIQ9ni//zdf9q4SLTXBelZwM8pAEBde Wy4VvL+tr2cgQkTWWHkmBX8UYLm4GMwx177jV2r3sRQphEOOCkyMdS5lKAw5DCNfEyfuyzcOYzqb UuoGuxTuKjnOsql0aDk1GKzp2VBx2P86BVX7UX/vhlvcfdrVxBo5/Dl0L0pdXfZPjyAi9fEs/ndv dJp/n92Npw+z2wmcfkoAyMURAAD//wMAUEsBAi0AFAAGAAgAAAAhANvh9svuAAAAhQEAABMAAAAA AAAAAAAAAAAAAAAAAFtDb250ZW50X1R5cGVzXS54bWxQSwECLQAUAAYACAAAACEAWvQsW78AAAAV AQAACwAAAAAAAAAAAAAAAAAfAQAAX3JlbHMvLnJlbHNQSwECLQAUAAYACAAAACEAOBw22MkAAADj AAAADwAAAAAAAAAAAAAAAAAHAgAAZHJzL2Rvd25yZXYueG1sUEsFBgAAAAADAAMAtwAAAP0CAAAA AA== " filled="f" strokecolor="#bfbfbf [2412]">
                    <v:shadow on="t" color="black" opacity="22937f" origin=",.5" offset="0,.63889mm"/>
                    <v:textbox>
                      <w:txbxContent>
                        <w:p w14:paraId="00276855" w14:textId="33769F23" w:rsidR="00AF6972" w:rsidRPr="004B0234" w:rsidRDefault="00AF6972" w:rsidP="00AF6972">
                          <w:pPr>
                            <w:spacing w:after="100" w:afterAutospacing="1" w:line="240" w:lineRule="auto"/>
                            <w:jc w:val="thaiDistribute"/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  <w:t>4</w:t>
                          </w:r>
                        </w:p>
                      </w:txbxContent>
                    </v:textbox>
                  </v:shape>
                  <v:shape id="Flowchart: Connector 11" o:spid="_x0000_s1031" type="#_x0000_t120" style="position:absolute;left:-1;top:15793;width:3352;height:343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M2OMyQAAAOMAAAAPAAAAZHJzL2Rvd25yZXYueG1sRE9fS8Mw EH8X/A7hBr4Ml3ayqnXZUEEQGYLTsdejuTVxzaU2sa3ffhEEH+/3/5br0TWipy5YzwryWQaCuPLa cq3g4/3p8gZEiMgaG8+k4IcCrFfnZ0sstR/4jfptrEUK4VCiAhNjW0oZKkMOw8y3xIk7+M5hTGdX S93hkMJdI+dZVkiHllODwZYeDVXH7bdT0PS79nMzfcHN3j5cWSOnX8fhVamLyXh/ByLSGP/Ff+5n nebnxXxR5LeLa/j9KQEgVycAAAD//wMAUEsBAi0AFAAGAAgAAAAhANvh9svuAAAAhQEAABMAAAAA AAAAAAAAAAAAAAAAAFtDb250ZW50X1R5cGVzXS54bWxQSwECLQAUAAYACAAAACEAWvQsW78AAAAV AQAACwAAAAAAAAAAAAAAAAAfAQAAX3JlbHMvLnJlbHNQSwECLQAUAAYACAAAACEA2jNjjMkAAADj AAAADwAAAAAAAAAAAAAAAAAHAgAAZHJzL2Rvd25yZXYueG1sUEsFBgAAAAADAAMAtwAAAP0CAAAA AA== " filled="f" strokecolor="#bfbfbf [2412]">
                    <v:shadow on="t" color="black" opacity="22937f" origin=",.5" offset="0,.63889mm"/>
                    <v:textbox>
                      <w:txbxContent>
                        <w:p w14:paraId="0CD92A48" w14:textId="344B013B" w:rsidR="00AF6972" w:rsidRPr="004B0234" w:rsidRDefault="00AF6972" w:rsidP="00AF6972">
                          <w:pPr>
                            <w:spacing w:after="100" w:afterAutospacing="1" w:line="240" w:lineRule="auto"/>
                            <w:jc w:val="thaiDistribute"/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v:textbox>
                  </v:shape>
                  <v:shape id="Flowchart: Connector 11" o:spid="_x0000_s1032" type="#_x0000_t120" style="position:absolute;top:23879;width:3358;height:351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v10YygAAAOIAAAAPAAAAZHJzL2Rvd25yZXYueG1sRI9RS8Mw FIXfhf2HcAVfhktaZWhdNqYgiAzBTfH10lybuOamNrGt/94Igo+Hc853OKvN5FsxUB9dYA3FQoEg roNx3Gh4OdyfX4GICdlgG5g0fFOEzXp2ssLKhJGfadinRmQIxwo12JS6SspYW/IYF6Ejzt576D2m LPtGmh7HDPetLJVaSo+O84LFju4s1cf9l9fQDq/dx27+iLs3d3vhrJx/Hscnrc9Op+0NiERT+g// tR+MhstCqaK8Lkr4vZTvgFz/AAAA//8DAFBLAQItABQABgAIAAAAIQDb4fbL7gAAAIUBAAATAAAA AAAAAAAAAAAAAAAAAABbQ29udGVudF9UeXBlc10ueG1sUEsBAi0AFAAGAAgAAAAhAFr0LFu/AAAA FQEAAAsAAAAAAAAAAAAAAAAAHwEAAF9yZWxzLy5yZWxzUEsBAi0AFAAGAAgAAAAhAOa/XRjKAAAA 4gAAAA8AAAAAAAAAAAAAAAAABwIAAGRycy9kb3ducmV2LnhtbFBLBQYAAAAAAwADALcAAAD+AgAA AAA= " filled="f" strokecolor="#bfbfbf [2412]">
                    <v:shadow on="t" color="black" opacity="22937f" origin=",.5" offset="0,.63889mm"/>
                    <v:textbox>
                      <w:txbxContent>
                        <w:p w14:paraId="60C363A0" w14:textId="52002B99" w:rsidR="00AF6972" w:rsidRPr="004B0234" w:rsidRDefault="00AF6972" w:rsidP="00AF6972">
                          <w:pPr>
                            <w:spacing w:after="100" w:afterAutospacing="1" w:line="240" w:lineRule="auto"/>
                            <w:jc w:val="thaiDistribute"/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Flowchart: Connector 11" o:spid="_x0000_s1033" type="#_x0000_t120" style="position:absolute;top:33476;width:3357;height:343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7P0nywAAAOEAAAAPAAAAZHJzL2Rvd25yZXYueG1sRI9RS8Mw FIXfB/6HcAVfhkvdRifdsqGCIDIGzg1fL81dE9fc1Ca29d8vguDj4ZzzHc5qM7hadNQG61nB3SQD QVx6bblScHh/vr0HESKyxtozKfihAJv11WiFhfY9v1G3j5VIEA4FKjAxNoWUoTTkMEx8Q5y8k28d xiTbSuoW+wR3tZxmWS4dWk4LBht6MlSe999OQd0dm8/t+BW3H/ZxZo0cf537nVI318PDEkSkIf6H /9ovWkG+mE3ni3wOv4/SG5DrCwAAAP//AwBQSwECLQAUAAYACAAAACEA2+H2y+4AAACFAQAAEwAA AAAAAAAAAAAAAAAAAAAAW0NvbnRlbnRfVHlwZXNdLnhtbFBLAQItABQABgAIAAAAIQBa9CxbvwAA ABUBAAALAAAAAAAAAAAAAAAAAB8BAABfcmVscy8ucmVsc1BLAQItABQABgAIAAAAIQAQ7P0nywAA AOEAAAAPAAAAAAAAAAAAAAAAAAcCAABkcnMvZG93bnJldi54bWxQSwUGAAAAAAMAAwC3AAAA/wIA AAAA " filled="f" strokecolor="#bfbfbf [2412]">
                    <v:shadow on="t" color="black" opacity="22937f" origin=",.5" offset="0,.63889mm"/>
                    <v:textbox>
                      <w:txbxContent>
                        <w:p w14:paraId="0A2EA914" w14:textId="4574B9AA" w:rsidR="00405B07" w:rsidRPr="004B0234" w:rsidRDefault="00405B07" w:rsidP="00405B07">
                          <w:pPr>
                            <w:spacing w:after="100" w:afterAutospacing="1" w:line="240" w:lineRule="auto"/>
                            <w:jc w:val="thaiDistribute"/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  <w:t>7</w:t>
                          </w:r>
                        </w:p>
                      </w:txbxContent>
                    </v:textbox>
                  </v:shape>
                  <v:shape id="Flowchart: Connector 11" o:spid="_x0000_s1034" type="#_x0000_t120" style="position:absolute;left:28348;top:34306;width:3359;height:343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w1hIzAAAAOIAAAAPAAAAZHJzL2Rvd25yZXYueG1sRI9RS8Mw FIXfBf9DuIIvw6XVMbdu2dCBIDIEt4mvl+auiWtuapO19d8bQfDxcM75Dme5HlwtOmqD9awgH2cg iEuvLVcKDvunmxmIEJE11p5JwTcFWK8uL5ZYaN/zG3W7WIkE4VCgAhNjU0gZSkMOw9g3xMk7+tZh TLKtpG6xT3BXy9ssm0qHltOCwYY2hsrT7uwU1N1787kdveD2wz7eWSNHX6f+Vanrq+FhASLSEP/D f+1nrWA+mc5n9/kkh99L6Q7I1Q8AAAD//wMAUEsBAi0AFAAGAAgAAAAhANvh9svuAAAAhQEAABMA AAAAAAAAAAAAAAAAAAAAAFtDb250ZW50X1R5cGVzXS54bWxQSwECLQAUAAYACAAAACEAWvQsW78A AAAVAQAACwAAAAAAAAAAAAAAAAAfAQAAX3JlbHMvLnJlbHNQSwECLQAUAAYACAAAACEAKcNYSMwA AADiAAAADwAAAAAAAAAAAAAAAAAHAgAAZHJzL2Rvd25yZXYueG1sUEsFBgAAAAADAAMAtwAAAAAD AAAAAA== " filled="f" strokecolor="#bfbfbf [2412]">
                    <v:shadow on="t" color="black" opacity="22937f" origin=",.5" offset="0,.63889mm"/>
                    <v:textbox>
                      <w:txbxContent>
                        <w:p w14:paraId="10A1C16F" w14:textId="1CAD7510" w:rsidR="00740F29" w:rsidRPr="004B0234" w:rsidRDefault="00740F29" w:rsidP="00740F29">
                          <w:pPr>
                            <w:spacing w:after="100" w:afterAutospacing="1" w:line="240" w:lineRule="auto"/>
                            <w:jc w:val="thaiDistribute"/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  <w:t>8</w:t>
                          </w:r>
                        </w:p>
                      </w:txbxContent>
                    </v:textbox>
                  </v:shape>
                </v:group>
                <w10:wrap type="tight"/>
              </v:group>
            </w:pict>
          </mc:Fallback>
        </mc:AlternateContent>
      </w:r>
      <w:r>
        <w:rPr>
          <w:rFonts w:ascii="Aptos" w:hAnsi="Aptos" w:cstheme="majorHAnsi"/>
          <w:b/>
          <w:color w:val="1A1A1A"/>
        </w:rPr>
        <w:t>Add companies that you want to follow</w:t>
      </w:r>
    </w:p>
    <w:p w14:paraId="02550254" w14:textId="638F42F7" w:rsidR="00A921A6" w:rsidRDefault="00007E28" w:rsidP="005D0929">
      <w:pPr>
        <w:pStyle w:val="ListParagraph"/>
        <w:spacing w:before="40" w:after="120"/>
        <w:ind w:left="36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color w:val="6B6B6B"/>
        </w:rPr>
        <w:t>Add the LinkedIn URL or the company website to begin monitoring.</w:t>
      </w:r>
    </w:p>
    <w:p w14:paraId="1530B4F1" w14:textId="77777777" w:rsidR="005D0929" w:rsidRPr="005D0929" w:rsidRDefault="005D0929" w:rsidP="005D0929">
      <w:pPr>
        <w:pStyle w:val="ListParagraph"/>
        <w:spacing w:before="40" w:after="120"/>
        <w:ind w:left="360"/>
        <w:rPr>
          <w:rFonts w:ascii="Aptos" w:hAnsi="Aptos" w:cstheme="majorHAnsi"/>
          <w:b/>
          <w:bCs/>
          <w:color w:val="6B6B6B"/>
        </w:rPr>
      </w:pPr>
    </w:p>
    <w:p w14:paraId="6CBBA8B1" w14:textId="32594A96" w:rsidR="00007E28" w:rsidRPr="00A913F0" w:rsidRDefault="00007E28" w:rsidP="00007E28">
      <w:pPr>
        <w:pStyle w:val="ListParagraph"/>
        <w:numPr>
          <w:ilvl w:val="0"/>
          <w:numId w:val="10"/>
        </w:numPr>
        <w:spacing w:before="40" w:after="120"/>
        <w:rPr>
          <w:rFonts w:ascii="Aptos" w:hAnsi="Aptos" w:cstheme="majorHAnsi"/>
          <w:b/>
          <w:color w:val="1A1A1A"/>
        </w:rPr>
      </w:pPr>
      <w:r>
        <w:rPr>
          <w:rFonts w:ascii="Aptos" w:hAnsi="Aptos" w:cstheme="majorHAnsi"/>
          <w:b/>
          <w:color w:val="1A1A1A"/>
        </w:rPr>
        <w:t>Set the Relationship type</w:t>
      </w:r>
    </w:p>
    <w:p w14:paraId="0F959AD9" w14:textId="77777777" w:rsidR="005574B2" w:rsidRDefault="005574B2">
      <w:pPr>
        <w:pStyle w:val="ListParagraph"/>
        <w:spacing w:before="20" w:after="20"/>
        <w:ind w:left="360"/>
        <w:rPr>
          <w:kern w:val="2"/>
          <w:lang w:bidi="he-IL"/>
          <w14:ligatures w14:val="standardContextual"/>
        </w:rPr>
      </w:pPr>
      <w:r>
        <w:rPr>
          <w:rFonts w:ascii="Aptos" w:hAnsi="Aptos"/>
          <w:color w:val="6B6B6B"/>
        </w:rPr>
        <w:t>Choose Prospect (new logos), Account, or Competitor — this shapes how the AI interprets signals.</w:t>
      </w:r>
    </w:p>
    <w:p w14:paraId="34559222" w14:textId="77777777" w:rsidR="00716DF2" w:rsidRDefault="00716DF2" w:rsidP="00716DF2">
      <w:pPr>
        <w:pStyle w:val="ListParagraph"/>
        <w:spacing w:before="20" w:after="20"/>
        <w:ind w:left="36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b/>
          <w:color w:val="1A1A1A"/>
        </w:rPr>
        <w:t xml:space="preserve">Prospect: </w:t>
      </w:r>
      <w:r>
        <w:rPr>
          <w:rFonts w:ascii="Aptos" w:hAnsi="Aptos" w:cstheme="majorHAnsi"/>
          <w:color w:val="6B6B6B"/>
        </w:rPr>
        <w:t>Looks for buying signals and entry points — events that create a reason to engage for the first time.</w:t>
      </w:r>
    </w:p>
    <w:p w14:paraId="51D3FE23" w14:textId="77777777" w:rsidR="00716DF2" w:rsidRDefault="00716DF2" w:rsidP="00716DF2">
      <w:pPr>
        <w:pStyle w:val="ListParagraph"/>
        <w:spacing w:before="20" w:after="20"/>
        <w:ind w:left="36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b/>
          <w:color w:val="1A1A1A"/>
        </w:rPr>
        <w:t xml:space="preserve">Account: </w:t>
      </w:r>
      <w:r>
        <w:rPr>
          <w:rFonts w:ascii="Aptos" w:hAnsi="Aptos" w:cstheme="majorHAnsi"/>
          <w:color w:val="6B6B6B"/>
        </w:rPr>
        <w:t>Looks for Risk signals and expansion opportunities — protecting and growing existing revenue.</w:t>
      </w:r>
    </w:p>
    <w:p w14:paraId="4CC9721C" w14:textId="77777777" w:rsidR="00716DF2" w:rsidRPr="00A913F0" w:rsidRDefault="00716DF2" w:rsidP="00716DF2">
      <w:pPr>
        <w:pStyle w:val="ListParagraph"/>
        <w:spacing w:before="20" w:after="20"/>
        <w:ind w:left="36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>Competitor:</w:t>
      </w:r>
      <w:r>
        <w:rPr>
          <w:rFonts w:ascii="Aptos" w:hAnsi="Aptos" w:cstheme="majorHAnsi"/>
        </w:rPr>
        <w:t xml:space="preserve"> </w:t>
      </w:r>
      <w:r>
        <w:rPr>
          <w:rFonts w:ascii="Aptos" w:hAnsi="Aptos" w:cstheme="majorHAnsi"/>
          <w:color w:val="6B6B6B"/>
        </w:rPr>
        <w:t>Looks for product strategy and weaknesses — intelligence to sharpen your competitive positioning.</w:t>
      </w:r>
    </w:p>
    <w:p w14:paraId="0E217224" w14:textId="77777777" w:rsidR="00F4069E" w:rsidRPr="00F4069E" w:rsidRDefault="00F4069E" w:rsidP="00F4069E">
      <w:pPr>
        <w:pStyle w:val="ListParagraph"/>
        <w:spacing w:before="20" w:after="20"/>
        <w:ind w:left="360"/>
        <w:rPr>
          <w:rFonts w:ascii="Aptos" w:hAnsi="Aptos" w:cstheme="majorHAnsi"/>
          <w:color w:val="6B6B6B"/>
        </w:rPr>
      </w:pPr>
    </w:p>
    <w:p w14:paraId="66759F28" w14:textId="77777777" w:rsidR="009A1831" w:rsidRDefault="009A1831" w:rsidP="009A1831">
      <w:pPr>
        <w:pStyle w:val="ListParagraph"/>
        <w:numPr>
          <w:ilvl w:val="0"/>
          <w:numId w:val="10"/>
        </w:numPr>
        <w:spacing w:before="20" w:after="20"/>
        <w:contextualSpacing w:val="0"/>
        <w:rPr>
          <w:kern w:val="2"/>
          <w:lang w:bidi="he-IL"/>
          <w14:ligatures w14:val="standardContextual"/>
        </w:rPr>
      </w:pPr>
      <w:r>
        <w:rPr>
          <w:rFonts w:ascii="Aptos" w:hAnsi="Aptos"/>
          <w:b/>
          <w:bCs/>
          <w:color w:val="1A1A1A"/>
        </w:rPr>
        <w:t>Adjust Signal Sensitivity</w:t>
      </w:r>
      <w:r>
        <w:rPr>
          <w:rFonts w:ascii="Aptos" w:hAnsi="Aptos"/>
          <w:color w:val="6B6B6B"/>
        </w:rPr>
        <w:t>:</w:t>
      </w:r>
    </w:p>
    <w:p w14:paraId="7586EA95" w14:textId="4A844C1C" w:rsidR="00007E28" w:rsidRDefault="00007E28" w:rsidP="00007E28">
      <w:pPr>
        <w:pStyle w:val="ListParagraph"/>
        <w:spacing w:before="20" w:after="20"/>
        <w:ind w:left="36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color w:val="6B6B6B"/>
        </w:rPr>
        <w:t>Start on Balanced; switch to High Impact for quiet accounts or Everything for hot deals.</w:t>
      </w:r>
    </w:p>
    <w:p w14:paraId="67B77FC3" w14:textId="77777777" w:rsidR="005574B2" w:rsidRDefault="005574B2" w:rsidP="005D0929">
      <w:pPr>
        <w:pStyle w:val="ListParagraph"/>
        <w:spacing w:before="60" w:after="60"/>
        <w:ind w:left="360"/>
        <w:rPr>
          <w:kern w:val="2"/>
          <w:lang w:bidi="he-IL"/>
          <w14:ligatures w14:val="standardContextual"/>
        </w:rPr>
      </w:pPr>
      <w:r>
        <w:rPr>
          <w:rFonts w:ascii="Aptos" w:hAnsi="Aptos"/>
          <w:b/>
          <w:bCs/>
          <w:color w:val="1A1A1A"/>
        </w:rPr>
        <w:t xml:space="preserve">High Impact: </w:t>
      </w:r>
      <w:r>
        <w:rPr>
          <w:rFonts w:ascii="Aptos" w:hAnsi="Aptos"/>
          <w:color w:val="6B6B6B"/>
        </w:rPr>
        <w:t>Surfaces only critical strategic shifts — minimal noise. Best for cold or early-stage accounts.</w:t>
      </w:r>
    </w:p>
    <w:p w14:paraId="243C8480" w14:textId="77777777" w:rsidR="005574B2" w:rsidRDefault="005574B2" w:rsidP="005D0929">
      <w:pPr>
        <w:pStyle w:val="ListParagraph"/>
        <w:spacing w:before="60" w:after="60"/>
        <w:ind w:left="360"/>
        <w:rPr>
          <w:kern w:val="2"/>
          <w:lang w:bidi="he-IL"/>
          <w14:ligatures w14:val="standardContextual"/>
        </w:rPr>
      </w:pPr>
      <w:r>
        <w:rPr>
          <w:rFonts w:ascii="Aptos" w:hAnsi="Aptos"/>
          <w:b/>
          <w:bCs/>
          <w:color w:val="1A1A1A"/>
        </w:rPr>
        <w:t xml:space="preserve">Balanced: </w:t>
      </w:r>
      <w:r>
        <w:rPr>
          <w:rFonts w:ascii="Aptos" w:hAnsi="Aptos"/>
          <w:color w:val="6B6B6B"/>
        </w:rPr>
        <w:t>The recommended default for most active accounts. Filters minor events while keeping meaningful signals visible.</w:t>
      </w:r>
    </w:p>
    <w:p w14:paraId="1C55E5EE" w14:textId="77777777" w:rsidR="00C463C2" w:rsidRDefault="00A00D28" w:rsidP="00C463C2">
      <w:pPr>
        <w:pStyle w:val="ListParagraph"/>
        <w:pBdr>
          <w:bottom w:val="single" w:sz="4" w:space="1" w:color="F0EBE4"/>
        </w:pBdr>
        <w:spacing w:before="60" w:after="60"/>
        <w:ind w:left="36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b/>
          <w:bCs/>
          <w:color w:val="6B6B6B"/>
        </w:rPr>
        <w:t>Everything:</w:t>
      </w:r>
      <w:r>
        <w:rPr>
          <w:rFonts w:ascii="Aptos" w:hAnsi="Aptos" w:cstheme="majorHAnsi"/>
          <w:color w:val="6B6B6B"/>
        </w:rPr>
        <w:t xml:space="preserve"> Surfaces every minor event for maximum visibility. Best for high-priority deals        </w:t>
      </w:r>
    </w:p>
    <w:p w14:paraId="41AD2B05" w14:textId="77777777" w:rsidR="00C463C2" w:rsidRDefault="00C463C2" w:rsidP="00C463C2">
      <w:pPr>
        <w:pStyle w:val="ListParagraph"/>
        <w:pBdr>
          <w:bottom w:val="single" w:sz="4" w:space="1" w:color="F0EBE4"/>
        </w:pBdr>
        <w:spacing w:before="60" w:after="60"/>
        <w:ind w:left="360"/>
        <w:rPr>
          <w:rFonts w:ascii="Aptos" w:hAnsi="Aptos" w:cstheme="majorHAnsi"/>
          <w:color w:val="6B6B6B"/>
        </w:rPr>
      </w:pPr>
    </w:p>
    <w:p w14:paraId="0EC9883B" w14:textId="67355904" w:rsidR="00610E74" w:rsidRPr="00C463C2" w:rsidRDefault="00990790" w:rsidP="00C463C2">
      <w:pPr>
        <w:pStyle w:val="ListParagraph"/>
        <w:numPr>
          <w:ilvl w:val="0"/>
          <w:numId w:val="10"/>
        </w:numPr>
        <w:pBdr>
          <w:bottom w:val="single" w:sz="4" w:space="1" w:color="F0EBE4"/>
        </w:pBdr>
        <w:spacing w:before="60" w:after="6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b/>
          <w:color w:val="1A1A1A"/>
        </w:rPr>
        <w:t>Customize Tracking:</w:t>
      </w:r>
    </w:p>
    <w:p w14:paraId="349CD70F" w14:textId="6EED703F" w:rsidR="00F96259" w:rsidRDefault="005D0929">
      <w:pPr>
        <w:pStyle w:val="ListParagraph"/>
        <w:spacing w:before="60" w:after="60"/>
        <w:ind w:left="0"/>
        <w:rPr>
          <w:kern w:val="2"/>
          <w:lang w:bidi="he-IL"/>
          <w14:ligatures w14:val="standardContextual"/>
        </w:rPr>
      </w:pPr>
      <w:r>
        <w:rPr>
          <w:rFonts w:ascii="Aptos" w:hAnsi="Aptos"/>
          <w:color w:val="6B6B6B"/>
        </w:rPr>
        <w:t xml:space="preserve">        Write which signals you want to track.</w:t>
      </w:r>
    </w:p>
    <w:p w14:paraId="4EB453B0" w14:textId="4E7EF6E3" w:rsidR="005068C9" w:rsidRPr="00A913F0" w:rsidRDefault="005068C9" w:rsidP="00990790">
      <w:pPr>
        <w:pStyle w:val="ListParagraph"/>
        <w:pBdr>
          <w:bottom w:val="single" w:sz="4" w:space="1" w:color="F0EBE4"/>
        </w:pBdr>
        <w:spacing w:before="60" w:after="60"/>
        <w:ind w:left="360"/>
        <w:rPr>
          <w:rFonts w:ascii="Aptos" w:hAnsi="Aptos" w:cstheme="majorHAnsi"/>
        </w:rPr>
      </w:pPr>
      <w:r>
        <w:rPr>
          <w:rFonts w:ascii="Aptos" w:hAnsi="Aptos" w:cstheme="majorHAnsi"/>
          <w:color w:val="6B6B6B"/>
        </w:rPr>
        <w:t>For example: specific domain, product launch, industry changes, executive transitions.</w:t>
      </w:r>
    </w:p>
    <w:p w14:paraId="6551869A" w14:textId="3E4F97A7" w:rsidR="00E52677" w:rsidRPr="00A913F0" w:rsidRDefault="00610E74" w:rsidP="00610E74">
      <w:pPr>
        <w:pStyle w:val="ListParagraph"/>
        <w:pBdr>
          <w:bottom w:val="single" w:sz="4" w:space="1" w:color="F0EBE4"/>
        </w:pBdr>
        <w:spacing w:before="60" w:after="60"/>
        <w:ind w:left="36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color w:val="6B6B6B"/>
        </w:rPr>
        <w:t>Natural language instruction to focus the AI on specific topics (e.g., “product launches, partnerships, executive changes”).</w:t>
      </w:r>
    </w:p>
    <w:p w14:paraId="4AB217E5" w14:textId="7FC6D057" w:rsidR="00C40576" w:rsidRPr="00A913F0" w:rsidRDefault="00C40576" w:rsidP="00610E74">
      <w:pPr>
        <w:pStyle w:val="ListParagraph"/>
        <w:pBdr>
          <w:bottom w:val="single" w:sz="4" w:space="1" w:color="F0EBE4"/>
        </w:pBdr>
        <w:spacing w:before="60" w:after="60"/>
        <w:ind w:left="360"/>
        <w:rPr>
          <w:rFonts w:ascii="Aptos" w:hAnsi="Aptos" w:cstheme="majorHAnsi"/>
        </w:rPr>
      </w:pPr>
    </w:p>
    <w:p w14:paraId="731D8FB7" w14:textId="77777777" w:rsidR="00C463C2" w:rsidRPr="00C463C2" w:rsidRDefault="00E52677" w:rsidP="008B7479">
      <w:pPr>
        <w:pStyle w:val="ListParagraph"/>
        <w:numPr>
          <w:ilvl w:val="0"/>
          <w:numId w:val="10"/>
        </w:numPr>
        <w:pBdr>
          <w:bottom w:val="single" w:sz="4" w:space="1" w:color="F0EBE4"/>
        </w:pBdr>
        <w:spacing w:before="60" w:after="6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>Email Notifications Set</w:t>
      </w:r>
      <w:r>
        <w:rPr>
          <w:rFonts w:ascii="Aptos" w:hAnsi="Aptos" w:cstheme="majorHAnsi"/>
          <w:color w:val="6B6B6B"/>
        </w:rPr>
        <w:t xml:space="preserve"> </w:t>
      </w:r>
    </w:p>
    <w:p w14:paraId="03A5BFE7" w14:textId="5FBA81E7" w:rsidR="00E52677" w:rsidRPr="00A913F0" w:rsidRDefault="00C463C2" w:rsidP="00C463C2">
      <w:pPr>
        <w:pStyle w:val="ListParagraph"/>
        <w:pBdr>
          <w:bottom w:val="single" w:sz="4" w:space="1" w:color="F0EBE4"/>
        </w:pBdr>
        <w:spacing w:before="60" w:after="60"/>
        <w:ind w:left="360"/>
        <w:rPr>
          <w:rFonts w:ascii="Aptos" w:hAnsi="Aptos" w:cstheme="majorHAnsi"/>
        </w:rPr>
      </w:pPr>
      <w:r>
        <w:rPr>
          <w:rFonts w:ascii="Aptos" w:hAnsi="Aptos" w:cstheme="majorHAnsi"/>
          <w:color w:val="6B6B6B"/>
        </w:rPr>
        <w:t>Notification frequency: High Impact, Everything, or None.</w:t>
      </w:r>
    </w:p>
    <w:p w14:paraId="20DA87A6" w14:textId="59764FEA" w:rsidR="00DA60FE" w:rsidRPr="005D0929" w:rsidRDefault="005D0929" w:rsidP="005D0929">
      <w:pPr>
        <w:spacing w:before="100" w:after="100"/>
        <w:rPr>
          <w:kern w:val="2"/>
          <w:lang w:bidi="he-IL"/>
          <w14:ligatures w14:val="standardContextual"/>
        </w:rPr>
      </w:pPr>
      <w:r>
        <w:rPr>
          <w:rFonts w:ascii="Aptos" w:hAnsi="Aptos"/>
          <w:color w:val="6B6B6B"/>
        </w:rPr>
        <w:t xml:space="preserve">       Receive a daily email summary of accounts and stakeholders signals based on their impact.</w:t>
      </w:r>
    </w:p>
    <w:p w14:paraId="2BB9373C" w14:textId="32FE409B" w:rsidR="00E52677" w:rsidRDefault="00E505A0" w:rsidP="00E505A0">
      <w:pPr>
        <w:pStyle w:val="ListParagraph"/>
        <w:numPr>
          <w:ilvl w:val="0"/>
          <w:numId w:val="10"/>
        </w:numPr>
        <w:spacing w:before="40" w:after="120"/>
        <w:rPr>
          <w:rFonts w:ascii="Aptos" w:hAnsi="Aptos" w:cstheme="majorHAnsi"/>
          <w:b/>
          <w:bCs/>
          <w:color w:val="6B6B6B"/>
        </w:rPr>
      </w:pPr>
      <w:r>
        <w:rPr>
          <w:rFonts w:ascii="Aptos" w:hAnsi="Aptos" w:cstheme="majorHAnsi"/>
          <w:b/>
          <w:bCs/>
          <w:color w:val="6B6B6B"/>
        </w:rPr>
        <w:t xml:space="preserve">Start tracking the company </w:t>
      </w:r>
    </w:p>
    <w:p w14:paraId="1EB688F2" w14:textId="77777777" w:rsidR="005D0929" w:rsidRPr="00E505A0" w:rsidRDefault="005D0929" w:rsidP="005D0929">
      <w:pPr>
        <w:pStyle w:val="ListParagraph"/>
        <w:spacing w:before="40" w:after="120"/>
        <w:ind w:left="360"/>
        <w:rPr>
          <w:rFonts w:ascii="Aptos" w:hAnsi="Aptos" w:cstheme="majorHAnsi"/>
          <w:b/>
          <w:bCs/>
          <w:color w:val="6B6B6B"/>
        </w:rPr>
      </w:pPr>
    </w:p>
    <w:p w14:paraId="4C810511" w14:textId="77777777" w:rsidR="00F30F66" w:rsidRDefault="00F30F66" w:rsidP="00F30F66">
      <w:pPr>
        <w:pStyle w:val="Heading2"/>
        <w:spacing w:before="0" w:after="240"/>
        <w:rPr>
          <w:kern w:val="2"/>
          <w:lang w:bidi="he-IL"/>
          <w14:ligatures w14:val="standardContextual"/>
        </w:rPr>
      </w:pPr>
      <w:r>
        <w:rPr>
          <w:rFonts w:ascii="Aptos" w:hAnsi="Aptos"/>
          <w:color w:val="auto"/>
          <w:sz w:val="22"/>
          <w:szCs w:val="22"/>
        </w:rPr>
        <w:lastRenderedPageBreak/>
        <w:t>Quick Setup: Stakeholders you want to track</w:t>
      </w:r>
    </w:p>
    <w:p w14:paraId="5EFB6B72" w14:textId="77777777" w:rsidR="002704BC" w:rsidRPr="00A913F0" w:rsidRDefault="002704BC" w:rsidP="002704BC">
      <w:pPr>
        <w:spacing w:before="40" w:after="120"/>
        <w:rPr>
          <w:rFonts w:ascii="Aptos" w:hAnsi="Aptos" w:cstheme="majorHAnsi"/>
        </w:rPr>
      </w:pPr>
      <w:r>
        <w:rPr>
          <w:rFonts w:ascii="Aptos" w:hAnsi="Aptos" w:cstheme="majorHAnsi"/>
          <w:color w:val="6B6B6B"/>
        </w:rPr>
        <w:t>Map the buying group and assign political roles to each stakeholder.</w:t>
      </w:r>
    </w:p>
    <w:p w14:paraId="6C54DEE8" w14:textId="77777777" w:rsidR="005574B2" w:rsidRDefault="005574B2" w:rsidP="005574B2">
      <w:pPr>
        <w:pStyle w:val="ListParagraph"/>
        <w:numPr>
          <w:ilvl w:val="0"/>
          <w:numId w:val="20"/>
        </w:numPr>
        <w:spacing w:before="160" w:after="80"/>
        <w:contextualSpacing w:val="0"/>
        <w:rPr>
          <w:kern w:val="2"/>
          <w:lang w:bidi="he-IL"/>
          <w14:ligatures w14:val="standardContextual"/>
        </w:rPr>
      </w:pPr>
      <w:r>
        <w:rPr>
          <w:rFonts w:ascii="Aptos" w:hAnsi="Aptos"/>
          <w:b/>
          <w:bCs/>
          <w:color w:val="1A1A1A"/>
        </w:rPr>
        <w:t>Click Add to choose the stakeholder you want to track</w:t>
      </w:r>
    </w:p>
    <w:p w14:paraId="11EFEBBF" w14:textId="5EA0722C" w:rsidR="005574B2" w:rsidRDefault="000971E1">
      <w:pPr>
        <w:pStyle w:val="ListParagraph"/>
        <w:spacing w:before="160" w:after="80"/>
        <w:ind w:left="405"/>
        <w:rPr>
          <w:rFonts w:ascii="Aptos" w:hAnsi="Aptos"/>
          <w:color w:val="6B6B6B"/>
        </w:rPr>
      </w:pPr>
      <w:r>
        <w:rPr>
          <w:rFonts w:ascii="Aptos" w:hAnsi="Aptos"/>
          <w:noProof/>
          <w:color w:val="6B6B6B"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 wp14:anchorId="4C48FC31" wp14:editId="76CC24F6">
                <wp:simplePos x="0" y="0"/>
                <wp:positionH relativeFrom="column">
                  <wp:posOffset>294523</wp:posOffset>
                </wp:positionH>
                <wp:positionV relativeFrom="paragraph">
                  <wp:posOffset>195878</wp:posOffset>
                </wp:positionV>
                <wp:extent cx="3652520" cy="1254125"/>
                <wp:effectExtent l="0" t="0" r="5080" b="22225"/>
                <wp:wrapNone/>
                <wp:docPr id="1160057402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2520" cy="1254125"/>
                          <a:chOff x="0" y="0"/>
                          <a:chExt cx="3652520" cy="1254125"/>
                        </a:xfrm>
                      </wpg:grpSpPr>
                      <wps:wsp>
                        <wps:cNvPr id="121249985" name="Rectangle 1"/>
                        <wps:cNvSpPr/>
                        <wps:spPr>
                          <a:xfrm>
                            <a:off x="1792644" y="961442"/>
                            <a:ext cx="252688" cy="226507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983269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2520" cy="1254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0BCC24" id="Group 16" o:spid="_x0000_s1026" style="position:absolute;margin-left:23.2pt;margin-top:15.4pt;width:287.6pt;height:98.75pt;z-index:251684352" coordsize="36525,1254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AicHsgAMAAJYIAAAOAAAAZHJzL2Uyb0RvYy54bWykVslu2zAQvRfoPxC8 N7IU27GFyIWRNEGBoAmaFj3TFGUR5VaStux+fYekJWcrUqQHyUPNwpnHeUOff9xJgbbMOq5VhfOT EUZMUV1zta7w929XH2YYOU9UTYRWrMJ75vDHxft3550pWaFbLWpmEQRRruxMhVvvTZlljrZMEnei DVOgbLSVxMPSrrPakg6iS5EVo9E067StjdWUOQdfL5MSL2L8pmHU3zaNYx6JCkNuPr5tfK/CO1uc k3JtiWk5PaRB3pCFJFzBpkOoS+IJ2lj+LJTk1GqnG39Ctcx003DKYg1QTT56Us211RsTa1mX3doM MAG0T3B6c1j6ZXttzb25s4BEZ9aARVyFWnaNleEXskS7CNl+gIztPKLw8XQ6KSYFIEtBlxeTMTwJ VNoC8s/8aPvpFc+s3zh7lE5noEHcEQP3fxjct8SwCK0rAYM7i3gdCsiL8Xw+m2CkiIR2/QoNRNRa MJSHqkISYD3A5UoHyL2AVX42L6bjMUaAynyaj8dFAqWHDTCbzoAaAbWimE5GZ0E/lE5KY52/Zlqi IFTYQh6xv8j2xvlk2puE7ZW+4kKE7yHFlFSU/F6wYCDUV9ZAjXBkeQwUGcYuhEVbAtwglDLlY5GQ RbQObg1EHRxPX3c82AdXFtk3OBevOw8ecWet/OAsudL2pQBiSLlJ9j0Cqe4AwUrXezheqxP3naFX HDC9Ic7fEQtkh+aFAeZv4dUI3VVYHySMWm1/v/Q92EP/gRajDoZHhd2vDbEMI/FZQWfO4cTDtImL 8eQsEMQ+1KweatRGXmg4gxxGpaFRDPZe9GJjtfwBc24ZdgUVURT2rjD1tl9c+DTUYFJStlxGM5gw hvgbdW9of+qhZ77tfhBrDo3loSO/6J4NpHzSX8k2nIfSy43XDY/Nd8T1gDcwc3FuOC3hOYwpkJ5R 9PVxDl5+E4BMV4L8pxiS2J8b8yHVy1dccL+PtwO0TEhKbe84DTwNiyPb57P57LSYzqc928EqbJ64 3tsmT2Akpzea/nRI6YsWZgJbOgOsDMgG3j02j8tH264EN4GjAcsgHwqEU3syyl/AKF0Tl5puJJA0 3XuWCeLh0nUtNw66pWRyxWqYFJ/rmBApnbfM0zaSKdKYHgbHoIhZHhMLJfxlnkHT/fvsf+sYi+mk BKII+cT2ipcfSI9u14fraHX8O7H4AwAA//8DAFBLAwQKAAAAAAAAACEAHqW+/7VpAAC1aQAAFAAA AGRycy9tZWRpYS9pbWFnZTEucG5niVBORw0KGgoAAAANSUhEUgAAArIAAADtCAYAAABDPpaLAAAA AXNSR0IArs4c6QAAAARnQU1BAACxjwv8YQUAAAAJcEhZcwAADsMAAA7DAcdvqGQAAGlKSURBVHhe 7d0JQBTl3wfwLzeComigBvr3trzyyPuKtDyzLNM088jjFTPRJC0pM1NT05Q8KI9Qs0zTLMuziLzy REnwQFQswQNCEARhud7nmZ2FBXYR5Fz5fmpk55n7eWZnfvPMM7NmmsS4DBARERERmRhz9S8RERER kUlhIEtEREREJomBLBERERGZJAayRERERGSSGMgSERERkUliIEtEREREJomBLBERERGZJAayRERE RGSSSiSQTbqfpH4iIiIiIioaxR7I7tm3D1u2bUNaWpqa8ohI0yAhNhYJGrVfiImIQMwjtplERERE ZVWxBrIyiI2MjMLwYUNhYWGhphZAxA54DB2Jse7uSjfirRU4nqgOy7cIbJvmiW0Raq8BYftXY881 tScfEk6sgPvkuVi52Rfzpk7GooOxIjUKx3zX49At7TiFJpbxivcJtYeIiIiIciq2QLbQQazO4y9h to8P1spuUAK+261GpGkahJ89gkMBoYjRqxVFUgSCjhxBQGgs9JN1Eq4FIuiW3pDoUBw84I9DB44g JFqbpIkIxqEjgaLf0BwisHNzAgYtmYPp7lMx/4s3UfHn/QhBZTTv3w+tq6mjKesh5xGL8ECxjiJJ c107z5jQQBw6GwFNZu2tmnYkGOGGWmHotjXbNERERETlW7EEsrt27ymaIDYbDSJu3UV1ZycR2EVg 2wczse26SL61D7M/2oVwOUq0P2ZPW49gEQxG7JsLD5/AbMGsrEmduSUG1Z2s1ZTcYvzmwWPdebk0 7JnriVUBOYNZezg7XsPxI2HaZgUWLTFxyWA0ljWy32zCMRkMR+yC52S5HgkI2fo5Zi/bh0siOfL4 Jqzy2Yq9/yYg5uBCTPQNFqmJOO49E96nRKibdB5r31+BgGzBrAicddt6ZRMmLj5iMEAnIiIiKm/M NIlxGernInH3bhwmT30H/6tdG2ZmZmpqdpWrVME7Hm+rfXmQTQs8f0JCFTul16pKZ4yaMRztq4ge WTNpIdupnsfm9w+juc8kOG+ajJ8bfYEp7eTYiYiJsoSjUxS2TVuK2Geb4eqZmpj4fi+45oitj3sP xdGOm8V0Ydjw1i488cUktJfjyOVvqILPZrohW+iricLxnZvww55gRDq3x1vvjEd7J9mEYSnwzmI0 3jMGfi3Wqesh5uku5inWz2WbJz5LnwrvwS5i/U9g0fQIDFsyEK7KtojZxkfBz3shEkYvxqCIFXjl aDts97DDWrFOLjOnoo+L8QCciIiIqLwp8hrZypUd8NqQV1G/Xl186PU+Pv7ow1xdvoJYHb2mBT5j gfVfHYEmLQI7P3aH+6yV2LAjEJHqqJHR1nAVMaKWnQhidYFfBA7+LoJOc2s45llBHIUYWxe46MZx cUHd6NjM+WeydkL7QVOxeN06rPX4H/w+WY8QdZCUmOCI6jXVHhEC22vjcC1djotlaNcuEcdXT8bY aQuxdpM/Qu4riXqaYcSHXRC7dS7cx0/G/D15NPYlIiIiKkeKpWlBn169UL1GdXz73WakpqaqqUXA wRGOCfeQcOsE/KqNhs+cqZg4ojOc1cGNGtjhdKB88EpIC8WerYFK21QRkWKA52LMbvQbPsrrqS80 Qj3bMzittpXFxfMIqe0CV7VXoTmBVe9vRZjaVtXayQVVxDrd0/Yq5HocO6ouJ/YSLt3QfjQsGEcv u2H2khmY6N4fzSuoyTqyrW1sIwydOgc+PuPhvG0HjquDiIiIiMqzYnvYq/fzzxdNMHvjJ8xW31ow 1isQzUe6wbFGO/SI9oXH/KWYPWsrLqqjOvb+P3Q4PE1Jnzl1OULqNIKjOkxyHfQWup2Yi2Unsr/6 oFWXzgjZPBMbjtphwIT2ODjdE/OXzoL7qnsYNU5pH5DFuh0GdAvFovGTMXPWTLFeq6EZORxt1MGS Y++3MeDmQowV43is/Qd2j6sDDGqGjnX9MW/WUsz3Wgo/beSdxVbEwts+gbscPn0lrr44EO3VQURE RETlWZG3kc1p7/79uH3rNl4fNhSWlpZqatHQxIuAtJJd9varUpIGGlvr3OkFoBHzsBbzME62z02F VRUDy9dEIfyuE1ydZE8ENk/dgXpLJ+UZgGoSxbbYiHkZa/qgEdtkIbYpz6YRREREROVHsQeyUlJS MmxtbdS+ciD2BJZ5bUJkg2aoGH4G97p/gPkDMhvvEhEREVERKJFA9mFoNBoMHT5S7SN9r77ysvJA HREREVF5VmYDWSIiIiKivBTbw15ERERERMWJgSwRERERmSQGskRERERkkhjIEhEREZFJYiBLRERE RCaJgSwRERERmSQGskRERERkkvgeWSIiIioV6T8cQMbuY8i4HQOkpaupjwgLc5hVd4RZ3w4wf7W7 mkhFjYEsERERlaiMG9FI91qLjNh7QGKymvqIsrOBWZWKMJ83FmaPV1MTqagwkCUiIqISlTZ6ITIi okUUoiY86kSkZeZSDRa+M9QEKipsI0tEREQlRmlOIGtiy0sQK4ltldsst52KFgPZUpeMuKgoRMou 5hG/vZIPcYGbsHhjIOLU/hKXHK8ti3iWBRFRcZBtYh/55gSGiG1Wtp2KVNEFsn9MQ50GjR/cvVvC VyP/fI2eYrk914SrCcXH/125jdPgr/bnKTUep9e8jXZPtECLjl3QTnZtW6BO04GYsT9KHam8OY/V Uz7BijlDMO+wmlRiknF5zRA0bvq0tixaibIYtAyn49XBD6LuZ4b2+RYDvbD3ljpemRCONX3FuvX9 GtfVFCKikqI82FVOledtLy5FF8g2GYMvly/P6mb1h7NIdn7hw+zpI5poxy/XwrFlrBteXrgfaPkm 5ixfj9//3AHfz9zh5nAeWyZ2Qb81V9Rxy5MmGL/sQ0yatQVeHdSkkhK4TJRHIGyen4ffjx7GoU3u aBrog6GfHVVHyKen38y2v8+Z1B3OF7ZhQpdR2FKmglkiolLyqL2doCDK87YXk6ILZGs0Qe8+z2d1 3ZvCQSQ7NHkme3pzJ+345dh137cx43A8mk7bjUPfz8CIPh3RwLUJ3AZOge+hw1j4rA3OLXwba/5R JyhHHFoOh+eIlnCwVBNKyPWTBxCH7vjks0Fo4OSEWh2m4O0XgORTFwpWa1mrQ7b9fcSU1fh91xQ0 wFHMWh2ojkRERERFoXTayB5eiHZdumDegSjs9RqIxvIWrF6Tg7hTm+AxsAtaPCFvzbZAu4HTsDHQ wD3e5HDsnTcKPVtpb+E27jgQM7ZdyVf7ysu+o8Q69MCE78KR2VInJhAb3x2Idk31lnvK0L3leJze OA39dMvtIYJOQ+tnUCDWLD4PNJqBL93rw0ZNzWTphCFzpqM1rmDNNjGeHl2+KPn1xNPoOXxh7lvW 4ZswWuTtaLFdl7e8ja7KtjRGu4nbcDlVZNk/+zHjhRZKWp0numDCmhztUXVlczgZlzdmTd/CWF7o 8kyvDDxytnFV10k2F4jc74V+HbXLV/Itxzz/mtdFLH8h/lL7dbJte9Mu6PfuJpw2cIcmVx5N/Nrg eDnZOMj7B+cRelXbj/j92LNf/K3jrNxZKJT6z+Ol+iLvj53OFhTnd5sM7ee58hjh2DhG5N2YTbge cwDzBj6tLeOmPTBs3n5cz1dztGRc37MQw3qp07bqW4BpiYiISl7pBLKaSETeEkHsR69hwh/W6D1k EIY8ra2pjdw2Ci1e+wQ/33LBkFnL8eWcN9E08VfMGvQSFgcpo2ilikDvNRGI+l6GwzPumPPZDBEs RGHLe33RRQTFeQWzl7eMwsvzjsLp9dXwHuaqDSbjD8Dj2SGY9Usymo77MGu5rz2NYdv026zGw/9d N7w851dENR4Er8+WwLNDpFgXEZSFqaPkJehP7BWBQaeRL6CWmpRLjeH48XIITkzLaoYR98c0dJH5 ktgEI2YswZwJrYFTX2NCl4HI1gohTYPrIm/PbRqPYV9bY8TcJfAaWF8JICcsWYYJveYgtMN0fCny 68X/iTJYOAQTtuhtn1o2Mojt6ROJ1iIvvGcMQoNbMi/c4PGHXuB5axuGdRR5tiMKroNkE5IPMa55 Mn6eMwT9lugF4eo6Xf55Gvp/dBnN3pyv3HKvFbEf817LXq7JsVFi+ZFZFxeC/raPm7Mcc8Y1QfIv n+Dljtlv1ycf8FLH6w4veWt/1qtwOLoQLz/rBf8EdSQjnPuPxos2UVgx62ucu7INE55/Gz8nN4HX tP65LzYKzAY2FupHVX63yeB+LspN5nHO/Tz5psi78IOYNXA8/J1eFfvmh5jU2QZ/+YoLkte+Vi5k 8nJ5zWvo+rYYz7GXsl979a0kLvjEtM8sxOkHTEtEVBIsB3ZXugfrA+sNH8E2Z7diOHIcjgtu5HjY zu2j9lBpK51AVnW9kTvOHtoC73nzsHCIDNriER5fDU27zMDvIt1r2PPoPWwKfH9cgt7yAZUdWbdm L68Yj3lBlfDi6j34cekUjBj4JhZuOozfp9VH3A4vrNYPevVE/vI2XvY6ilruW7A5s0ZUBF8zxuNn 9Ifvyd3wnTJcu9x9p+D9LPDXe3Pwsy4QurROBG7xqDVuCw59Pw/jBvbHuHlb8PuqagjOz53jqOuI FEttUL8ATSwSfsX08b8irrnIl12r4TWuv/aW9cnVeLHSecwTwUfO29+RdsPw674l2vX7bDd+HOck AhUfYK7ILy+xfSK/vHftwCRXsX3f/5Jrev+TleC7X5SNyIsXx83Dj4d2w7NRPH6etiwzqIkLj4PT kx3hte+wdp59hsNz9Q54Py/K9uvtOK0dLZP/yVrwFeW6ULf+yi337OWai7rtGLgaZ/ethqfYJ7Tb vgRuqUcxQ1xQ6IJe/5+2Ic7pTfy4ax5GyFv7w2bgx20iYG/rgMh/H1CtaN8dnyzvD4eghejXywt7 8Ty8D+/AuPrq8MK49Sf2XBJ/m9bXXrwUYJsM7uffi/18RhOxn7+ND//IsV1XDiDy9d34ffUMUfay PHbj7CoRjIvtmrU9j4cILy3D6IXn0XTGbpzQ269P7HBHraiv4bGiPLbZJiLTFYeMS9eRLrqMyjVg ZvGf8jn96i35StfCqVkTZnX4wwZlRakGsi++NihHW8hKaD16CXatfxMN9NNtnkQzeWs2/q6acB4/ bQkHWk6B17OV1DStBuN2IOTiYXg2VxP0yFqwnlP3o/KI9dg8raXShleR8Bt+2i+mnTgVbtlmJwKI N4eLsHM//jqlTTn3yzYR9HWH56SW2WrqHJ6dircbqT15iAyXb09wRa0CxLHJf+wUgZUNRszIkS+V usNraksRhGzD3hztaRv0eibbLfHWbduLf+ujU1u9DbRsgjZtxV8DMV6uvLCsj3Hu4io4/gf8pMad Dk+LYHjH+hzBng2aNpGFFQtdaek0GPICmuqvf/0XMETkWXJMpJqQm3bb6+PtSd2zykuqJAKtYaIE 9h/NbIZgIwsk6gKC/9P2K+qLdRRB3ZAnH1CvmhoF/x3HM2s4G4yYghdrqD0FkaS+vkvtLh8QAeLA T0RQ3wReE7S1CPnfpjz289HTMcJGXIDtyfkql/7wHJ09+nZ4fgzEdQz++kUEuWpaTtr9Ove0aP46 xold7PqBA7kudoiIyq4jSJn3NTSiy7gHZESHKJ81n/+O9HdmosK6KbDe9DkqrH4NcGkLq0UfwXbf F6jwy0ewdm+mzuMxWHrNhO1ukb57IWy8uud69a3Z0Cliuk9gPbiemkIlrVQDWWOSrxzFz2sWYsb4 gUp7zRbN+mJxtgqhKFyPEifzHh1zt1+0tIGNgQeFrn8/El1kraajCGxmdsweQPwXqZykL696TVle tm7qD0qcF3xV+/ouedsd9Vuhqb3Sq8cVDZqqH/Pg7Ooq/g1X1j+/Im/JZT+HTk9r+/U5N2kmQscr CC7iCrOm9eV6ZmfTogMaiNy4fEVv5ROu4K8dX2Oe13j0k/nVqjF6LjOyMqJsDAoR+aF+zEm77Vew /PUc5SK6KdtlyZzHZW3RwG3cDDSVD1V1aYwWvUbBY9km+AdFGYrTs5O371/tAo89QO8FO/DlwEq4 vGRIZjOK69+NF8vL3W7XoD3TtK/vUrueY3zgH9cSk7ZtzAz4879Nee3nDdC0lfh77kr2vGvUNPvF jkJcsHQRf85cEHueYcp+jd8w45mc6zQQi4PFoKAruKyMSURUsnTNCWRn/lRDpdNPKzBrK6BeTZj9 /Rs0G47AYkxfWNa/i7TPv0HKSUtYDB4AMQbMJo2HVc8KSP/uG2i+uwKznq+IIFc7C8nspfGwGSMC WP8t0GzVPWBBJa2MBbLJOD2vBxorQch+XLdvArdBE7Bo/WpMylFRpDAWGBmQ/M9ddOrTEYj5GqPm G76VXeup7nDrnqN79gUMGTIIferpLctCBMvqxwJzqiWCkmQEn88rklV/JCHHS/kNBehwfMx4W9ti cld9kXXyqYXo+lRfDHt3Gfb+UwnNug/CpPnr4etuqLAKw1XM20DZvDRIlM3zaKArjPpvYtffu+E7 4020sbuMvSs+wWj5MNUgH5zLo41s8p5lmBckAuGle/DloCbo/ekWeDWPx8/jRyjtjy+fPYDIGA1s 1fHz1GcJThw9nNWdPItr57bAs2X2GtV8b5NkcD93QuWCvgAkOSlXLXk2NvXR2sA69XlFrlOrwj/0 RkRUVtwKgeazPUg7ch1pcz5G8udngBbNYS5bDFhYKTWvlq3E2fXiSWg2nUTaptVIHj4HyT7K1EDF xrCZ1EoEsauRtEBe7VNpKVuBbPi3+NA3HA6y7eA5P3y3dB4WyvaqHeqjcrbW2ZVRWZzbL5/P/lR/ XhpM2aK819N3YCXEbRyb/aElOwflJO3Q3R0LZXtdA92k7mrUINfj0jmcy/Xwiwg8b6of89L8BQx2 BU5//a2Beagu+aBfxy4Y9r022NU+UX9BVr7lknz+DC6LoKYgTRXyI0oE0rlcOafUyjWrp61V3jjv a1yv1B++Z87i0KYlIp+maF8llq26u3C02+4AN3fD5bJwnjvc9Lfdvr5SM+u74zBCLp7F7/O6wyZw GTy+M1YXKWsjZcb2x5A+arApm1FsVNsfD+qBWb+ItO6tkI8Kd8C2EpydnLI6x9xBaP63Ka/9/DyC ZasC1xxvVfgnQuyJOYXj8jnxp3l9NNAm5FK5klhQchMMMbg+shuUv+0nIipiqTsOZHbpf4cqnX7a Q0nTZLaVtfz8c9h83BcWrpZAfGpmupk4LGZoEtU+8TlCr91aVXvgbgrMnmxZ+IfHqFDKViCbJs6l 4k+bbh2y3/rXPSyTqSV6vyL2sF++y/WS+eQ/pqFdqyFYk218QWlAWQluOWrbFE7d0bslcO6HX3I9 2Z18wAcz1vyKc+prkTp1fl78+yu27MnxKqp/fsGafP3yXH2McO8oYgsfTJhzNPfbFZKvYMUMH1xH R4x7QXt737l7T+V1XKu/zVmTHIUtG8SX2KYXOj2pJhWRvzZoX9eVReTZ97+Kv89nNXGQhdXWDZ2y VTZGwX+fkaYFD0G77eex5Zec80yG/wovrPnlvJqHUfhLNkfZpjeepQ0a9B+ATuLj9Zv6DWez0waW xxGgf1FdqTu8t0xBg/hwXE+uD68ZRfH2Aq38b5Px/RzHtmONiFhbd2mffb2Sf8CG/Tn2zaBt2Ci+ D7W6dzdae9/6+VfFfH7BTzmnFfvdFq9l2HhM7zV1RESPEHPnCsg48jWSPFYjJUIEp2p62rU4mDVs BksX0ePSEzbbF8JmuHYY/j2NpMkisK7RGVbePXO1naWSU7YCWZfWSlDkP8sTG4PC9R6WWYZzOaKI ThNniQDlKGYMHI/FB66IccNxbpsXeo7/FZHOHdHJWLtrpbZtOV60kbVt0+CvnLedMOK94XC4tAw9 +3lhi7Js7fz6/d8ybFl1BslqsGbzwgwRCIt1nNoHE747j+vqOg576Vs4d8hftajzkOXwHeSE69+N QosuozDvu/3Yu2c/Ni4bj55P9cXioEroNO9DDNE9bFRjOD4YIWuSh6Cn1zacC49C5KUDWDyqD2YF VsKLy6egk6FmB4VQK3EbXh67DP6XxLLCRdD13kvw+ANoOmMKXlTaB7uiTQeRKX/MhoeaD8o6jRmI xReKKuQT1G2/vKRv1rbL9fEaiNHLtmH5GY160eOAqDNfi/UcL4JZvfV5azb8xQXMkL7iSsUI+eqt IZWisGb0KHVfEmV6bBNmvL1MbRd6RQR4RRec53+bjO/nXYdvQnLzGVg0LMc+5+SE05NfyswDZd8c IS6MKvXHnDF5NPnoMAFzOiTj54l9xDocwOXM8hyJGVt8sPefQjSnISIqw9KCb8Gs2xRU2PcFbDpY ZdbIpvnsRtrderDa9AUqbHoF5mn/Ik3/N+gjtkOzLgRo0RfWI0u6kR/pmGkS4wr9JgqD5G/P91gI zPDD7+NyPDj0xzTUEQHni6tDlNdbZXNlG0YP94K/7v6opRNe/OwzNPQRQUbT1bj2mV7D7lv7MWPk 29iiF2M4d5+BL5e9ida6WkIj66G8x1M+/PXsPJxdpX17Qlzg1/BwX5i1bMHmyTfx5cYZcHNUE6T4 QKyZMkn5QQctJ7jN2wCvuLfRc+GT8L28BG7qEOPky+fnYIKnCGT0qrps/vc8PBfOx7ins1VzCvE4 vWYaJizUe/JcBOVDvtiAhc/rBTPG8l3J8wvw8tuNcf9T0wT/dxtj9LkZOLT7TW1tna5sVu1Gpy0i iMncRhu0nrQR66fove0h9Qq2/J/+OCL/By7BsnqrMGyJXj4Y3Rfkb/73wDxkLV9Znx39c+ShgW0X 69N09HJsntE9680XucpFsGmCIUtXZ88jQ+S+NM4TWy7oFUaN5+G1bBbczogLjIXXRZ74w/v5nOWi Urfx8sAc+6hR+dwmKT/7uV5e/jgrCtNH6b03tkZ/eG9bovcWhtz5rkiV73YeiQn6CxLfv94zN8B7 hIEf7yAiegipvaarn8oQl8awcI5G2hkDd++eaAYLBCPtotpfSJb7FqmfqCgUXyBbKPJhpzgkwRaV HSsZfshJT3J8FO4mAbYOTnAogrNt5vzsxPxyvZ1AT0I8IhPFWhZyuQVa/1SRNzFq3jiJvFGTi0yO iwztuuVdDvnOr0LL536RLMolTqyQpYPBNqp5Uqct/m3Ryf++nnc+5whOdfuJrcgD2f61IIp7HyOi cq1MBrIliIFs0SqTr9+SNVMOysMyeZ/YdWwqaR+sKYogVsqc34MCGXvtgz2FXW6B1t9SL2/UpOKk Xbe8yyHf+VVo+dwvbNQHrgoaxErqtCUTxEr539cLlM+6/aSgQaxUwvsYERHRwyqjgSwRERERUd4Y yFJ2NTsq783tVFPtJxNhgwZ9B2FIX7ZlJaIyzqIchx7leduLSRltI0tERESPorTRC5FxI1rtK1/M Hq8GC98Zah8VBV4aEBERUYkx69sBsCuH947ENivbTkWKgSwRERGVGPNXu8OsSkVkvrC1PBDbKrdZ bjsVLQayREREVKLM542FmUu18lEzK2tixbbKbaaixzayREREVCrSfziAjN3HkHE7BkhLV1MfERbm MKvuqDQnYE1s8WEgW1I0iYhJtYSjnbWaUFZpEHntLqrUcUKJr2lsBMLhAtcqan+5UIr5XWYxT4iI KH+KrmnBiRV4ZfgYjHV3V7v1CFAH5U8Etk3zxLYItfcRoglYDfcZS7H585nw2ByqppZRmvPY+dUO BCWp/cXt2j6s2h+mfIw8uh5rj5TGDlCK+55efoftX40919T0IiO3bQWOq31aJbW9hpadB3EM8ZAr 9bD7oN6+lC8RO+DhfULtySHpCOYPH4rZe2LVBEGOP22HuNgqKbEI2LwVAXqrQERE2RVtG9m2/4e1 Pj5qNwptlEQNYkIDcehIMML1T0yaWIQEHMGhsxHQpKlpUoo2PShCoybkYGQ6TUSwWEYgQqJ102kQ HhiKGE0UgkR6mDwZxIYh4IiY9y11nOhQBFxPRMwVsX4BclxtsiIpQkx3BAGhsWJOkm5+2ddPcysY AdcSlc+KKDlP/RmJAOXscTQe6oWJ7w+GyymRD2p6Fv11zbntav7pr5/eeuuWpZFp2bZfyLUNYrzr 2nGUeebMe8m6Drr2d0M9W9ljYNk55M53wVAZqeusjJ85PzHegSPwE90hsY5VmvXDCy2ctOmBEUhQ 1l9v3mIecjwtNc/UPsPlFZi1zynLV+eTJoadNbDviWkiz4p9Ra84Iy/qzUPSy/tDZ6PEFHIaMa+A MMTozyuf+09mfieE4uABfxwSeRGieyuN0XnI/UTddnV++mWsyJl3hqRk39/ysy/LdTD4fdZnbNnq 9hjcv/XLIts+KOTKB0FXhkb2JYWRvMncB1PUBANi/Pfh3kuDYX34SNY+ZpSRPMnMh1iD+2pWPhje NzTXz8DvoD/8xDyM5jURUTlXzA97JeK490x4nxKH8KTzWPv+CgTIA3JaMNZOnYs9t8TB+tx6eHyw Sw3uYnBox35x0I6F30IPrA1WErMYmS7Gbx481p0Xp4MI7JnriVUB8kQQhWPfLMDsdScQmxSMNfNn Yr7vSXG6i8Qvsz6DnzzXXdkHn+VLseaEWL9b+zBzkrp+13fA8/0dkHU7EfvmYuZOWXUl5/cVvDdn Xz9rq3+wfY1/5knq+HfLEazJfkO0cduuCN62Aqs+2ATrIb3gqqZn0c573kq5TA2C13nAU1mmBgE+ npj9u/gcewbeM1bguIwzxHp7f7IAa85ol6oJWIF3V54R2ybyb6EnNstavWh/zJ62HsFie+Q2ePgE irmJwOz4Jqzy2Yq9/yYg5uBCTPTNmcmXsMd7n/hXLHuFWnaxRzDPc6uSH/oM5ruxspV5veorbA68 C82lrXh37r5cAYJct43Ho8QnsQ5frcTKLYGi7C5h8/tifjK4E/NYtvuSMq42z+R6Cga3VQ7fhGO6 oFBMq513BHZ+MBPbrsu0TZi4+IiSL1rWsLr+I9b4q4FQ2gl8tzwYKbqAShLzmf/JUuy9JvLP/xPM nLVSmZfmzBq8u1GtbTe6Prn3n6z8zsHoPMQ+vXiXtiySArHKcy78RF7HnlqJd71PIEGmR+yC52Q5 bQJCtvpir8HXNcZg75rs+9uD92Uj32d9xpYt0mdO125P2I6Z8FSqg+U+5oGZ+8TnqCNYtvWMdlz9 PDGUD2kR2KYrQ/G9nf2R7vihx0jehO+ciYlyn5X71Zr9ufZBrVgcOgx07dkP7e1FIClX1SgjeZIt Hz7H7GXq9hjMB2P7BhERPUjRBrInv8pqWiAClUjYof2kxZg91A3t24mu2jWEiROb5uAuBLlNxZR+ ndFj6LuY/44bnJUZOKLDoMHo0bkfpgxthKCL2c8ghqcLw84fK2OUlzqdpxtC9umCE0d0HdAPXXsM x4suGtRV5j0QI3rGIEiNHGKqdBLLckPXfpPg1fMa9h0VU9YaiMWLJ2FA21bo2qUZYsOy1qPxsznW r9pz6OOwTwQ2YmDSEfhd6YJu9bXj6iRYWqLKjSMIaSrWvZ0dNPGJ6vrpS0DzAeMxoLMbhnqNhvMe f4SJ+e0L74XZ7nIbBmPmgAT88LsMxsTYTftj+iA3tKlljYTISLHOTdC6rRvGLvoCQ+uIk+SeHagy 0gtDe3TGgElT0ePyPhzSBR2NxDJkuvtwNLoQaqCGWEqEnK1r01Zo32MUFn8xGHXVIVo58n3eHAxq ap2jjLwwqsY+kSfaKWKcO2Okkj4KPeJDxYm9Cho/KUreuRG6NszRMDbaCd2Ha7d7bM9EhKjzMCTP bc0lBpFxTmjcsi26DpyBtTM6Z2uH6dijFyru268Eipoj/gjp0jnHdgtNn9MuS+R/imNnTJTbNPol NArW1rbntT659h+dag3xhMyKJzujcbW85iH26ZGjxH7SEPZH9yG81wfa5Yvvw4CEn5TALcx/H1zH qtO6j0bXCsoScrBG1zdz7G8P3JcNf5/1GVt2mL9/Vvqkt9Dcf4cI+MT+HfY8vCZpy3nKgEbakfVk z4c5mD+oCawtXDBo7mKxj7VF685d0Dw2TFyeZN+XNAbzJgx++x7HOHWfnfhm9rLPFH0Exyw6o0MV kUcdneB3MK/mCobzJGjPj/nPB+2gXPuGda1GqGdnj3otW8JV/2KKiIgyFV/Tgg96iSAzEcdXT8bY aQuxdpMICu5rR4uMjkLd2i7aHnEqcXSyyzyhWOnWyMJK/ZDF8HRRiLF1gYuFmuzigrrRst41t8x5 62+1vX3msl1rueC2WAau78JM98mYuXITtp+6rQ7Vyr1+4mTn1ggHj4aJk+dh3Ov1fPbAR5ysvT+P xaur12FY9EosOxGM7bO+hq7uKYs97HUnK3GirmUrtkFsx+3YQGz2WY1Volt70RFtXHLni+Pz72Cs 8yn4fCQuIKatR1CizCtruOqyCmJ+tUU+6YKOzG2Qa29MFfR5ZxScA77CzPHu8PAN1tb2ZcqR73ZV 4CzWP3sZyeKwzr1cITMfjRLbqZv3A8bNc1tzaYYRH3ZB7Na5cB8/GfP3ZL9Ygq0IfOofxrFrGhw6 nIA+z+cKY7MzkJd5rU9e+7e+/GyTzOuYgK3KvrHKZz1CHFvCRSkD/WmtYW+nfszGwP72oH3ZyPdZ n7FlR0bH4Op+7X68yuc3JDRriKpy/xb7iu4OhbX4LuaUfX524jsvcjktAjs/dof7rJXYsCPQ4Hfd cN6INP191lbkgfpRX7gINkOu/YR3xQX5xM3nEXnwiLYG3CDDeZKY4IjqNbWfH5gP2kH53jeIiCjL A8OJwgnG0ctumL1kBia690dztVbCtVEjhJzR3TuLxfFt/gjLXUWZi+HpGqGe7Rmc1p3kL55HiN7J 8YEixclN/Rh0NgzNn3BB+HF/OI/9AvOnjsfYLtXVoXlo8wyan/oNa48moGvnHDWLsbG4U7spmtnJ mpupqL5tHvbUaYdW6uAsMeIkp36MDkRQpYZoVEME5SKI6TF+vMg/sS793dChfu5H+mOuXkNFt1GY +akPPut1FWt3R6BRAzucDtTdIg9F0KU6qFVD25s/sQi5Yo8eo2dg8epP0TtsPbLHfDnyPXQfNgfE 5iijRIRcFOWWGYgUkrhIcU1I0NZmp2Xll+FtlcFfAhLUmtCYKDXcke0TYxth6NQ58PEZD+dtO3I9 jNTerRmO7VuP40md0bWamlgAhc/7/M3DtXYdoJabsm9MdB+FAW5tUa+Skk1Z0yZewqUb2o/ZGdjf 5Oe89mUj32d9xpbt4uKIiq2Gq+sqax5bw0Xu32fFstW2sWGXcjWwyJUPe7YGIubWCfhVGw2fOVMx cURn9W5OdobzRh4XsvbZBLG83HcjwnDI3wkTV6sX5Ks3YPoT/vAzeqvfcJ7I9T52VP3CxD4gH7SD HiwpEQn5OE4SEZUnRRvI6jctUN5a0Awd6/pj3qylmO+1FH66iLHFcIxKWQ13kTZ/2vv42boR6hqv GsxicLoqGDChPQ5O98T8pbPgvuoeRo1rp06QH4HweX8hFnlNxqqU4RjaTJwE27shcq2c3zzM3Jr7 5JqLRTP0aRWMQ9a90CPnub+GG0a67ILHNLGMjxfioEM71Lt2AmfUc3MWR6X93sylC+Ex/Qg6jOsF R4t2GDfyHpZNnYVFYts8PvNHpIF8sk8OxrIp2u2f+aszhvV1gWPv/0OHw9PgMX8pZk5djnsj30R7 XU1UvthBE7xSu96zZmGn82D0yXbGzZHvy0NR70mx8dnKaBr8WkzFoLzO1C26oOulrfDccAJ5PHuj 5dIOPeLXY+R4d7h/+hfuOWqTjW1rqy6tcOjjMRj7lic2X1Zfum0r4optn8Bd7pPTV+LqiwPRXjsk S4vn0PrsEVj2dBOlUnAPm/etunRGyOaZ2HBUk795tHsToxKWK9uyyMsT8/yjYC3Gce0/Co3/eF87 7bJzsDQYRIuwNSDH/iaT89qXjX2f9RhbtuvAqWh9QG7PauW7u+GaRqxrOwwaFoVVcv+ePwt7onNf NObMh5A6jeBYQ+wH0b5K2uxZWyGulbT09iWNwbxxwYDRjeD3vnaf9T5nnfuC9+IBHKwt5qOrrRba u7VHwBFjkazhPHHs/TYG3FyIseMnw2PtP7B7XJtuMB+0gwxwQYfu1vD7fCF2XhPFtXYMPtqrbVpE RERaJfIeWU1iImBjp5xks9FooLGwzp3+IEam0ySJk4JtfiJilXxl2NF22O7RUkwr5qd38pJPRSck iyAxn+99Dds8GT/X/wJTChJDZ5KvKVoKvLMYg6qJbRPbkH2pIi3n+hlgcPtFWu75FYDIB02amD6P GRhc7sOWbWEUZFvzXL8wbJ68C/WWTipg8J9DYfNeys88CvN9MDD/B+3LRr/Peowu29D25GMfMzSd bGuOSlnNkgwymDciLR/fp4LIlSeaKITfdYKrfAmH+H5vnrpDuz8pAwVD+UBERAVWzE0LtKztjJz0 xJkrr5OhUUamK1AQm42Bk5o4+eUviA3DtvfdMe9CLwx6qCA2B4MnNwPrZ4DB7S/syVIGAQ+YgcHl PmzZFkZBttXY+l3bAc/xixDUa2DhglipsHkv5Wcehfk+ZJt//vZlo99nPUaXbWh78rGPGZrO+kFB rGQwb0RaEQaxUq48SRR5OXsyZi6VNa9zEeSWo+bfUD4QEVGB8Ze9iIiKC2teiYiKVYnUyBIRlUsM YomIihUDWSIiIiIySQxkiYiIiMgkMZAlIiIiIpPEQJaIiIiITBIDWSIiIiIySQxkiYiIiMgkMZAl IiIiIpPEQJaIiIiITBIDWSIiIiIySQxkiYiIiMgkMZAlIiIiIpPEQJaIiIiITBIDWSIiIiIySQxk iYiIiMgkMZAlIiIiIpPEQJaIiIiITBIDWSIiIiIySWaaxLgM9TNRuXf02AlcCbuKFE2KmmL6rKyt UL9uPXTs0E5NMSw6+g7uJSQgPT1dTaGyzNzcHBXt7VGtWlU1xTCWq2lhuT6a8luuVHAMZIlUMohN S09Dm9atUMHWVk01ffeTkhBw+gwszC2MBrPypJgh/nOsUgUWFhZqKpVlaWlpiImNhZn4z9jJkeVq eliuj6b8lCs9HDYtIFLJmthHLYiV5PbI7ZLbZ4ys2eFJ0bTIspJlJsvOGJar6WG5PpryU670cBjI Eqlkc4JHLYjVkduVV3MJeXuSJ0XTI8ssr1vLLFfTxHJ9ND2oXOnhMJAlIiIiIpPEQJaIiIiITBID WSrTzl+4gGVfrMB490lK9/aUd/C17wbcvh2pjkFERETlVbG+tSDx/n3lST35ygkzMzM1leRT5PcT 76NqVUc15eHI/LWytIKVlaWa8mjZ//vv2LVnH14dOBBPP90GtrY2ylOfhw7/hd179mLSxAlo1rSJ Onbh+W74BqNHvqH2Fa81a31x4NBB3L+fpKYUXIUKtujetRvGjR2tpuQtr+0Lu/YP6tb5n9pHDys5 KRkpqanIyHj4w6o8VlpZWsJG7O/5kVfZsVyLT0HLmuVqGkqzXOnhFEuNrAyw1vpuxHff/4AtP/yI NV9vQHx8vDq06Ny9G4dVX61V/pqSq1fDcFAEYzLIfxhyuh9+/AmbvtsCn9XrcOnyFXVIyUhKTsa6 9d/g2j//qilFT9bEyiB25vR30aVLJyWIleRTnwP69xXB25tYs84XCYmJSropkUHs3v37CxXESnJ6 OR85v9Jy584dhIZeztXJ9PJGngA1KSmFCmIlOb2cj5xfaUsU36/LV64qfynLw5R1aZdrcrJGBFHX EBFxQ02hnEyxXAmw+NDr/dnq5yITFHxeBFvpGDpkEFq3egp34+IQJwJZl8cfR5Io7EviRCcDEAeH Spk1tXfuxOBiSKjoB+zt7ZGSkop//r2u7CT/hkeIAKayEiBfuHhJzCNJmVaj0YhlnVOubv7591+l drJChQrK/PTJ113oTyeXKZ8clPOXXcWK9rC2thbzS8lcpjx4Ozg4ICYmRqzvFdiJ+cpg6sbNm8q6 XRcHg/+i76BKZQflRceSsW2wsDBXtlm3ftZW1sp6VKtaNXM95HwrVaoES3FlJ+nWWXxNlHnp8kmS +XD6zN8Y/MpAVKpYUZm2fr266lCt2Ni7iBbrI/9G3LiRbd6GykBu8+3ISIRevgobkRdyPWXALINV uf5yu3TrItNlvterWwdVRLnkta4P69vNW/Bcj2fR5Mkn1JTsHq9ZA/9F/YcbN26iceNGamrhBP59 Fq1aPqX2FZ+l3l8gVVzxF5WIGxF4eeBLap9xeW2f3E/kRUJBHD95Env3/ib2pVCEXhEB7OWsTu4f YneAq6uLOvajT36vilK6+E7K49KD5FV2D1OuaWLf3PrDdqzw+VJcLH+P3/3+wI6fdsL/z4Pi2JOI Jxo3zjzmlVeFKeuSLtcUEWQtWrIUy1euwv7f/LBn337s/OVXnDp1WrlAkXcG5bk0+Nw5/LTzF7Rp 2bLclm9plys9nGIJZO+KoFWeyGrXdoWdnZ0S8MggNiYmFptEgGJjY4Pr1yMQfP48GjdsIE6wQThw +IjyhTp67KQSCMng8ntxML156zZqVHdWrng2b9kOR8cqOHf+IkLEyVMGsCdOBSiBlAzS9v/+h3Li dBBBm44M8r77flu26eQyd/66R6nil8HpHnEyrikCI/lqjG+/3yq+3PeVWse94ksfF6etSfY/cAhP PtEYAacDcejIUeVWwo0bt/DXseNo0uQJnA06Z3AbfhQngDt3YmEmDgy69bt58xYCzgSiqZhux85f 8a/IC7n+v//hjzq1ayPqv2hlOienajh2/KRyIJL5p2NlZYWwf/7B32eDlL89n31GyWd9IZcuY/e+ 35AqptXW3PmhkdhuGcwbKoO/jp1QllVFfMF+8/tTCWYdxbbIfAoRQawM6o8cPa6UYe3atTIDWXmB suWHHUr+/n02WGm7KtMLG8x+vX4jxowelRl8GyLL66jI/86dOqophVNSgawM0g2p26YzmtepjKTw SOi/aVBJf9wS/96MVVOyk0HxkFcHqX3GFXUg+7PYd59q3hSDB7+KDu3bZeuSxX7299m/0bbt0+rY jz5Z42VISuJd3Eu2gK119tclKekpIt3K+GuUbGxKNpCVx6Y58z4Vx8rz6NOrF14bMghvjhqJ1q1b KcezvXv348hfx9C8WVNxcVxRnar8MVbWUlkrV3l3ZPXar/GB1/v4v3FjlQqCOv+rg4yMdPj5/4lt 23eI4/wupfImSJzHejzrplRIlEelXa70cIrlsksGRs/3fBY//7Ibny76XARofyon20uXL4ur+Ubo 4dYd/fv2Umosb4gDZ6uWLTBy+FA81aK5EgRFRkUp85HBVP8+vZQA8kzgWXTt3FHpBr/yEnqJ+ctg Sb4fs8cz3ZX0Rg3r4z8RBOoLOP13rulkzals6vDySy8o6d26dFKCMEnWvMr+rqKr6uiIZ7p2wTPd uigBqm7eMqiU2zCgfx8lgPz3erjRbZCU+RlYP7ke8ovz8ova9Wj5VHP8HRSsXCXbi/k2bfIkRr3x Oto93UadQkvWiNqKQDQ84oY46Dyj1IrKWtqcHMSJpvfzPZVAVy5b5r+hMrgqAvor4iD2yksD0KlD O/Tr87wIcC8oy5Fdp04dlHQ5XG5rYkLWbUYZ0Lp176Ks/4sv9FVqSIumGYlZZnMCY2Rtsik2Lcit JSYuWYeP3xyIQcOnYvGS8dCWuF76/83GZpHeXEkvG1JTU1CjZk3ls/fyFZmdVFOky3Zm5dt9BKx9 Hx+t/gnb136Cd9eehnZvzUrfuHQW3vUNQln4QWR5jJ6/cBHq1quDlcu9Ub9+Pfj7H8SSz5fiwIGD aNyokZJet25tcVz/rEjvKjwqbuz9FDOXfoftq/XLu2xwfbymckx1dnZCt66dMfbN0Vjz5Up4f/4Z 1q72wewPvdQx80uDhNhYJBSuhVQR0CDyWpT4t/iU5XKlYgpkZYApg7lxb46E59TJSo3gsROnlLas IZdCsXnrdmzd/hOsra2UwFHWyC7xXoFtP/6M6+ER6lyyS0pOUgI2SdbSyRpCuRzZ6W6DGLodYmg6 GfRVsKugBIOSHC7Hy0k3b/1lSLoAS6ZXdayiPLhlbBvyWj8ZhEX99x+2/7RTyZOrYf/A2ekxccJo qASx33z7PZat8FGCR32nA/9G/L0EjBszEoePHEXg2SD8unuvOjSLlZW1UmspOTs5KflvqAxk7bKl lRVsK2h/DEBeLcqmBvIWo5zeWgyT5HA5bmpa1gnsblw8jp8MUOYna29lja6cV2HZ2FgpD3blJTIy Ssn/0hKzaxZeGToGq86qCdKJFXhl2g6E4wSWDfbENsO7c3Z9usA1ch883/KEx1tLEWzbHi/0E+kD +qGD1Rlt+vj1CKrUCi90005S1vTt3Tuze1hhmyfjlTFiO9X+UhEbiM2bAxGj9hZK5FmE1hmH+VNG 4s0pH+KFez/B76ZIj9iH7amvKulve72HHjd+xcG72klK0zfffgcba1tMGDcWP//yC+YvWITYu7H4 3//+p9yJkf179u7DhPHjlEqGzd9vVac0Qn4Xho/BWHd30Y3BiPd3IfzhHgsoWtf2YdX+MLWnCN39 A18HtMEHXu5Keb+W9gO2X1SHlVHy/OTq6lrgGsKEi1vhOcYdH63yxbzp7nD3OZHtLlLxi0XA5q0I kKcIzXns/GoHguQpvDjK1gTLtbzJHfkVAVkDezLgtPJZBkryllRycrISTNWsUQOvvfqyUjvatk1r JbC8fPUqXn35JQwfOlgJgA15rFo1pSmAJJsSHP7rWL5qBAxNJ5se3Lt3D3Fx2ofEZK1wZbEe+RV7 964S6Mk2tbIZgGwCkJ9tyKlK5cpiuZWUmtGhg1/Bs890Re1atXDr9m3x1xXu48coNcjytr+++Ph7 yvDqzs5w694V+3/7Aw3q1VOHZkkQ2yvXUa6rbIJQy9XFYBk4ieA5Iz09s7b45q1bypsQrMTJSjZr kPOR5O97yyYS+s0YHqtWVanhlesva2yfatFMuUCQTTNkba8kLxxkWcn2wDJ4l+vzIK2eekp5O0Fe /jp6DE81b6H2lbRYHPorCj16NMIh/+zlU2B7VmDmwq2QLxRz7vwMXOxjEHld9OychxGTVyjpqOGE itYJiJVNkU1ESMglLFnmjf2/+6kpeQmG3+HWGOoWjEP6FwaCJkKkHQlESLR+nYsGMaGymU8wwvWv QZMiEHTkCAJCY9UaGg3CAwOzxokORcB1OSQWIYERSFDG181bjBvgD7+D/jgkhhW6hse5PV7rqX4v 7wbhwn+1UVv+xLrLS5g/obU2Pe0uYu85oUop36WXF6179/2G0aPeUC50f921Byu/WIb3pnvC7Zlu eG+GJ1Z4L8X2HTtw+fIVjHjjdezZt+/B3+W2/4e1Pj6iW4f5bfxFkCEiD6UMEhFzJVAtiweUcUAo YpRkWZbyc5RSxkER2UtIO48c+4NuHpnpotwPHIGf6A6JfaRIyYfimjaHttrECm1a18aFUHnl8ohJ OoE1yyPw6vJ1WDxzKuZ/4Y0ptpvgfVAtD43I4wCRv2fFd0h34aJX5ofOytpTjbjOE+MEhCFGGadg Zau5fkb5nvqJfSY8vQ669ndDPVsDZZvreCCn1e5ncvkh2W/gGlZeytWEFUsg26ZVS5w4GYCly1fh 8y9Wiv0gDO2ebo1mTZ9EsiYZX675Gl+t9VXat5qbm6F+3bpKW1H5poMzgX+rc8mufbunlfnI6eRb EGRNbl7tJ3UMTSebCTzVvDnWiOWtXrceFy6GoEvn/LezjIr6T5lu1eq1IiisrgSG+dmGnGRNsFwP Oc3XGzZh2487lcAxPT0Dm77fqrwZQLbTbd82e9OC1i2fUtrHynX4+dfdqF7dWQmkZdCqTwbu67/5 VnmzgWwi0LBBfYNlIANPuf2yTbJc5u9/HFCaa8irdZnH8g0LMl0O79yxfbZ8l9PJ/JPDfdasU/Ja TvfjT7+I6Y4oTSc2btqsjCObQqz9emO+mh7069tHecWWbEtsiDzR3rhxA8+Ik2ypiD6CYxHt0XV4 OzQ/JgKfbCfPhzP20w3wdm8L+6uBOJ4tmGuJiTN6wf74Jqy6pSaVMbv37s3sdOrUqYPBgwbhsgiM rlx5wJs1zv6FgFZPY1DHlgjSuzCI8ZsHj3XnxUkoAnvmemJVgPZ0FOTridn7IsSJ6jzWTpuJnbLm O9ofs6etR7Aoi4h9c+HhEyimi8KxbzbhmO6EdWUfNh6XzX4uYc9XK7FySyBiky5h8/tzsSc/J7WH 8PdmT3jM+gFR7TujYbbWMrKJwVrcffV1tDHe7K5E/BserlxsNqhfX5ThPvR6vicqVqwI90mT4fHO u+Kvh9KUp9dzzykPCzVs0FD5bodH5OeWg5ZzNSftRbEoA+9PFmDNGW29t+Ey1iBgxUx4nxLjxB7B PM+tCFPK8ivMW7lDfNYgeJ0HPJWCB8J3zYKHr5zHP9j2/kxskxeCgsH9pJjcjRbBjX45WhT+zlSZ dO4EQjq+hPaZ9RnWaPz6ArjL5vBpwVg7VXyXxHFKc249PD7YBeV+oijz+Z8sxd5rCYjx/wQzZ61U ykhzZg3e3SgfJC542WYR32XvfeLfHAweD4BIcRydN3cpduaaj2HlplxN2IMjwYcgH/x5a8I4pVZO 0t3Cl+ST9rqaVF1AJN9sIB8eSEvXtv3Umfh/Y9VP2rarY0ePUII1S0uLzNv0+uPIdrk5GZtOLlO2 SU1NTVNqjRViXP35ydpVHVnbKsmn/WVA+KwaQBVkG/TXT9ZcSgbXQ5gyyV05Ucg0GRjqk/kra2sf RNbYDhsyKNe8DZWBfHBumsckJZ90DdZl+cll9+n1HB6vWTNb/o0ZlfU+Uvk5Z/7K5epMGPem+gnw mDRB/ZQ3GZzL98TKV2ydP3cercTFkTyRyuYEsiZWBrHywRQZ0Mt2ySUt3N8f4V1GobltI0Q2X41D RzXo6vbghv55Wfv+SKxFXYz8dDZGuO9DgI8MuOpi0Kz/Q+uYHzFTHIjLgq3bdiD0cigiRPCja0rg 8fYk5a8+uR/JuwApabI2Pu+au6CjwWjTeTxQ3x4dLm0VFwbt0NU2DDt/rIxRXwxGe3Ei6dGqMyLN RR4n+eOXYDe8u6QfXMW07du4IUWcVMO27kCVkV9gaDuR2KMONNM2ifkMV+ZvULQTug/vp8y7bvQJ bLtijT5P1IG9mFfrli7i9Fw0nhq6GN5DU3Bh0yx8c/pT/J9SGZuCf35ajJ2Pu+Pj1rnftFLSbt26 rdyVkmUWER6hHMvOXbigfcXhcm9MmfYuzp2/AOfqTjjz91mleZXyxpQbN0UZy1IwIvISDh0RF9hJ EfDbchc9PnIRUQWQ0LQ/pg+SBRWGDQv0yriOBh4bjkDTppX4rgOu3VqhfQs3dO0hZxaBACSg+YDx GFBf9Hawx/VJ/ggb0BkH/3DFxEWD0VzOo0YM3H8OxKCxMQb2kyqwf9JZBMeN0LVh0TZLqlytprgi UHuktLLQ8rnoxdy6AWvbHN8Oazs4iiSN/y4EuU2Fdz/5tpLOqBg5GX5X+mGkHKfpcxjaQ5T5E5Hw 2+qCif3E5zQrBEwPFsGu3BcKULaTGqGenb24xm8JV1vdhW8VNNYr27BNho4HLdFY9Dp2Ho6xyjo+ WHkpV1NWLDWyOjKg0w/qdGTwpF+rJ8lb2YbGzUkGZLpgqSAMTSf79QO8gijMNuRkbD3kSSVnEFtQ xuZtaP3lsow9dfmgfH/Q8Ichf+xg/tyPUblyZaV2dp3vBhz56y+0aNYMC+bPxTtTPbDMe7kSzJas MBzyj0DK0ZUY6+6BzReBABHYPnS7ytFzsHbWYIhDsHBP+dfaurr41wkDZk3HgIrH4TNnl7aJQSk7 dSoAUZG34PXe9GyvPcv5sFeBpJ2A3593cXClbEu5CH53A5ULA1lLE2PrAhdxAlOIIMRZNuOOjsXt 2i5KcCJZV3GCvdhtI6OtkfW2LxfUqi2mz7OWVXwvdPMujiPh+R8w9yfdGdAK8mHnxGTtSfDGLwvw 1b1BmPGCOEmWAfKtLfI1ibLpj7O4iIyKilLeciJfy/Th7DnKnaIG4gI+8naU8hYZ+UBq/L17yh2p fBEXfCMXzceAXLFDjjJ2cREXFbFiX6+CPu+MgnPAV5g53h0evsFqG0x72Gub8ouyE2VsK8eV5XwN e1avxiof0e1PRPNGlY3uJ8Wm/hOo/Pdx3FBuld/HwSP/os1TZaN8pe+3/oAFi5bg82Vf4OdfflUu SGSTkoJyrPE4YmJzHO00iYiM1YjvYBTqijzXcXGxNvwd1H3fRLlnFUkByjYfCn48MKKMlysVz+H7 kSZrVQ3V/JY1ssZXv0b5YcigXNa21vlfbTWl5Mm3Nwx4oR+me76Dj2d9oNT86ZoTyJrYKR5v48LF Em55f+0kDiZ0xpQln+KzT0W3aBTahB7BoYe9Nb3nOK5W7wfvTRuwedNi9HY4jz1bgoHhUzG0WRVY 1XCD50YxTHSLsyr4S4W8qEhNy/3ETmEe9tIc8UdIv9nYqLSl9MHGhYNxW7kwaIR6tmdwWpevofuw WT7dUaMhGl8KRJC6GjEndsDvmgaNGtjhdKDaNi4tFEGX6qBWDXkCS8h8sjomqgQvBxp3QccrPpj4 jic83pmMr248hyHtRPAculkEuDcR+/c6vP+uGCa6b0r1CTfgf7Vrw0Jc2IaFXUO3zp2wf//vSnMk 2U524IsDlPax8lV+8p2y3bp2UdrJyvFr1aqlzsEI50bo2rmz6FqirsEK0BxlfPE8QpTgMxYhV+zR Y/QMLF79KXqHrcce5U5zjAhQlDFFoCr2gUoNxRzE+NXs0WbkeEx0F91gN3RtISIYI/tJsancBW90 voqlH3yKubM+xN7qI9Cn9A6ducja9Zo1qysVLvt/+x1z532KN8dNwPJVPvhy9Vos9V6u1MpbG6nM yNTyGXQ78Z3eLf5EHPeZhrVnAddGjRByRvsGIJkeIg7NWcHkgxSgbPPB8PFA21sgZbxciYEsmTgZ zL42+FW1r2SEiCArocszaF+livK0r2ONXujRIRR+/g/ZAO/WLsx/aySGDle7txZip2wLu2kmhg4e iqEjRJraea7VTvLoSMShgxHo1kXvBz1c3NAjTV4YVMGACe1xcLon5i+dBffloaj3pIiGLJph5EgN Vk2ehUXzPfHur9ZoXMsajr3/Dx0OT4PH/KWYOXU57o18U7ld3apLKxz6eAzGvuWJzZcfcMfEpR16 WPvjs/m7UOhnny1qose0T7Hq88Xw/vwLfDbtWTwuax4bDsWqdauw6jORrnZvlPJ71eTdmL69nscP 27ajU6eO6Nu3N6Z5zsDJgABUr+GMEydPwXP6++jfr6/ynuAfftyB/n16F/qOkbwdnK2MV93DqHHy XrAdNMEr4TFtIRbNmoWdzoPRR4lfHBG+cyZmLl0Ij+lH0GFcL5HigkFTWsJvipiHj0h//xuEpYhg zMh+ghZd0PXSVnhuOKG0mSxKj/d8R1zcvo8P5izG/KFPiq0oO/5v3BiMfGM43n5ronKB4rtuNV5/ /TWlCZuZ+O/FF/pj9ZcrRTD7gBpPka9jP+yOSwvGYIR8I8WYt/Gz8zvw6CbzdjhGpayGu9dSzJ82 DX4tpmJQvgPZApStSO/Q3Rp+n4tj5TXt1Aq9srU3cjx4GGW5XEkcvzSJcfn/LTaiR5jvhm8wemRW 29/i8ooITova9q2b1U/G5bV9+f39b/nzs/KBLlkzLpsRyBrYhg0bZGtSIIcZG+9haZI0udvliTBE k2Qt0tVeHTGuRoybc+ziJt8mUtTy86MDeZVdfstVku3mp3pOR/NmzTBm9EjIX2jcvXu38hYD2YxE BrFNn3wCa76WD8hexJJFC3I1TyoMg2WcJsoyTZSlkhyBbdOWAu8sxqBqhsu4QPtJIRS2rEuyXGUz kQlvTcaXK7+Ak5OTmlrMNCLPLUSe5ztwfNiyzYcCHA9Ku1zp4bBGlqiEVVDf11tUinp+eYm7exf3 Dfz4hgxYdV1O8j3ScrrCMHwCMxKc5POkVdQKXzuZXVHP70FkUDpzxnRcvBiCGe9/oLSXnzHdExt8 12LGu9OUd0q/+56XcpHy3rueRRrESgbLWAZDhgrTSBkXaD8phMKUTUmXa6kQhZb/IDaHApVtPhiZ nyEsV9PEGlkiVUnVyK5Z64u9+/erfYXX+/nnMW7saLXPuKKokZU1Fps2f4/Y2FhcvXJFeVm+oVoI Od4///yD+vXro3KVKnhj2FDlfdKPsuSkZOWntIuK/CESmwf8up1UVDV3OvIBoG0//qQ8YJms0Shv npA/8iLbzMsmB68MfCnzh1bKq8KUdUmXa3R0NMa7T8JqnxWoVq2amkqGlHa50sNhIEukKqlAVpLB 7IFDB5Xayocla2K7d+2WryBWKopAVpLvJw65cFH5VbdatYy/eun69XDlBz8aPdFYeVVTeSBPhPKn efPzox/GyJod+Qt6+TkpSkUV8OQktyH08mWEhl5R3mAg31rAWqcsBS3r0izXPw8cwjPdu6p9lJfS LFd6OAxkiVQlGciWhqIKZKlsKcqAh8oOluujiWVX9NhGloiIiIhMEgNZIiIiIjJJDGSJiIiIyCQx kCVSWVlb4X7Swz98VZbJ7ZLbZ4z8eWH5S05kWmSZ5fXT0CxX08RyfTQ9qFzp4TBHiVT169ZDwOkz j1wwK7dHbpfcPmMq2tsjJjaWJ0cTIstKlpksO2NYrqaH5fpoyk+50sMpsrcWXLlyVf1EVLrq1zce sD3I0WMncCXsKlI0Rfc+0NIma2JlENuxg/zpT+Oio+8or9ZKT09XU6gskzU78qRYrVpVNcUwlqtp Ybk+mvJbrlRwfP0WEREREZkkNi0gIiIiIpPEQJaIiIiITBIDWSIiIiIySQxkiYiIiMgkMZAlIiIi IpPEQJaIiIiITBIDWSIiIiIySQxkiYiIiMgkMZAlIiIiIpPEQJaIiIiITBIDWSIiIiIySQxkiYiI iMgkMZAlIiIiIpPEQJaIiIiITBIDWSIiIiIySQxkiYiIiMgkMZAlIiIiIpPEQJaIiIiITBIDWSIi IiIySQxkiYiIiMgkMZAlIiIiIpPEQJaIiIiITBIDWSIiIiIySQxkiYiIiMgkMZAlIiIiIpPEQJaI iIiITBIDWSIiIiIySQxkiYiIiMgkMZAlIiIiIpPEQJaIiIiITBIDWSIiIiIySaUeyGZkZKifcstr GBERERGVb2aaxLhSixZDQy/hekQEUlLSkJaWpqZqWVhYwMrKArVcXNCwYSM1NQ/pKYiLuw9LewfY WalppSwuIhyo6QoH1nsTURGIjr4D/wMHEHHjBlwefxxu3bujWrWq2LVnL55q0QKuLo+rY1JZkJqa ilMBp9U+rafbtBbnqji1D6hatar66QGS4xB33woVqlSA9hSXglvX76BarepqP1H5VGqBrKxt9T/w J559xk1NMeyPP/3FwfoZmJmZqSm5RR9ZjSW/RMChTnWk/hsOyy4T8V5fV3VoabkNP+/vkTLYA71r qklERIWw7ccdaNywIZo3b4agoGCEhIZi0MsDlWPpvYREvNC3rzqmEQGrMWnzNTjYytAnBakVu2Dy 9L5wLZKL7dPw8TiFtt7j8bSaUt7duXMHh4/8hQEv9Ff6d/7yK7p07qRckESLYdVEENuwYQNlmHH3 cWrdAvwY7YK6DvEIC6+EF94Zj472Z/Ht0r/RzOMNPFVBHbUQbv36CXwwHh/3r66mEJmGUqsrlIFp 8LmLah+we+8+9VP2z7K2Nq8gFjd34wv/6pg4/2O8N2EiPpj7Hjpd9cXWa+rw5HCcO3YMf4feEYdt 6T7Cz4YiOuW2SD+LsHiRFH8Nf4txzt3WjiEOPwg5G45EJf0sQu7o0oX0FIQHH8PRQDkPbVJihHac 6NCzOBocjpR0meqAxm5uaFZFGSVzPc5F6M1LrJEyjd68iIiMOX7ypBLESvKvDGIlebEfHxeP9HTl 4JO3xoMwf+7HopuPd5oFYJO/Wjto8BgljlIRF3A023Ewj+OjPiPzK2+cnZ3VT9k/yyBWCg29rPw1 KmI/frn/HD6YPh7jJkzD/EEV4HcgFLBxxdPPdICrGsQq5STPJfHhyvku61wnyiswRzkYOI9loxue eT4jKrtK9aa3fQVbnA0KUrrEewl6n+9lfg6/Hq6ObditM2fxmNvzWTUK5g7oNk6tBb3zJ5Z8sh3n NCLePbgSH/meRSLiELhzDb7YFIA4TSi2LF+A5d8H4K44OP/hvQp+sXIm1/DH1k3wUdJv46D3R1gT eF98ucPx66IF2HNTjBJ1GF8s2Y1b4mPcmZ/x3Tc/4uDNRNw9vgZe312QqWI5PyNQzu/mb1gwX7se 1/cuwNxf5Tbdx9/iKnv9WXESiTsGHzE8TKQSERnTvm1bpSZWkn9lDa3kf/AgHCo55H3Rb4CDYzXc vy+ObQaPUUD0n974aOt5ccktjoOr5mqPg8aOj/qMzK+8kRcW9xISlGBVdvJzvi429NlXhsONszh1 /b62MqblG/hgYEPxQZTDZn/lvHFr9wJ4yXJKuoYffVZh/Z+yJkeeg77H+u2HcDspHn+t/gjr5anJ yHksy+2s4dd2wuurY+K8SVR2lWogW/Pxx1GxYiWle/nll/Q+D8z8XPPxvO/L3759B5a2Oe6r2DjA wQYI+90fdgM9MLhbB/QeMx6dIg7jlHK8rYS2vfuiY7dX0NMpBa59X0G3Dn0xsEMcLl1R5gDEO6Dt cJn+HMaNb4/wwwFINHdF/+kfYtxzbfBU2zZodC8cmYfnup0xUC5ndB/UvRaW7cAQdugYaryqW483 0Ojkb/hbHJL+iwFqNG6Cp7uJA9NHr6CuOj4RkSGyTaxsTuC9YqXyV/ZL9+8l4KkWzfIXyMaE4uix Yzh6cDt8dsWhbZvqRo5R1+DnXwEve6jHwTHqcVDOw9DxUZm5luH5lT+PPfYYnnyisdoH5bNMk80J 9Ls8VXkGkz06IG6vN7zem4m5vscQnS0WvoC9B6tisK6cBrWB/hmxXtcXtel96iDsym1x1s/jPKa4 g//uV0O9Jm3Qsf9ELHLvADt1CFFZVKqBrFSvbh2lixcHYtkAXnb37t3LTH+Q6tWr4m5sVsN5RXIc ohNSEH3XErUyn32ojhrVoxGn1LhmZ6XmgmW23LCEne5oUFNMK5YRJ69kP5+JmYt98e2ev8XXXY+5 2tze3Fr7V0/03XiEH/LFGl/Z+eNunboQoTZ6/N8gVAv6HgtnioPT5gu86iWiPMkHu2RzAo9Jbyl/ Zb/Ut28f1KpVS/mcb9YN8fL776F/TWPHqDuItnLNuttVs4b2OKj0GDg+qr2S4fnRw7Kq3hr9x72H RQs+xtjap7FkS6g6RLqP+xVEGejKqYLuYTAt3fktMzGv85jiSbw+sTWif/kCM2d+hOV+5bM2nUxH ttCttMgHv06cPIWkpCQkJyfjxKmAfL96q0aHDoDf9ziVoCbIL+kSb/hFWaFubTsEn1W/pumhCAmX way298Hi8Z/uG34+FNfFgbjG7bM4WXkQ5nuOx7ghHZDPZ03hWrMSKjR9DeNGjxaduDpu+yRcxeEj 5EoldBs6ER/Mfw8dI7bhD3krh4jIgGPHT+Cr1WuV2lhdJ/tlunTyZAAOHj6sfM6TY0N0FMfNjh1a oG4lbZLhY1Qd1LW+gEDdcTBUHAeri2BW6TFwfFR7JcPzK3/+++8/XLgYovZB+SzTZDMDWW4PbB8r pJz0xdwduoc+rMQ5rBJSE/WbcohyqiDOTRHavrjQa4jWfjTsQeex++E4H9MIg2V73Lmvoepvu3FK HURUFpVqICtfsSXJ22EpKRp0aN8O7du1hUajybxFphvHqKrPYPKwytj7yUxM/+AjTJ+5Bte7v4XB dYBqzw1BszOL8dGK1Vjw8SYkDngDTxdgi899twDLv1yCmd+n4uWBTwLVW6Dt3W2YK+a3ZPHufLdp rdF3NBqf+ERM54vl8xdjx78p4nBUAakXN2H2/FXwWbwEfo798CzfbkBEBlwNu4Yw0Q0dOkSpjdV1 w4a9hrBr13D1ahiaNW+Kf679g8C/z6pT5Z/hY1RV9H79SZxa9In2OLgpES8Pa61OYeD4qMfw/Mof c3NzVLS3z2xCID/LNFmT3kj062rU82LV5jl0/NcX0z9aggULxHnuh/sYOLCFOlQS5TTaDbdWi2Ef LcCGCEtUU4cY9KDzWAUr/LfPGzMXr8byBd/gere+fAsFlWll5vVb8k0FfXv3yvU5P6/feqDkFKTY WBXgQJr1GpmnxLRWYlp9KfHiarhS9ts3+WJoPdJFWppIK49HeSLKl+MnTirB6tDXBqspWTZ/vxX1 6tVVKgG2bvsRNjbWeFF93VOBGTlWpmQ7DuZ9fMzGyPzKi7xevxV6RfdABjLPd3lKuY84jSUc7HPn ZsrtcMQ5uaKarKiJ+Bkf7a6Fj8dlXXQY8sDzWIooOwtRdmXivi2RcWXmBxEiI6Myr07ll9zZ2alg P4hQpPg+RCIqO2QgK8lgNSf9YXmNV3R4fMwvYz+IYGlpqfYVjbhjvljw6x3Uql8B0aH30fKtaejv og4kesSVaiAryZpZY7WteQ0jIiKiLNlrzonKh1K/aZBXoMogloiIKH8YxFJ5xNYvRERERGSSGMgS ERERkUliIEtEREREJomBLBERERGZJAayRERERGSSGMgSERERkUliIEtEREREJomBLBERERGZJAay RERERGSSGMgSERERkUliIEtEREREJomBLBERERGZJAayRERERGSSzDSJcRnq50KJTUxXPxERERGR IVXsWIdYlIoskIWlrfqBiIiIiAxKTVI/UFHgZQERERERmSQGskRERERkkhjIEhEREZFJYiBLRERE RCaJgSwRERERmSQGskRERERkkhjIEhEREZFJYiBLRERERCaJgSwRERERmSQGskRERERkkhjIEhER EZFJYiBLRERERCbJTJMYl6F+LhxLW/VDwZibmyudmZmZmpJbBtKVf7VxdzrMxH/IUGNwM5mex7QZ Yur0dKUjIiIiKlWpSeoHKgqlWiNrYWGhdMaCWBmiyvDTLF0EuqlivBQRwqZZKEFsqphEdml5BLGS nLduOURERET06Ci1QFZXE/sgZhkinDVLR7plGlKs0pBhkYIMsxQRvqaKoWmiy1+Fcn6Xl02aBgkx MYgRXYJGTSsmmgSxDF6kEREREeVbqTUtsLS0zLM5gUIGsbJpgAhbM1LTYCE6bQOBDG0EbiH+FfNR /uaDbGaQmioD4Hz4dzdmf7wGQQn2cLRNQYz423zUHMzu56qOULSOfz4Q37kuh/fg4pk/ERERlQFs WlCkClhFWXTyE8SmpWcgJTkF5rdvIH3vz0hd9inMZ0yB+fvvIvWLZdAc+BPpd2OA5GSIkdUJjXvg MnWSArBs1hrce24JNn+/CWvXb8Haqc1xdd0n2BymjiMlJRitrZU1rDExCdDISuMcNHFimJxIqfEV 46jp2am1wcVdFUxERERkokqtRtbKykr9pCdDBG0Z1kgxT4RVshgeeAjJP++BTXCICFbjkWYpIu90 S5hBtneVPdZIcqgENGsG81dehGX9BjATybINrZmRED0lJUX9ZJzmj7kYutkVi9eMQl01TQaW4aeP 4fZjHdCmtjXCf5qGd78Nh30VKyTEWqO953JMaW8vxkvAce+3seioBo72sibXFSMXLcGA2mJQWjj2 zHkPa8XmyFreKi1aI+WwNYb9OBXQr5FNOIZlk5fiOOxhfz8BaDwSsz/oC1c28yWiEpCaJh+QzVDu YhUFWYlgbm4Gy3zePXtUFHU+5lRe89XksUa2SJWpvT9DfCnlywgsE5KQvnUZUlfMBy4egyb9HtLN rGAhItl0EaGmiC9tqghYxSECNvcSYHYqGJjjjbTd+8UOki6+3flsPmBE5H+3RfD4RGYQq6tdta/b HPWqiYSw7zBvowYDlmzB2jWbsHZqY5xesR5BaWLcA0ux6FRjTF8n0tdtgfdLGmxY9TNi5HwOr8fa q821w9ZvwVuPXUW4sgR9GhzyXoiQ7p9i87qvsfabT9H1xhpsPMyaWSIqfjL4ShNdUQZfcl5ynnLe 5UVx5GNO5TFfiXIqW5dxqVYwi7+LlG8nwTzgW6RZ3oOVRQas08yQLq46U8zTYJGeDivlGS8LkWYt /lohNUNEtWka3L95QwS6FjBLl9WyhZR0L/OWf9D30/Du9GnwcH8TY786jci/AxBZuxu6ylpWwb5T d7ROCMDpMDFuYADQqjuUylnBtWs3uF4KwmlxAZZzWN1OHeGo/agnCAFnrGH97x6sWrESq3z2QLZm uPpP7pCXiKioyRrE4lKc8y5rSnJby1O+EuVUhgLZDKRaJAJ/z4d1/DHALh42tsmAjejsk2FRrTKs uvVG+hvDkDHsFVh06oQMh6rQWJrBTMSz959/FvZDXoOFCHqTLQpXe+n6v3pASAhC1PatbcZ8jbVr vsTIZmLY4665m0XImlj1o3UFNUrVSctqyqAM079wvp+SOV0WK1S0FUHuM8Mw9HVt57Hga3z2Ch8C I6LiV9w1iOVFSW5recpXopzKSCAr2xClw+rmr0iP2gA4ZiDFKRVpTklANUuk9hkMs08XQ/PORGQM GYGM10YDU96GxcfvIL1TV6R264LKA3vD3MEWaTapsEm31L6US/0nXflQgFsvT7+KQdV+x2cLf0e4 bMqSpkH4b4uw4e966NHVFY4t28D134M4FKYNQ2P++B3HHTqidV2g8VNtYH/mAA7JtgQiTA357QDC n2yN1iI4bd6+I+yP/4DNlxKQkHAVe345gARlDvqeQPNWVjh9IgTWjo5wdAAu7V6NQ/+qg4mIiIhI UXqv37KyUn6UK8NMBJjyb3oiMoIGweK/v4BEc6TGW8LyTlWgkxfw5FDATr5xwAppyvtjoTzulSau QtNTk2CVXgEZyqu49ONyjZittRKpyyks5VaKWeTnYS9Fwlms9ZqHPf+qdaa2rugzYwHGPqWtcQ3f 9RFmrz+LBCtrsaS6GPThhxj6pByWgKB172H+rkgxjZi2UjeMnTsVPZzkVBqE/bIIy7YHIdKuOUYM r4e9i28beNhLLPs9sewoK9iL+aXUH4XP5rzIh72Iyjl5/LoREYF7CfdgV8EOj7u4wMbGRh1aNJI1 +X/GQJMYi0TYoYqdtZryYDbWRdD0ywQUJB+LQnnJ10cCH/YqUqX61gLtglNFcGoBy/tnkH6+JzJS E2GRIg4ACfZIrzYK5q3mQWNRUYwh28eKsNTMDOki+E0W/TZpVuKzNkjVbYTytgLZYy5v21vJdxuI YFYGr7JG1ib/gayOfEVWijXsDW6eGBYH2DsYOIjL6cS+am+vP0yDmKgEODqpLWP/XokRczXw+GEq 2mhTsktKQIK5PbLNgojKrStXLsPRsSqqVKmivPpPdg0aNFCHFo38BWCJOLnSAysDIcLYRKDlZCx+ q734/GAMZPUkXsJPS+Zh67lEdH7nB7zVTk1HLPZ/NA7rQ7pi6veT0VZNzQsDWRPCQLZI6VdhliwR bMrQ0izDDBkZGmTE/C7WJhkWFiLVRkRujtWQ/uRoMUYFpfbVIk2Eo+YigDVLQ+w9c2jumiFWHD9l dzs5HZGii0oSfxNFl5Qh/lqJwFcDc9l2KMNKdA9Za2FhLIiVxDBDQawkp8sZgUbswby3J8Bj7kqs WjEXHp/+DudXXzUcxEq2DGKJKEti4n1UqlRJ+ZVCBwcHJCXdV4cAd+/eVT+VgKCN+OpaD8z7cg1W fTkXnS+uEsGYOozyLcJvJ2L7euKlWmqCKvHPVfgpuS6qqP1EZFzpBbIijFVaraZbiJVIglnCQZjJ txBYVhCdFdKrtYO5bX0REFqIQFYEo+YZsEqzwI0YC4xbC7zom47+vhoM+TIDg74yx6tfmmOw6OTn V74yw1tr7iEhRb1CNUsRXe7WqCXO5UUs3vglJvZujuYt+2Di8i1YzF/yIqJ8srOzw3//RSl3lqKi IjObFciHfa7/+2+JPfRz7WwAHNt1gYtSy1AXz3SrinMX+WaVgnIRQeyoNo7IVl+ReBxfbbfG6NHt kePRYSIyoPQCWTNx/NN9zEgFkq9ra2flV9osVQSx9ZAhAlvtYVmmi1UVE1ikp+I/Me29REukiNg0 OtUMiUmiPxmI0wAJmjTEazJwJcle+zpZM/mztvItA2WkatPaEY2f7oauXdqgsROrW4ko/2rXro3k ZA0uXQpBUlISatSoqTQvOBccrAyXf2Ni7iifi1NUdGz2s4f4rClosy3KOglmSsTJtWuR+spEtK2k JlGxuhYWhpXLvZW/0o7t25ROyjmMyqZSrJE1F+FpmrIGZvI9sCLgVB7LUn7dS3yU78UT/5sp9bZp smmsIgPyl73EuPKXEzKsZTwshqWK1DQxK/l+AgtYZqQhQwTFZspLorVHCiUQJiIyYfLZgjp16qBp 02aoV6++0szA0dERTZs1U4bLv7INbXFzqlZF2zZMlZJ0D9aGfq2RCkQTsBZfXe+Bl1pqEBsv7yLe Q0K8+sAxERlUetGdehBMFwGsWbq1iEmdkZGuEfFrMjTp6UhODoVFqlKlqh1ReWBLfNHFsdLWKhGW FdJFlwo76zRxALWEuYiF0yzSkCpretMsYSO3zDoD6ekioJWBb+Z8iIhMT8ydOwgJuYjgoKDMTvbL Gln5U6XVa9RQ/paEOi3aIObgH7gmD61pYThyzBpt27CZVGElwhnt6sfC//vvsXVXMGIQgSO7ziFW HU5Fr07dunjrbQ/lrzTwlUFKJ+UcRmVT6b21wFJevaeLwNMMlqkpSIlajIyIuUgxS0GiCHITrB5D jYY7YWPXVlszay6DWnNoNCkIuWWDJJkmmxpkpIoA2Ay7zltgV2AGkuWB3DwFj9uZ4/tx6bCzsYIF UsWSRLAr5lDgtxYQEZWy+Ph4RISHo1bt2rC3z2o5mZCQoLSNda1VCxUrVlRTCye/by04t94Ln/nf g2VGIhyffQ8fj2rOtxboyf/rt8Lx07tTEfGq/lsLhBvb8e47ERjMtxY8evjWgiJVaoGsuZUIMNPk r3mZiWA0CemaMNw92wX3xDXoXZghJt0cttVGo3X9T0UgWg1m8qWzQppsJJCqViSby+oAc6SmxMNj pwYHrjmgogiKU82t0drVHF+8Yg4bWzG+mDTdzJyBLBGZpMjbt5Geka60ic3p5s2bsLCwgLOzs5pS OMX9/lMGssWDgawJYSBbpEqtaYHSclUEsfKrZ2ZmAzOr2oh2aIaYZBv8i3Sct8jAocjdOPLft5Cv lU1X3jerQUaGOdLERGYWaTATB/bUdGDzPxnYH3Mf6Za3cNdWA6uMNDz9PxGwWiWIg7/YRDPZxkiv QVc+RUdH4+hfR3Ds2NHMLvTSJXUoEVEJMTODuXmuJ4MUMoglIiqvSvUHEfRlZKTgv+jdOHh1MGJT 0nArwwpR6Q6INKuBptVfx9DH34CztSPMlclEcJomxklKwVehIdh4IQkZiTawuv8YzMxtUNvKEt8N rY7aFe4jQ6yXbCP7ME0L/Pz8xMkDqFNH2z5Gvtrm/PnzaNasufLABRHRo4Y1skWDNbJkFGtki1SZ CWRlQ9gUEZwejJiAv67/iJvpNvgvwxrRqY4imHWFpdX/0L5KE9S3qam8n+BS0l0cvRWDiPhKsEh8 DKmplWGbWgmV0pwwp50jXnvKFpYiGM6wkAcTM5ilWyjxb0EC2V92/oxne/RAUFAQoiIjMz9Xr14d devWU8cy7NqelfCN64KPhzylppSsO1f+xv3Hn4JLBTWBiCgfGMgWDQayZBQD2SIlKynLCDOxMpbo UH0hqth0RLxFBmLN7ERnj+Q0M9y+H4PNtwMx5/oezP/nV2y7eQz/pN6GxiIBqTZRSLG9iwybe3Bz ScCLze1hbm4lhsn5yi934Z7krV+/Hjp07IDExARoNMkIDg7Gv//+qw415BwOnXdCnehAHM/64R1F SvxdxCWrPTqp9xAXd099L4NOKu7H3cV9vWNhSrzeOMnqMDmtnJ/oj0tQRxZp5/88gGPhd5FS8BYV RERERCbB4kOv92ernwtHvv+qAAy168owS4O1uS2aOQ3EnbQkBMf+h9gMO9xFFaRlWMJMvmvWLB2W 6Raikz8mYAHzdHOkiaDVLq0SxjZ0wfxOTWBnlQ6LDHMxv/uwSLNCurl8i6wIZsX/6en5i+wiIiJw 9eoVNGrUCBcvhuBSSAgaNW6MmzdvIDUlBTdv3URj0W/QhT+xB+3wes0Q/HanGdq6irxJj8Dulevx 6+XbuHzID4fTXNGhtgPu/70Vczefxs0b57B7XxicWjeBkyYAvot/xsnbN3HyNz+EVm2Kp5yisO+L /Ujs3BzycY/bfuvww/12aBO1DYt2BOHclTBcOPQbfrtXG11szmHH0X9wOzoJjg0bofpD/jovEZU/ 6fId3sVEvh7MwqIM1Z8Uo+LMx5zKU74+EtJLtrb+UVem9nwLMwuYmVvAxsoWI+t54aMmn6FN5Xao YCZ/4Uv7k7byAa90cw2SLO+LnhRUNE9B16qPYW3Xp/BJq+aoZC0DVhE4ii2zRAUZ68pwV6Rpl5Ef Mmg9deIE7tzR/kKObErQrHlz5bO1tQ2ebNJENphV+g05HxiFhi3roGrrBkg8cQRyLvdP/Y6zDV+B 5+jBGOfxOvpWl00xrmH33lS8OHUMRr8+Bp5Dn0BlsZHX/I4gtd9bmPj6YHhMao/43UdwW5mzYfHV nsLEN8R8J7SHw9lg3K7dHV1d7NGifz+0cFBHIiLKB3PzAhwsC6g4513WlOS2lqd8JcqpTF7CmWeY wQZW6FS1Fb5q8SH2d/0MCxuOQP/H2qJ5pSfQ2u5JDKnWDosavYg/enngpw6v4KXHasPKIgVpZmnK a70KQ9a21m/YAC4uLkr/7du3lS5f7h/Hn0HJCD+0Fb67w5EafRkBMUBczD1Uq6GdH8yroWHDauJD NO6Izy5qKVRwbQoRf+JOjAVcamjTRCLqpEcjQu01pFLVKtoPFWxhxaYERFQIlhbmSu1eUf64gq7G UM67vCiOfMypPOYrUU6ltvfLNwAYY24mDgAwE4GpJewsLVDXqhreqNUDq5tMxO420/BT+ylY1nIE RtbtjCcsq8DS2hJmVuKAkSHrXi2QYWH4wJHXMvXZ2Nhke+l4QdwPuoi47kPg8fpgjH59JDz62eLY oWtwcKyIW2GXtSOlR+DsmQjcRzVUTQ9HqPwlQuH+leM4L4Leqo5puBZ2T5uYcA2hYjwXVESFCvGI FsOl6DvqRERERUwGRtZWFsoDREXRyXmVx2CrqPMxZ1de85VIX6l9Awy3VdUGmhkyDhVXmhmiSzGT wakMas1hawVUNLdFJVRAJbMKsDGzVpoMWInJ5Ljp5kpLWBHQKrPJJb/tY+Wv6Ny9e1ft0zYtkJ2+ pKScT2xJ9xBw6h5atFRrXoUKzZ9AtQvncPvpnuhyazcWrNmKVUu3I8C8stiKOug7oAoOe3+FNb5f YcGeWFSuDNTp0QNVj3yNxb7fYbF3MBq+3gvVURkdujri8KqvsGrNdwhIyvstEXXq2+L4d+vwW6ia QERERPSIKbXXb0nygS9z+aLWTOkilBUBqehkqhKQylpUGaSKCFX7C10y3NU+vCVCXTlC5jgKmaR8 VvtVMohNS5O/BPZgV69cQfC5c7hxIxxOjznB2lo+WKb177//wNbWDo2faIQuXbqpqQWQnIQUG1tk f/lYKlKSLWGV46GsFDGulRiXiIiIHhF8/VaRKtVAVpKBrOyKqx2RbE4gg9j81sbqxMXdVV61VaFC 9l8Pv38/UXngy9bWVvlLRERElG8MZItUqQeyREREROUGA9kixVbiRERERGSSGMgSERERkUliIEtE REREJomBLBERERGZJAayRERERGSSGMgSERERkUliIEtEREREJomBLBERERGZJAayRERERGSSGMgS ERERkUliIEtEREREJomBLBERERGZJAayRERERGSSzDSJcRnq50KJTUxXPxERERGRIVXsWIdYlIos kCUiIiIiKkm8LCAiIiIik8RAloiIiIhMEgNZIiIiIjJJDGSJiIiIyAQB/w9Evh6NFBN3RgAAAABJ RU5ErkJgglBLAwQUAAYACAAAACEAtonGH+AAAAAJAQAADwAAAGRycy9kb3ducmV2LnhtbEyPT0vD QBTE74LfYXmCN7v5U0OJ2ZRS1FMRbAXx9pp9TUKzuyG7TdJv7/Nkj8MMM78p1rPpxEiDb51VEC8i EGQrp1tbK/g6vD2tQPiAVmPnLCm4kod1eX9XYK7dZD9p3IdacIn1OSpoQuhzKX3VkEG/cD1Z9k5u MBhYDrXUA05cbjqZRFEmDbaWFxrsadtQdd5fjIL3CadNGr+Ou/Npe/05PH9872JS6vFh3ryACDSH /zD84TM6lMx0dBervegULLMlJxWkET9gP0viDMRRQZKsUpBlIW8flL8AAAD//wMAUEsDBBQABgAI AAAAIQCqJg6+vAAAACEBAAAZAAAAZHJzL19yZWxzL2Uyb0RvYy54bWwucmVsc4SPQWrDMBBF94Xc Qcw+lp1FKMWyN6HgbUgOMEhjWcQaCUkt9e0jyCaBQJfzP/89ph///Cp+KWUXWEHXtCCIdTCOrYLr 5Xv/CSIXZINrYFKwUYZx2H30Z1qx1FFeXMyiUjgrWEqJX1JmvZDH3IRIXJs5JI+lnsnKiPqGluSh bY8yPTNgeGGKyShIk+lAXLZYzf+zwzw7TaegfzxxeaOQzld3BWKyVBR4Mg4fYddEtiCHXr48NtwB AAD//wMAUEsBAi0AFAAGAAgAAAAhALGCZ7YKAQAAEwIAABMAAAAAAAAAAAAAAAAAAAAAAFtDb250 ZW50X1R5cGVzXS54bWxQSwECLQAUAAYACAAAACEAOP0h/9YAAACUAQAACwAAAAAAAAAAAAAAAAA7 AQAAX3JlbHMvLnJlbHNQSwECLQAUAAYACAAAACEAQInB7IADAACWCAAADgAAAAAAAAAAAAAAAAA6 AgAAZHJzL2Uyb0RvYy54bWxQSwECLQAKAAAAAAAAACEAHqW+/7VpAAC1aQAAFAAAAAAAAAAAAAAA AADmBQAAZHJzL21lZGlhL2ltYWdlMS5wbmdQSwECLQAUAAYACAAAACEAtonGH+AAAAAJAQAADwAA AAAAAAAAAAAAAADNbwAAZHJzL2Rvd25yZXYueG1sUEsBAi0AFAAGAAgAAAAhAKomDr68AAAAIQEA ABkAAAAAAAAAAAAAAAAA2nAAAGRycy9fcmVscy9lMm9Eb2MueG1sLnJlbHNQSwUGAAAAAAYABgB8 AQAAzXEAAAAA ">
                <v:rect id="Rectangle 1" o:spid="_x0000_s1027" style="position:absolute;left:17926;top:9614;width:2527;height:226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otqHwwAAAOIAAAAPAAAAZHJzL2Rvd25yZXYueG1sRE/Pa8Iw FL4P9j+EN9htpg1TbDXKUAZep7t4ezRvbbF56ZLYdv+9GQgeP77f6+1kOzGQD61jDfksA0FcOdNy reH79Pm2BBEissHOMWn4owDbzfPTGkvjRv6i4RhrkUI4lKihibEvpQxVQxbDzPXEiftx3mJM0NfS eBxTuO2kyrKFtNhyamiwp11D1eV4tRpGGmSRn73Kzgpl/xtPnb/utX59mT5WICJN8SG+uw8mzVe5 ei+K5Rz+LyUMcnMDAAD//wMAUEsBAi0AFAAGAAgAAAAhANvh9svuAAAAhQEAABMAAAAAAAAAAAAA AAAAAAAAAFtDb250ZW50X1R5cGVzXS54bWxQSwECLQAUAAYACAAAACEAWvQsW78AAAAVAQAACwAA AAAAAAAAAAAAAAAfAQAAX3JlbHMvLnJlbHNQSwECLQAUAAYACAAAACEAgaLah8MAAADiAAAADwAA AAAAAAAAAAAAAAAHAgAAZHJzL2Rvd25yZXYueG1sUEsFBgAAAAADAAMAtwAAAPcCAAAAAA== " filled="f" strokecolor="#4579b8 [3044]">
                  <v:shadow on="t" color="black" opacity="22937f" origin=",.5" offset="0,.63889mm"/>
                </v:rect>
                <v:shape id="Picture 1" o:spid="_x0000_s1028" type="#_x0000_t75" style="position:absolute;width:36525;height:12541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yQDiywAAAOIAAAAPAAAAZHJzL2Rvd25yZXYueG1sRI9PS8NA FMTvQr/D8gRvdmOVmMRui38o2JtWpfT2yD5302Tfhuzapt/eLQgeh5n5DTNfjq4TBxpC41nBzTQD QVx73bBR8Pmxui5AhIissfNMCk4UYLmYXMyx0v7I73TYRCMShEOFCmyMfSVlqC05DFPfEyfv2w8O Y5KDkXrAY4K7Ts6yLJcOG04LFnt6tlS3mx+nwNSr/dtTv1ubuxcb70/bFr98q9TV5fj4ACLSGP/D f+1XraAsyuJ2lpc5nC+lOyAXvwAAAP//AwBQSwECLQAUAAYACAAAACEA2+H2y+4AAACFAQAAEwAA AAAAAAAAAAAAAAAAAAAAW0NvbnRlbnRfVHlwZXNdLnhtbFBLAQItABQABgAIAAAAIQBa9CxbvwAA ABUBAAALAAAAAAAAAAAAAAAAAB8BAABfcmVscy8ucmVsc1BLAQItABQABgAIAAAAIQCfyQDiywAA AOIAAAAPAAAAAAAAAAAAAAAAAAcCAABkcnMvZG93bnJldi54bWxQSwUGAAAAAAMAAwC3AAAA/wIA AAAA ">
                  <v:imagedata r:id="rId13" o:title=""/>
                </v:shape>
              </v:group>
            </w:pict>
          </mc:Fallback>
        </mc:AlternateContent>
      </w:r>
      <w:r>
        <w:rPr>
          <w:rFonts w:ascii="Aptos" w:hAnsi="Aptos"/>
          <w:color w:val="6B6B6B"/>
        </w:rPr>
        <w:t>This links the person to the correct account context.</w:t>
      </w:r>
    </w:p>
    <w:p w14:paraId="4042F439" w14:textId="77777777" w:rsidR="000971E1" w:rsidRDefault="000971E1">
      <w:pPr>
        <w:pStyle w:val="ListParagraph"/>
        <w:spacing w:before="160" w:after="80"/>
        <w:ind w:left="405"/>
        <w:rPr>
          <w:rFonts w:ascii="Aptos" w:hAnsi="Aptos"/>
          <w:color w:val="6B6B6B"/>
        </w:rPr>
      </w:pPr>
    </w:p>
    <w:p w14:paraId="46179F5B" w14:textId="77777777" w:rsidR="000971E1" w:rsidRDefault="000971E1">
      <w:pPr>
        <w:pStyle w:val="ListParagraph"/>
        <w:spacing w:before="160" w:after="80"/>
        <w:ind w:left="405"/>
        <w:rPr>
          <w:rFonts w:ascii="Aptos" w:hAnsi="Aptos"/>
          <w:color w:val="6B6B6B"/>
        </w:rPr>
      </w:pPr>
    </w:p>
    <w:p w14:paraId="7BFA0E2A" w14:textId="77777777" w:rsidR="000971E1" w:rsidRDefault="000971E1">
      <w:pPr>
        <w:pStyle w:val="ListParagraph"/>
        <w:spacing w:before="160" w:after="80"/>
        <w:ind w:left="405"/>
        <w:rPr>
          <w:rFonts w:ascii="Aptos" w:hAnsi="Aptos"/>
          <w:color w:val="6B6B6B"/>
        </w:rPr>
      </w:pPr>
    </w:p>
    <w:p w14:paraId="31A07834" w14:textId="66C48AFA" w:rsidR="000971E1" w:rsidRDefault="000971E1">
      <w:pPr>
        <w:pStyle w:val="ListParagraph"/>
        <w:spacing w:before="160" w:after="80"/>
        <w:ind w:left="405"/>
        <w:rPr>
          <w:rFonts w:ascii="Aptos" w:hAnsi="Aptos"/>
          <w:color w:val="6B6B6B"/>
        </w:rPr>
      </w:pPr>
    </w:p>
    <w:p w14:paraId="75FBED1E" w14:textId="0E61B4DC" w:rsidR="000971E1" w:rsidRDefault="000971E1">
      <w:pPr>
        <w:pStyle w:val="ListParagraph"/>
        <w:spacing w:before="160" w:after="80"/>
        <w:ind w:left="405"/>
        <w:rPr>
          <w:rFonts w:ascii="Aptos" w:hAnsi="Aptos"/>
          <w:color w:val="6B6B6B"/>
        </w:rPr>
      </w:pPr>
    </w:p>
    <w:p w14:paraId="7A03D21B" w14:textId="64CA518A" w:rsidR="000971E1" w:rsidRDefault="000971E1">
      <w:pPr>
        <w:pStyle w:val="ListParagraph"/>
        <w:spacing w:before="160" w:after="80"/>
        <w:ind w:left="405"/>
        <w:rPr>
          <w:kern w:val="2"/>
          <w:lang w:bidi="he-IL"/>
          <w14:ligatures w14:val="standardContextual"/>
        </w:rPr>
      </w:pPr>
    </w:p>
    <w:p w14:paraId="1AC5DABB" w14:textId="13EB9FDD" w:rsidR="0048447F" w:rsidRPr="00022370" w:rsidRDefault="0048447F" w:rsidP="0048447F">
      <w:pPr>
        <w:pStyle w:val="ListParagraph"/>
        <w:spacing w:before="160" w:after="80"/>
        <w:ind w:left="405"/>
        <w:rPr>
          <w:rFonts w:ascii="Aptos" w:hAnsi="Aptos" w:cstheme="majorHAnsi"/>
        </w:rPr>
      </w:pPr>
    </w:p>
    <w:p w14:paraId="7860ACCB" w14:textId="5D911E61" w:rsidR="00022370" w:rsidRPr="004F3C28" w:rsidRDefault="00022370" w:rsidP="00022370">
      <w:pPr>
        <w:pStyle w:val="ListParagraph"/>
        <w:spacing w:before="160" w:after="80"/>
        <w:ind w:left="405"/>
        <w:rPr>
          <w:rFonts w:ascii="Aptos" w:hAnsi="Aptos" w:cstheme="majorHAnsi"/>
        </w:rPr>
      </w:pPr>
    </w:p>
    <w:p w14:paraId="70534534" w14:textId="6B4FEC3F" w:rsidR="002F61B0" w:rsidRPr="002F61B0" w:rsidRDefault="0052240E" w:rsidP="0052240E">
      <w:pPr>
        <w:pStyle w:val="ListParagraph"/>
        <w:numPr>
          <w:ilvl w:val="0"/>
          <w:numId w:val="20"/>
        </w:numPr>
        <w:pBdr>
          <w:bottom w:val="single" w:sz="4" w:space="1" w:color="F0EBE4"/>
        </w:pBdr>
        <w:spacing w:before="60" w:after="60"/>
        <w:rPr>
          <w:rFonts w:ascii="Aptos" w:hAnsi="Aptos" w:cstheme="majorHAnsi"/>
        </w:rPr>
      </w:pPr>
      <w:r>
        <w:rPr>
          <w:noProof/>
        </w:rPr>
        <w:drawing>
          <wp:anchor distT="0" distB="0" distL="114300" distR="114300" simplePos="0" relativeHeight="251682304" behindDoc="1" locked="0" layoutInCell="1" allowOverlap="1" wp14:anchorId="4B2D0027" wp14:editId="1DE0A9A0">
            <wp:simplePos x="0" y="0"/>
            <wp:positionH relativeFrom="column">
              <wp:posOffset>3480435</wp:posOffset>
            </wp:positionH>
            <wp:positionV relativeFrom="paragraph">
              <wp:posOffset>11152</wp:posOffset>
            </wp:positionV>
            <wp:extent cx="2894330" cy="4406900"/>
            <wp:effectExtent l="0" t="0" r="1270" b="0"/>
            <wp:wrapTight wrapText="bothSides">
              <wp:wrapPolygon edited="0">
                <wp:start x="0" y="0"/>
                <wp:lineTo x="0" y="21476"/>
                <wp:lineTo x="21467" y="21476"/>
                <wp:lineTo x="2146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track_per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433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hAnsi="Aptos" w:cstheme="majorHAnsi"/>
          <w:b/>
          <w:color w:val="1A1A1A"/>
        </w:rPr>
        <w:t xml:space="preserve">Add Company: </w:t>
      </w:r>
    </w:p>
    <w:p w14:paraId="1181A820" w14:textId="417A84A9" w:rsidR="0052240E" w:rsidRPr="0052240E" w:rsidRDefault="00AC1FCF" w:rsidP="002F61B0">
      <w:pPr>
        <w:pStyle w:val="ListParagraph"/>
        <w:pBdr>
          <w:bottom w:val="single" w:sz="4" w:space="1" w:color="F0EBE4"/>
        </w:pBdr>
        <w:spacing w:before="60" w:after="60"/>
        <w:ind w:left="450"/>
        <w:rPr>
          <w:rFonts w:ascii="Aptos" w:hAnsi="Aptos" w:cstheme="majorHAnsi"/>
        </w:rPr>
      </w:pPr>
      <w:r>
        <w:rPr>
          <w:rFonts w:ascii="Aptos" w:hAnsi="Aptos" w:cstheme="majorHAnsi"/>
          <w:color w:val="6B6B6B"/>
        </w:rPr>
        <w:t>Links the individual to the parent account context so their signals are surfaced in the correct company feed.</w:t>
      </w:r>
    </w:p>
    <w:p w14:paraId="6DF63A78" w14:textId="23FD2CC6" w:rsidR="002F61B0" w:rsidRPr="002F61B0" w:rsidRDefault="000B07D6" w:rsidP="0052240E">
      <w:pPr>
        <w:pStyle w:val="ListParagraph"/>
        <w:numPr>
          <w:ilvl w:val="0"/>
          <w:numId w:val="20"/>
        </w:numPr>
        <w:pBdr>
          <w:bottom w:val="single" w:sz="4" w:space="1" w:color="F0EBE4"/>
        </w:pBdr>
        <w:spacing w:before="60" w:after="6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Stakeholder Link (LinkedIn): </w:t>
      </w:r>
      <w:r>
        <w:rPr>
          <w:rFonts w:ascii="Aptos" w:hAnsi="Aptos" w:cstheme="majorHAnsi"/>
          <w:color w:val="6B6B6B"/>
        </w:rPr>
        <w:t>T</w:t>
      </w:r>
    </w:p>
    <w:p w14:paraId="4685AE6F" w14:textId="2AC6AC59" w:rsidR="0052240E" w:rsidRPr="0052240E" w:rsidRDefault="002F61B0" w:rsidP="002F61B0">
      <w:pPr>
        <w:pStyle w:val="ListParagraph"/>
        <w:pBdr>
          <w:bottom w:val="single" w:sz="4" w:space="1" w:color="F0EBE4"/>
        </w:pBdr>
        <w:spacing w:before="60" w:after="60"/>
        <w:ind w:left="450"/>
        <w:rPr>
          <w:rFonts w:ascii="Aptos" w:hAnsi="Aptos" w:cstheme="majorHAnsi"/>
        </w:rPr>
      </w:pPr>
      <w:r>
        <w:rPr>
          <w:rFonts w:ascii="Aptos" w:hAnsi="Aptos" w:cstheme="majorHAnsi"/>
          <w:color w:val="6B6B6B"/>
        </w:rPr>
        <w:t>Add the LinkedIn profile URL the AI agent uses to monitor this person’s activity, posts, and career movements.</w:t>
      </w:r>
    </w:p>
    <w:p w14:paraId="11103139" w14:textId="77777777" w:rsidR="0052240E" w:rsidRPr="0052240E" w:rsidRDefault="00164C32" w:rsidP="0052240E">
      <w:pPr>
        <w:pStyle w:val="ListParagraph"/>
        <w:numPr>
          <w:ilvl w:val="0"/>
          <w:numId w:val="20"/>
        </w:numPr>
        <w:spacing w:before="20" w:after="2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b/>
          <w:color w:val="000000" w:themeColor="text1"/>
        </w:rPr>
        <w:t>Buying Role(s)</w:t>
      </w:r>
      <w:r>
        <w:rPr>
          <w:rFonts w:ascii="Aptos" w:hAnsi="Aptos" w:cstheme="majorHAnsi"/>
          <w:color w:val="000000" w:themeColor="text1"/>
        </w:rPr>
        <w:t>:</w:t>
      </w:r>
    </w:p>
    <w:p w14:paraId="5C44A61E" w14:textId="77777777" w:rsidR="000B07D6" w:rsidRPr="000B07D6" w:rsidRDefault="000B07D6" w:rsidP="000B07D6">
      <w:pPr>
        <w:pStyle w:val="ListParagraph"/>
        <w:spacing w:before="80" w:after="80"/>
        <w:ind w:left="450"/>
        <w:rPr>
          <w:rFonts w:ascii="Aptos" w:hAnsi="Aptos" w:cstheme="majorHAnsi"/>
        </w:rPr>
      </w:pPr>
      <w:r>
        <w:rPr>
          <w:rFonts w:ascii="Aptos" w:hAnsi="Aptos" w:cstheme="majorHAnsi"/>
          <w:b/>
          <w:color w:val="E8344A"/>
        </w:rPr>
        <w:t xml:space="preserve">Champion  </w:t>
      </w:r>
      <w:r>
        <w:rPr>
          <w:rFonts w:ascii="Aptos" w:hAnsi="Aptos" w:cstheme="majorHAnsi"/>
          <w:b/>
          <w:color w:val="2563EB"/>
        </w:rPr>
        <w:t xml:space="preserve">  Stakeholder  </w:t>
      </w:r>
      <w:r>
        <w:rPr>
          <w:rFonts w:ascii="Aptos" w:hAnsi="Aptos" w:cstheme="majorHAnsi"/>
          <w:b/>
          <w:color w:val="16A34A"/>
        </w:rPr>
        <w:t xml:space="preserve">  Decision Maker  </w:t>
      </w:r>
      <w:r>
        <w:rPr>
          <w:rFonts w:ascii="Aptos" w:hAnsi="Aptos" w:cstheme="majorHAnsi"/>
          <w:b/>
          <w:color w:val="D97706"/>
        </w:rPr>
        <w:t xml:space="preserve">  Economic Buyer  </w:t>
      </w:r>
      <w:r>
        <w:rPr>
          <w:rFonts w:ascii="Aptos" w:hAnsi="Aptos" w:cstheme="majorHAnsi"/>
          <w:b/>
          <w:color w:val="7C3AED"/>
        </w:rPr>
        <w:t xml:space="preserve">  Technical Buyer  </w:t>
      </w:r>
      <w:r>
        <w:rPr>
          <w:rFonts w:ascii="Aptos" w:hAnsi="Aptos" w:cstheme="majorHAnsi"/>
          <w:b/>
          <w:color w:val="4338CA"/>
        </w:rPr>
        <w:t xml:space="preserve">  Influencer  </w:t>
      </w:r>
      <w:r>
        <w:rPr>
          <w:rFonts w:ascii="Aptos" w:hAnsi="Aptos" w:cstheme="majorHAnsi"/>
          <w:b/>
          <w:color w:val="EA580C"/>
        </w:rPr>
        <w:t xml:space="preserve">  Blocker  </w:t>
      </w:r>
    </w:p>
    <w:p w14:paraId="0756B5BA" w14:textId="6C95953E" w:rsidR="00164C32" w:rsidRDefault="000B07D6" w:rsidP="000B07D6">
      <w:pPr>
        <w:spacing w:before="40" w:after="12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color w:val="6B6B6B"/>
        </w:rPr>
        <w:t xml:space="preserve">         Assign a political role to each person to help the AI   understand the buying group dynamics. </w:t>
      </w:r>
    </w:p>
    <w:p w14:paraId="193C39D8" w14:textId="34F28221" w:rsidR="00164C32" w:rsidRPr="00164C32" w:rsidRDefault="00164C32" w:rsidP="00164C32">
      <w:pPr>
        <w:spacing w:before="40" w:after="12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color w:val="6B6B6B"/>
        </w:rPr>
        <w:t xml:space="preserve">      This shapes how signals about this individual are interpreted and prioritized in the feed.</w:t>
      </w:r>
    </w:p>
    <w:p w14:paraId="012DED7A" w14:textId="75695970" w:rsidR="00DB23E9" w:rsidRPr="002901AD" w:rsidRDefault="006E71DF" w:rsidP="002901AD">
      <w:pPr>
        <w:pStyle w:val="ListParagraph"/>
        <w:numPr>
          <w:ilvl w:val="0"/>
          <w:numId w:val="20"/>
        </w:numPr>
        <w:spacing w:before="80" w:after="8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>Signal Sensitivity Controls:</w:t>
      </w:r>
    </w:p>
    <w:p w14:paraId="72664B8B" w14:textId="0F7057CF" w:rsidR="006E71DF" w:rsidRPr="006E71DF" w:rsidRDefault="006E71DF" w:rsidP="00DB23E9">
      <w:pPr>
        <w:pStyle w:val="ListParagraph"/>
        <w:pBdr>
          <w:bottom w:val="single" w:sz="4" w:space="1" w:color="F0EBE4"/>
        </w:pBdr>
        <w:spacing w:before="60" w:after="60"/>
        <w:ind w:left="450"/>
        <w:rPr>
          <w:rFonts w:ascii="Aptos" w:hAnsi="Aptos" w:cstheme="majorHAnsi"/>
        </w:rPr>
      </w:pPr>
      <w:r>
        <w:rPr>
          <w:rFonts w:ascii="Aptos" w:hAnsi="Aptos" w:cstheme="majorHAnsi"/>
          <w:color w:val="6B6B6B"/>
        </w:rPr>
        <w:t xml:space="preserve"> How many signals are surfaced for this individual.</w:t>
      </w:r>
    </w:p>
    <w:p w14:paraId="672C61CB" w14:textId="2CB09B17" w:rsidR="006E71DF" w:rsidRDefault="006E71DF" w:rsidP="006E71DF">
      <w:pPr>
        <w:pStyle w:val="ListParagraph"/>
        <w:pBdr>
          <w:bottom w:val="single" w:sz="4" w:space="1" w:color="F0EBE4"/>
        </w:pBdr>
        <w:spacing w:before="60" w:after="60"/>
        <w:ind w:left="45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color w:val="6B6B6B"/>
        </w:rPr>
        <w:t>High Impact, Everything, or None</w:t>
      </w:r>
    </w:p>
    <w:p w14:paraId="129ADC52" w14:textId="77777777" w:rsidR="00DB23E9" w:rsidRPr="00DB23E9" w:rsidRDefault="00A43D44" w:rsidP="00A43D44">
      <w:pPr>
        <w:pStyle w:val="ListParagraph"/>
        <w:numPr>
          <w:ilvl w:val="0"/>
          <w:numId w:val="20"/>
        </w:numPr>
        <w:pBdr>
          <w:bottom w:val="single" w:sz="4" w:space="1" w:color="F0EBE4"/>
        </w:pBdr>
        <w:spacing w:before="60" w:after="6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>Customize Tracking:</w:t>
      </w:r>
    </w:p>
    <w:p w14:paraId="0F6931DD" w14:textId="4D297442" w:rsidR="00A43D44" w:rsidRPr="004978A8" w:rsidRDefault="00AC1FCF" w:rsidP="00DB23E9">
      <w:pPr>
        <w:pStyle w:val="ListParagraph"/>
        <w:pBdr>
          <w:bottom w:val="single" w:sz="4" w:space="1" w:color="F0EBE4"/>
        </w:pBdr>
        <w:spacing w:before="60" w:after="60"/>
        <w:ind w:left="45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 </w:t>
      </w:r>
      <w:r>
        <w:rPr>
          <w:rFonts w:ascii="Aptos" w:hAnsi="Aptos" w:cstheme="majorHAnsi"/>
          <w:color w:val="6B6B6B"/>
          <w:highlight w:val="yellow"/>
        </w:rPr>
        <w:t>An optional instruction to watch for specific behaviors (e.g., “Career moves and social posts”).</w:t>
      </w:r>
    </w:p>
    <w:p w14:paraId="07136DD5" w14:textId="77777777" w:rsidR="00A43D44" w:rsidRPr="006E71DF" w:rsidRDefault="00A43D44" w:rsidP="006E71DF">
      <w:pPr>
        <w:pStyle w:val="ListParagraph"/>
        <w:pBdr>
          <w:bottom w:val="single" w:sz="4" w:space="1" w:color="F0EBE4"/>
        </w:pBdr>
        <w:spacing w:before="60" w:after="60"/>
        <w:ind w:left="450"/>
        <w:rPr>
          <w:rFonts w:ascii="Aptos" w:hAnsi="Aptos" w:cstheme="majorHAnsi"/>
        </w:rPr>
      </w:pPr>
    </w:p>
    <w:p w14:paraId="0619167B" w14:textId="4A6A7DBB" w:rsidR="00164C32" w:rsidRPr="00164C32" w:rsidRDefault="002704BC" w:rsidP="00164C32">
      <w:pPr>
        <w:pStyle w:val="ListParagraph"/>
        <w:numPr>
          <w:ilvl w:val="0"/>
          <w:numId w:val="20"/>
        </w:numPr>
        <w:spacing w:before="20" w:after="2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>Email Notifications</w:t>
      </w:r>
      <w:r>
        <w:rPr>
          <w:rFonts w:ascii="Aptos" w:hAnsi="Aptos" w:cstheme="majorHAnsi"/>
          <w:color w:val="6B6B6B"/>
        </w:rPr>
        <w:t xml:space="preserve"> </w:t>
      </w:r>
    </w:p>
    <w:p w14:paraId="4F6BA724" w14:textId="7BC16AD5" w:rsidR="002704BC" w:rsidRDefault="00164C32" w:rsidP="006E71DF">
      <w:pPr>
        <w:spacing w:before="20" w:after="20"/>
        <w:ind w:left="9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color w:val="6B6B6B"/>
        </w:rPr>
        <w:t xml:space="preserve">        Set independently of the parent company’s notification settings.</w:t>
      </w:r>
    </w:p>
    <w:p w14:paraId="78E26529" w14:textId="6C557077" w:rsidR="006E71DF" w:rsidRPr="004978A8" w:rsidRDefault="006E71DF" w:rsidP="006E71DF">
      <w:pPr>
        <w:pStyle w:val="ListParagraph"/>
        <w:numPr>
          <w:ilvl w:val="0"/>
          <w:numId w:val="20"/>
        </w:numPr>
        <w:spacing w:before="20" w:after="20"/>
        <w:rPr>
          <w:rFonts w:ascii="Aptos" w:hAnsi="Aptos" w:cstheme="majorHAnsi"/>
          <w:b/>
          <w:bCs/>
        </w:rPr>
      </w:pPr>
      <w:r>
        <w:rPr>
          <w:rFonts w:ascii="Aptos" w:hAnsi="Aptos" w:cstheme="majorHAnsi"/>
          <w:b/>
          <w:bCs/>
        </w:rPr>
        <w:t xml:space="preserve">Start Tracking  </w:t>
      </w:r>
    </w:p>
    <w:p w14:paraId="3672049E" w14:textId="77777777" w:rsidR="00820076" w:rsidRDefault="00820076">
      <w:pPr>
        <w:pBdr>
          <w:top w:val="single" w:sz="2" w:space="6" w:color="EA580C"/>
          <w:left w:val="single" w:sz="36" w:space="10" w:color="EA580C"/>
          <w:bottom w:val="single" w:sz="2" w:space="6" w:color="EA580C"/>
          <w:right w:val="single" w:sz="2" w:space="8" w:color="EA580C"/>
        </w:pBdr>
        <w:shd w:val="clear" w:color="auto" w:fill="FFF7ED"/>
        <w:spacing w:before="200"/>
        <w:rPr>
          <w:kern w:val="2"/>
          <w:lang w:bidi="he-IL"/>
          <w14:ligatures w14:val="standardContextual"/>
        </w:rPr>
      </w:pPr>
      <w:r>
        <w:rPr>
          <w:rFonts w:ascii="Segoe UI Symbol" w:hAnsi="Segoe UI Symbol"/>
          <w:b/>
          <w:bCs/>
          <w:color w:val="EA580C"/>
        </w:rPr>
        <w:lastRenderedPageBreak/>
        <w:t>⚠</w:t>
      </w:r>
      <w:r>
        <w:rPr>
          <w:rFonts w:ascii="Aptos" w:hAnsi="Aptos"/>
          <w:b/>
          <w:bCs/>
          <w:color w:val="EA580C"/>
        </w:rPr>
        <w:t xml:space="preserve">  Note  </w:t>
      </w:r>
      <w:r>
        <w:rPr>
          <w:rFonts w:ascii="Aptos" w:hAnsi="Aptos"/>
          <w:color w:val="3A3A3A"/>
        </w:rPr>
        <w:t>Tag any stakeholder who has previously stalled or killed a deal as a Blocker. The AI agent will surface signals about their activity — promotions, departures, or public statements — that may indicate a shift in their influence or an opportunity to re-engage.</w:t>
      </w:r>
    </w:p>
    <w:p w14:paraId="70F4AD9F" w14:textId="77777777" w:rsidR="00820076" w:rsidRDefault="00820076" w:rsidP="00820076">
      <w:pPr>
        <w:pStyle w:val="Heading1"/>
        <w:rPr>
          <w:kern w:val="36"/>
          <w:lang w:bidi="he-IL"/>
          <w14:ligatures w14:val="standardContextual"/>
        </w:rPr>
      </w:pPr>
      <w:r>
        <w:rPr>
          <w:rFonts w:ascii="Aptos" w:hAnsi="Aptos"/>
          <w:color w:val="7030A0"/>
        </w:rPr>
        <w:t>Today’s Brief (Main Signals Area)</w:t>
      </w:r>
    </w:p>
    <w:p w14:paraId="546BF718" w14:textId="07D30334" w:rsidR="00F96259" w:rsidRDefault="00F96259">
      <w:pPr>
        <w:spacing w:before="40" w:after="120"/>
        <w:rPr>
          <w:kern w:val="2"/>
          <w:lang w:bidi="he-IL"/>
          <w14:ligatures w14:val="standardContextual"/>
        </w:rPr>
      </w:pPr>
      <w:r>
        <w:rPr>
          <w:rFonts w:ascii="Aptos" w:hAnsi="Aptos"/>
          <w:color w:val="6B6B6B"/>
        </w:rPr>
        <w:t xml:space="preserve">Your </w:t>
      </w:r>
      <w:r>
        <w:rPr>
          <w:rFonts w:ascii="Aptos" w:hAnsi="Aptos"/>
          <w:b/>
          <w:bCs/>
          <w:color w:val="6B6B6B"/>
        </w:rPr>
        <w:t>daily Signal feed</w:t>
      </w:r>
      <w:r>
        <w:rPr>
          <w:rFonts w:ascii="Aptos" w:hAnsi="Aptos"/>
          <w:color w:val="6B6B6B"/>
        </w:rPr>
        <w:t xml:space="preserve"> of synthesized account and stakeholder intelligence, filtered and prioritized by your AI agents.</w:t>
      </w:r>
    </w:p>
    <w:p w14:paraId="0D2F7975" w14:textId="3B21540E" w:rsidR="001D541E" w:rsidRPr="00A913F0" w:rsidRDefault="001D541E" w:rsidP="001D541E">
      <w:pPr>
        <w:spacing w:before="40" w:after="40"/>
        <w:rPr>
          <w:rFonts w:ascii="Aptos" w:hAnsi="Aptos" w:cstheme="majorHAnsi"/>
          <w:i/>
          <w:color w:val="B0A89E"/>
        </w:rPr>
      </w:pPr>
      <w:r>
        <w:rPr>
          <w:rFonts w:ascii="Aptos" w:hAnsi="Aptos" w:cstheme="majorHAnsi"/>
          <w:i/>
          <w:color w:val="B0A89E"/>
        </w:rPr>
        <w:t xml:space="preserve"> The main signal feeds with header controls and filter bar</w:t>
      </w:r>
    </w:p>
    <w:p w14:paraId="1E5D0C70" w14:textId="77777777" w:rsidR="001D541E" w:rsidRPr="00A913F0" w:rsidRDefault="001D541E" w:rsidP="001D541E">
      <w:pPr>
        <w:spacing w:before="40" w:after="40"/>
        <w:rPr>
          <w:rFonts w:ascii="Aptos" w:hAnsi="Aptos" w:cstheme="majorHAnsi"/>
          <w:i/>
          <w:color w:val="B0A89E"/>
        </w:rPr>
      </w:pPr>
    </w:p>
    <w:p w14:paraId="623D662E" w14:textId="13106041" w:rsidR="0046353F" w:rsidRPr="00A913F0" w:rsidRDefault="001D541E" w:rsidP="001D541E">
      <w:pPr>
        <w:spacing w:before="40" w:after="40"/>
        <w:rPr>
          <w:rFonts w:ascii="Aptos" w:hAnsi="Aptos" w:cstheme="majorHAnsi"/>
          <w:i/>
          <w:color w:val="B0A89E"/>
        </w:rPr>
      </w:pPr>
      <w:r>
        <w:rPr>
          <w:rFonts w:ascii="Aptos" w:hAnsi="Aptos" w:cstheme="majorHAnsi"/>
          <w:noProof/>
        </w:rPr>
        <w:drawing>
          <wp:inline distT="0" distB="0" distL="0" distR="0" wp14:anchorId="24B518FA" wp14:editId="70206D2A">
            <wp:extent cx="5324475" cy="1201771"/>
            <wp:effectExtent l="0" t="0" r="0" b="0"/>
            <wp:docPr id="194118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88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5270" cy="121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377F" w14:textId="22CEA282" w:rsidR="00F96259" w:rsidRDefault="00F96259" w:rsidP="00F96259">
      <w:pPr>
        <w:pStyle w:val="ListParagraph"/>
        <w:numPr>
          <w:ilvl w:val="0"/>
          <w:numId w:val="19"/>
        </w:numPr>
        <w:spacing w:before="20" w:after="20"/>
        <w:contextualSpacing w:val="0"/>
        <w:rPr>
          <w:kern w:val="2"/>
          <w:lang w:bidi="he-IL"/>
          <w14:ligatures w14:val="standardContextual"/>
        </w:rPr>
      </w:pPr>
      <w:r>
        <w:rPr>
          <w:rFonts w:ascii="Aptos" w:hAnsi="Aptos"/>
          <w:b/>
          <w:bCs/>
          <w:color w:val="1A1A1A"/>
        </w:rPr>
        <w:t>Active Trackers</w:t>
      </w:r>
      <w:r>
        <w:rPr>
          <w:rFonts w:ascii="Aptos" w:hAnsi="Aptos"/>
          <w:color w:val="6B6B6B"/>
        </w:rPr>
        <w:t>: Set up accounts and stakeholders you want to track</w:t>
      </w:r>
    </w:p>
    <w:p w14:paraId="4644FD7E" w14:textId="45C8ED30" w:rsidR="009A1831" w:rsidRPr="00DB23E9" w:rsidRDefault="009A1831" w:rsidP="009A1831">
      <w:pPr>
        <w:pStyle w:val="ListParagraph"/>
        <w:numPr>
          <w:ilvl w:val="0"/>
          <w:numId w:val="19"/>
        </w:numPr>
        <w:spacing w:before="20" w:after="20"/>
        <w:contextualSpacing w:val="0"/>
        <w:rPr>
          <w:rFonts w:ascii="Aptos" w:hAnsi="Aptos"/>
          <w:color w:val="6B6B6B"/>
        </w:rPr>
      </w:pPr>
      <w:r>
        <w:rPr>
          <w:rFonts w:ascii="Aptos" w:hAnsi="Aptos"/>
          <w:b/>
          <w:bCs/>
          <w:color w:val="000000" w:themeColor="text1"/>
        </w:rPr>
        <w:t>Signal Filters</w:t>
      </w:r>
      <w:r>
        <w:rPr>
          <w:rFonts w:ascii="Aptos" w:hAnsi="Aptos"/>
          <w:color w:val="000000" w:themeColor="text1"/>
        </w:rPr>
        <w:t xml:space="preserve">: </w:t>
      </w:r>
      <w:r>
        <w:rPr>
          <w:rFonts w:ascii="Aptos" w:hAnsi="Aptos"/>
          <w:color w:val="6B6B6B"/>
        </w:rPr>
        <w:t>Filter by Buying (intent), Risk, People, or Market</w:t>
      </w:r>
    </w:p>
    <w:p w14:paraId="35D13B03" w14:textId="77777777" w:rsidR="005B5CDC" w:rsidRPr="005B5CDC" w:rsidRDefault="00A65F3E" w:rsidP="005B5CDC">
      <w:pPr>
        <w:pStyle w:val="ListParagraph"/>
        <w:numPr>
          <w:ilvl w:val="0"/>
          <w:numId w:val="19"/>
        </w:numPr>
        <w:spacing w:before="20" w:after="2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>Signal Card</w:t>
      </w:r>
      <w:r>
        <w:rPr>
          <w:rFonts w:ascii="Aptos" w:hAnsi="Aptos" w:cstheme="majorHAnsi"/>
          <w:color w:val="6B6B6B"/>
        </w:rPr>
        <w:t>: AI-synthesized summary of the external event</w:t>
      </w:r>
    </w:p>
    <w:p w14:paraId="2CA3B1C0" w14:textId="56CE8ED7" w:rsidR="005574B2" w:rsidRDefault="005574B2" w:rsidP="005574B2">
      <w:pPr>
        <w:pStyle w:val="ListParagraph"/>
        <w:numPr>
          <w:ilvl w:val="0"/>
          <w:numId w:val="19"/>
        </w:numPr>
        <w:spacing w:before="20" w:after="20"/>
        <w:contextualSpacing w:val="0"/>
        <w:rPr>
          <w:kern w:val="2"/>
          <w:lang w:bidi="he-IL"/>
          <w14:ligatures w14:val="standardContextual"/>
        </w:rPr>
      </w:pPr>
      <w:r>
        <w:rPr>
          <w:rFonts w:ascii="Aptos" w:hAnsi="Aptos"/>
          <w:b/>
          <w:bCs/>
          <w:color w:val="1A1A1A"/>
        </w:rPr>
        <w:t>Confidence Indicator</w:t>
      </w:r>
      <w:r>
        <w:rPr>
          <w:rFonts w:ascii="Aptos" w:hAnsi="Aptos"/>
          <w:color w:val="6B6B6B"/>
        </w:rPr>
        <w:t>: Number of sources the signal was grounded in across the selected filters.</w:t>
      </w:r>
    </w:p>
    <w:p w14:paraId="4FEBEE0B" w14:textId="0C016C1B" w:rsidR="008849F5" w:rsidRPr="00A913F0" w:rsidRDefault="008849F5">
      <w:pPr>
        <w:spacing w:before="20" w:after="20"/>
        <w:ind w:left="144"/>
        <w:rPr>
          <w:rFonts w:ascii="Aptos" w:hAnsi="Aptos" w:cstheme="majorHAnsi"/>
        </w:rPr>
      </w:pPr>
    </w:p>
    <w:p w14:paraId="29180439" w14:textId="77777777" w:rsidR="008849F5" w:rsidRPr="00A913F0" w:rsidRDefault="00A65F3E" w:rsidP="00D0447A">
      <w:pPr>
        <w:pStyle w:val="Heading2"/>
        <w:rPr>
          <w:rFonts w:ascii="Aptos" w:hAnsi="Aptos" w:cstheme="majorHAnsi"/>
          <w:color w:val="auto"/>
          <w:sz w:val="22"/>
          <w:szCs w:val="22"/>
        </w:rPr>
      </w:pPr>
      <w:bookmarkStart w:id="0" w:name="_Toc225811048"/>
      <w:r>
        <w:rPr>
          <w:rFonts w:ascii="Aptos" w:hAnsi="Aptos" w:cstheme="majorHAnsi"/>
          <w:color w:val="auto"/>
          <w:sz w:val="22"/>
          <w:szCs w:val="22"/>
        </w:rPr>
        <w:t>Header &amp; Navigation</w:t>
      </w:r>
      <w:bookmarkEnd w:id="0"/>
    </w:p>
    <w:p w14:paraId="1966CB96" w14:textId="77777777" w:rsidR="008849F5" w:rsidRPr="00A913F0" w:rsidRDefault="00A65F3E">
      <w:pPr>
        <w:spacing w:before="40" w:after="12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color w:val="6B6B6B"/>
        </w:rPr>
        <w:t>Your command bar for controlling the signal feed.</w:t>
      </w:r>
    </w:p>
    <w:p w14:paraId="5B339A0D" w14:textId="1EC37141" w:rsidR="007B0A15" w:rsidRPr="00A913F0" w:rsidRDefault="007B0A15">
      <w:pPr>
        <w:spacing w:before="40" w:after="120"/>
        <w:rPr>
          <w:rFonts w:ascii="Aptos" w:hAnsi="Aptos" w:cstheme="majorHAnsi"/>
        </w:rPr>
      </w:pPr>
      <w:r>
        <w:rPr>
          <w:rFonts w:ascii="Aptos" w:hAnsi="Aptos" w:cstheme="majorHAnsi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ADC7E9D" wp14:editId="0F0700CA">
                <wp:simplePos x="0" y="0"/>
                <wp:positionH relativeFrom="column">
                  <wp:posOffset>75061</wp:posOffset>
                </wp:positionH>
                <wp:positionV relativeFrom="paragraph">
                  <wp:posOffset>509422</wp:posOffset>
                </wp:positionV>
                <wp:extent cx="5199233" cy="294724"/>
                <wp:effectExtent l="57150" t="19050" r="78105" b="86360"/>
                <wp:wrapNone/>
                <wp:docPr id="8814763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9233" cy="2947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900C5B" id="Rectangle 3" o:spid="_x0000_s1026" style="position:absolute;margin-left:5.9pt;margin-top:40.1pt;width:409.4pt;height:23.2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HG3XYAIAAD8FAAAOAAAAZHJzL2Uyb0RvYy54bWysVF9r2zAQfx/sOwi9r46ddF1CnRJaOgal DWtHn1VZSgyyTjspcbJPv5PsOKHrKIy9SHe6/7+70+XVrjFsq9DXYEuen404U1ZCVdtVyX883X76 wpkPwlbCgFUl3yvPr+YfP1y2bqYKWIOpFDJyYv2sdSVfh+BmWeblWjXCn4FTloQasBGBWFxlFYqW vDcmK0ajz1kLWDkEqbyn15tOyOfJv9ZKhgetvQrMlJxyC+nEdL7EM5tfitkKhVvXsk9D/EMWjagt BR1c3Ygg2AbrP1w1tUTwoMOZhCYDrWupUg1UTT56Vc3jWjiVaiFwvBtg8v/PrbzfProlEgyt8zNP ZKxip7GJN+XHdgms/QCW2gUm6fE8n06L8ZgzSbJiOrkoJhHN7Gjt0IevChoWiZIjNSNhJLZ3PnSq B5UYzMJtbUxqiLHxwYOpq/iWmDgR6tog2wrqpZBS2ZD3EU80KX60zo7lJCrsjYpujP2uNKsrKiBP yaRJ+5vfpB3NNGUxGI7fN+z1o6lKUzgYF+8bDxYpMtgwGDe1BXzLgRmg0J3+AYGu7gjBC1T7JTKE bge8k7c19eVO+LAUSENP60GLHB7o0AbakkNPcbYG/PXWe9SnWSQpZy0tUcn9z41AxZn5ZmlKp/lk ErcuMZPzi4IYPJW8nErsprkG6m1OX4aTiYz6wRxIjdA8074vYlQSCSspdsllwANzHbrlph9DqsUi qdGmORHu7KOTh67HuXvaPQt0/XAGGut7OCycmL2a0U439sPCYhNA12mAj7j2eNOWphXof5T4DZzy Sev4781/AwAA//8DAFBLAwQUAAYACAAAACEA7l9Fjd4AAAAJAQAADwAAAGRycy9kb3ducmV2Lnht bEyPwU7DMBBE70j8g7VI3KjdAGkIcSpUgVTREy1Vr26yJAF7HcVuE/6e5QTH0VvNvC2Wk7PijEPo PGmYzxQIpMrXHTUa3ncvNxmIEA3VxnpCDd8YYFleXhQmr/1Ib3jexkZwCYXcaGhj7HMpQ9WiM2Hm eyRmH35wJnIcGlkPZuRyZ2WiVCqd6YgXWtPjqsXqa3tyGsa7T9XT+LC3i9X963qzWx+eF17r66vp 6RFExCn+HcOvPqtDyU5Hf6I6CMt5zuZRQ6YSEMyzW5WCODJI0hRkWcj/H5Q/AAAA//8DAFBLAQIt ABQABgAIAAAAIQC2gziS/gAAAOEBAAATAAAAAAAAAAAAAAAAAAAAAABbQ29udGVudF9UeXBlc10u eG1sUEsBAi0AFAAGAAgAAAAhADj9If/WAAAAlAEAAAsAAAAAAAAAAAAAAAAALwEAAF9yZWxzLy5y ZWxzUEsBAi0AFAAGAAgAAAAhAJAcbddgAgAAPwUAAA4AAAAAAAAAAAAAAAAALgIAAGRycy9lMm9E b2MueG1sUEsBAi0AFAAGAAgAAAAhAO5fRY3eAAAACQEAAA8AAAAAAAAAAAAAAAAAugQAAGRycy9k b3ducmV2LnhtbFBLBQYAAAAABAAEAPMAAADFBQAAAAA= " filled="f" strokecolor="#4f81bd [3204]">
                <v:shadow on="t" color="black" opacity="22937f" origin=",.5" offset="0,.63889mm"/>
              </v:rect>
            </w:pict>
          </mc:Fallback>
        </mc:AlternateContent>
        <w:drawing>
          <wp:inline distT="0" distB="0" distL="0" distR="0" wp14:anchorId="36658D63" wp14:editId="352B1D33">
            <wp:extent cx="5297474" cy="845820"/>
            <wp:effectExtent l="0" t="0" r="0" b="0"/>
            <wp:docPr id="172931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15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2301" cy="84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FAE8" w14:textId="3F685132" w:rsidR="008849F5" w:rsidRPr="00A913F0" w:rsidRDefault="00A65F3E" w:rsidP="002F61B0">
      <w:pPr>
        <w:pBdr>
          <w:bottom w:val="single" w:sz="4" w:space="1" w:color="F0EBE4"/>
        </w:pBdr>
        <w:spacing w:before="60" w:after="6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Active Trackers: </w:t>
      </w:r>
      <w:r>
        <w:rPr>
          <w:rFonts w:ascii="Aptos" w:hAnsi="Aptos" w:cstheme="majorHAnsi"/>
          <w:color w:val="6B6B6B"/>
        </w:rPr>
        <w:t>Displays the total count of monitored entities (companies + stakeholders). Acts as a button to navigate directly to tracker settings.</w:t>
      </w:r>
    </w:p>
    <w:p w14:paraId="7C525FB5" w14:textId="51F327AE" w:rsidR="008849F5" w:rsidRPr="00A913F0" w:rsidRDefault="00A65F3E" w:rsidP="002F61B0">
      <w:pPr>
        <w:pBdr>
          <w:bottom w:val="single" w:sz="4" w:space="1" w:color="F0EBE4"/>
        </w:pBdr>
        <w:spacing w:before="60" w:after="6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Search Signals: </w:t>
      </w:r>
      <w:r>
        <w:rPr>
          <w:rFonts w:ascii="Aptos" w:hAnsi="Aptos" w:cstheme="majorHAnsi"/>
          <w:color w:val="6B6B6B"/>
        </w:rPr>
        <w:t>Search your signals by keyword, entity, or topic to surface relevant intelligence instantly.</w:t>
      </w:r>
    </w:p>
    <w:p w14:paraId="486194E6" w14:textId="1A489E27" w:rsidR="00F96259" w:rsidRDefault="00F96259">
      <w:pPr>
        <w:spacing w:before="60" w:after="60"/>
        <w:rPr>
          <w:kern w:val="2"/>
          <w:lang w:bidi="he-IL"/>
          <w14:ligatures w14:val="standardContextual"/>
        </w:rPr>
      </w:pPr>
      <w:r>
        <w:rPr>
          <w:rFonts w:ascii="Aptos" w:hAnsi="Aptos"/>
          <w:b/>
          <w:bCs/>
          <w:color w:val="1A1A1A"/>
        </w:rPr>
        <w:t>Date Filter:</w:t>
      </w:r>
      <w:r>
        <w:rPr>
          <w:rFonts w:ascii="Aptos" w:hAnsi="Aptos"/>
          <w:color w:val="6B6B6B"/>
        </w:rPr>
        <w:t xml:space="preserve"> Filter signals by time horizon (e.g., Today, Last Week) to prioritize the most immediate intelligence.</w:t>
      </w:r>
    </w:p>
    <w:p w14:paraId="18499860" w14:textId="77777777" w:rsidR="005574B2" w:rsidRDefault="005574B2">
      <w:pPr>
        <w:spacing w:before="60" w:after="60"/>
        <w:rPr>
          <w:rFonts w:ascii="Aptos" w:hAnsi="Aptos"/>
          <w:color w:val="6B6B6B"/>
        </w:rPr>
      </w:pPr>
      <w:bookmarkStart w:id="1" w:name="_Toc225811049"/>
      <w:r>
        <w:rPr>
          <w:rFonts w:ascii="Aptos" w:hAnsi="Aptos"/>
          <w:b/>
          <w:bCs/>
          <w:color w:val="1A1A1A"/>
        </w:rPr>
        <w:t xml:space="preserve">Saved: </w:t>
      </w:r>
      <w:r>
        <w:rPr>
          <w:rFonts w:ascii="Aptos" w:hAnsi="Aptos"/>
          <w:color w:val="6B6B6B"/>
        </w:rPr>
        <w:t>Quick access to all insights you’ve bookmarked.</w:t>
      </w:r>
    </w:p>
    <w:p w14:paraId="56418877" w14:textId="4E06B462" w:rsidR="007B0A15" w:rsidRPr="00EE4A1F" w:rsidRDefault="00A65F3E" w:rsidP="00EE4A1F">
      <w:pPr>
        <w:pStyle w:val="Heading2"/>
        <w:rPr>
          <w:rFonts w:ascii="Aptos" w:hAnsi="Aptos" w:cstheme="majorHAnsi"/>
          <w:color w:val="auto"/>
          <w:sz w:val="22"/>
          <w:szCs w:val="22"/>
        </w:rPr>
      </w:pPr>
      <w:r>
        <w:rPr>
          <w:rFonts w:ascii="Aptos" w:hAnsi="Aptos" w:cstheme="majorHAnsi"/>
          <w:color w:val="auto"/>
          <w:sz w:val="22"/>
          <w:szCs w:val="22"/>
        </w:rPr>
        <w:lastRenderedPageBreak/>
        <w:t>Signal Filters</w:t>
      </w:r>
      <w:bookmarkEnd w:id="1"/>
    </w:p>
    <w:p w14:paraId="162E034A" w14:textId="345C6224" w:rsidR="008849F5" w:rsidRPr="00A913F0" w:rsidRDefault="00EB1A2E">
      <w:pPr>
        <w:spacing w:before="40" w:after="120"/>
        <w:rPr>
          <w:rFonts w:ascii="Aptos" w:hAnsi="Aptos" w:cstheme="majorHAnsi"/>
        </w:rPr>
      </w:pPr>
      <w:r>
        <w:rPr>
          <w:rFonts w:ascii="Aptos" w:hAnsi="Aptos" w:cstheme="majorHAnsi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E6FF532" wp14:editId="1AB603E0">
                <wp:simplePos x="0" y="0"/>
                <wp:positionH relativeFrom="margin">
                  <wp:align>left</wp:align>
                </wp:positionH>
                <wp:positionV relativeFrom="paragraph">
                  <wp:posOffset>960110</wp:posOffset>
                </wp:positionV>
                <wp:extent cx="5199233" cy="294724"/>
                <wp:effectExtent l="57150" t="19050" r="78105" b="86360"/>
                <wp:wrapNone/>
                <wp:docPr id="2060374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9233" cy="2947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BCE8C1" id="Rectangle 3" o:spid="_x0000_s1026" style="position:absolute;margin-left:0;margin-top:75.6pt;width:409.4pt;height:23.2pt;z-index:2516485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HG3XYAIAAD8FAAAOAAAAZHJzL2Uyb0RvYy54bWysVF9r2zAQfx/sOwi9r46ddF1CnRJaOgal DWtHn1VZSgyyTjspcbJPv5PsOKHrKIy9SHe6/7+70+XVrjFsq9DXYEuen404U1ZCVdtVyX883X76 wpkPwlbCgFUl3yvPr+YfP1y2bqYKWIOpFDJyYv2sdSVfh+BmWeblWjXCn4FTloQasBGBWFxlFYqW vDcmK0ajz1kLWDkEqbyn15tOyOfJv9ZKhgetvQrMlJxyC+nEdL7EM5tfitkKhVvXsk9D/EMWjagt BR1c3Ygg2AbrP1w1tUTwoMOZhCYDrWupUg1UTT56Vc3jWjiVaiFwvBtg8v/PrbzfProlEgyt8zNP ZKxip7GJN+XHdgms/QCW2gUm6fE8n06L8ZgzSbJiOrkoJhHN7Gjt0IevChoWiZIjNSNhJLZ3PnSq B5UYzMJtbUxqiLHxwYOpq/iWmDgR6tog2wrqpZBS2ZD3EU80KX60zo7lJCrsjYpujP2uNKsrKiBP yaRJ+5vfpB3NNGUxGI7fN+z1o6lKUzgYF+8bDxYpMtgwGDe1BXzLgRmg0J3+AYGu7gjBC1T7JTKE bge8k7c19eVO+LAUSENP60GLHB7o0AbakkNPcbYG/PXWe9SnWSQpZy0tUcn9z41AxZn5ZmlKp/lk ErcuMZPzi4IYPJW8nErsprkG6m1OX4aTiYz6wRxIjdA8074vYlQSCSspdsllwANzHbrlph9DqsUi qdGmORHu7KOTh67HuXvaPQt0/XAGGut7OCycmL2a0U439sPCYhNA12mAj7j2eNOWphXof5T4DZzy Sev4781/AwAA//8DAFBLAwQUAAYACAAAACEAHSGOr94AAAAIAQAADwAAAGRycy9kb3ducmV2Lnht bEyPwU7DMBBE70j8g7VI3KiTijZpGqdCFUgVnGhBvbrxkgTsdRS7Tfh7lhMcd2Y0O6/cTM6KCw6h 86QgnSUgkGpvOmoUvB2e7nIQIWoy2npCBd8YYFNdX5W6MH6kV7zsYyO4hEKhFbQx9oWUoW7R6TDz PRJ7H35wOvI5NNIMeuRyZ+U8SZbS6Y74Q6t73LZYf+3PTsF4/5n0NK7ebbZdPO9eDrvjY+aVur2Z HtYgIk7xLwy/83k6VLzp5M9kgrAKGCSyukjnINjO05xJTqyssiXIqpT/AaofAAAA//8DAFBLAQIt ABQABgAIAAAAIQC2gziS/gAAAOEBAAATAAAAAAAAAAAAAAAAAAAAAABbQ29udGVudF9UeXBlc10u eG1sUEsBAi0AFAAGAAgAAAAhADj9If/WAAAAlAEAAAsAAAAAAAAAAAAAAAAALwEAAF9yZWxzLy5y ZWxzUEsBAi0AFAAGAAgAAAAhAJAcbddgAgAAPwUAAA4AAAAAAAAAAAAAAAAALgIAAGRycy9lMm9E b2MueG1sUEsBAi0AFAAGAAgAAAAhAB0hjq/eAAAACAEAAA8AAAAAAAAAAAAAAAAAugQAAGRycy9k b3ducmV2LnhtbFBLBQYAAAAABAAEAPMAAADFBQAAAAA= " filled="f" strokecolor="#4f81bd [3204]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Aptos" w:hAnsi="Aptos" w:cstheme="majorHAnsi"/>
          <w:color w:val="6B6B6B"/>
        </w:rPr>
        <w:t>Four intelligence categories — each with a distinct color for instant recognition.</w:t>
      </w:r>
      <w:r>
        <w:rPr>
          <w:rFonts w:ascii="Aptos" w:hAnsi="Aptos" w:cstheme="majorHAnsi"/>
          <w:noProof/>
        </w:rPr>
        <w:drawing>
          <wp:inline distT="0" distB="0" distL="0" distR="0" wp14:anchorId="1418387A" wp14:editId="53E963D7">
            <wp:extent cx="5324475" cy="1201771"/>
            <wp:effectExtent l="0" t="0" r="0" b="0"/>
            <wp:docPr id="18556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88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5270" cy="121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F104" w14:textId="2B80215D" w:rsidR="008849F5" w:rsidRPr="00A913F0" w:rsidRDefault="00A65F3E">
      <w:pPr>
        <w:spacing w:before="80" w:after="80"/>
        <w:ind w:left="216"/>
        <w:rPr>
          <w:rFonts w:ascii="Aptos" w:hAnsi="Aptos" w:cstheme="majorHAnsi"/>
        </w:rPr>
      </w:pPr>
      <w:r>
        <w:rPr>
          <w:rFonts w:ascii="Arial" w:hAnsi="Arial" w:cs="Arial"/>
          <w:b/>
          <w:color w:val="1A1A1A"/>
        </w:rPr>
        <w:t>■</w:t>
      </w:r>
      <w:r>
        <w:rPr>
          <w:rFonts w:ascii="Aptos" w:hAnsi="Aptos" w:cstheme="majorHAnsi"/>
          <w:b/>
          <w:color w:val="1A1A1A"/>
        </w:rPr>
        <w:t xml:space="preserve">  All  </w:t>
      </w:r>
      <w:r>
        <w:rPr>
          <w:rFonts w:ascii="Aptos" w:hAnsi="Aptos" w:cstheme="majorHAnsi"/>
          <w:color w:val="6B6B6B"/>
        </w:rPr>
        <w:t>A consolidated feed of every signal across all categories.</w:t>
      </w:r>
    </w:p>
    <w:p w14:paraId="1C6B1D11" w14:textId="588DECA2" w:rsidR="008849F5" w:rsidRPr="00A913F0" w:rsidRDefault="00A65F3E">
      <w:pPr>
        <w:spacing w:before="80" w:after="80"/>
        <w:ind w:left="216"/>
        <w:rPr>
          <w:rFonts w:ascii="Aptos" w:hAnsi="Aptos" w:cstheme="majorHAnsi"/>
        </w:rPr>
      </w:pPr>
      <w:r>
        <w:rPr>
          <w:rFonts w:ascii="Cambria Math" w:hAnsi="Cambria Math" w:cs="Cambria Math"/>
          <w:b/>
          <w:color w:val="16A34A"/>
        </w:rPr>
        <w:t>▦</w:t>
      </w:r>
      <w:r>
        <w:rPr>
          <w:rFonts w:ascii="Aptos" w:hAnsi="Aptos" w:cstheme="majorHAnsi"/>
          <w:b/>
          <w:color w:val="16A34A"/>
        </w:rPr>
        <w:t xml:space="preserve">  Buying: </w:t>
      </w:r>
      <w:r>
        <w:rPr>
          <w:rFonts w:ascii="Aptos" w:hAnsi="Aptos" w:cstheme="majorHAnsi"/>
          <w:color w:val="6B6B6B"/>
        </w:rPr>
        <w:t xml:space="preserve">Signals indicating intent such as money, budget, active projects, or growth — events that open a door to a conversation. </w:t>
      </w:r>
    </w:p>
    <w:p w14:paraId="5446DD55" w14:textId="61301461" w:rsidR="008849F5" w:rsidRPr="00A913F0" w:rsidRDefault="00A65F3E">
      <w:pPr>
        <w:spacing w:before="80" w:after="80"/>
        <w:ind w:left="216"/>
        <w:rPr>
          <w:rFonts w:ascii="Aptos" w:hAnsi="Aptos" w:cstheme="majorHAnsi"/>
        </w:rPr>
      </w:pPr>
      <w:r>
        <w:rPr>
          <w:rFonts w:ascii="Cambria Math" w:hAnsi="Cambria Math" w:cs="Cambria Math"/>
          <w:b/>
          <w:color w:val="EA580C"/>
        </w:rPr>
        <w:t>△</w:t>
      </w:r>
      <w:r>
        <w:rPr>
          <w:rFonts w:ascii="Aptos" w:hAnsi="Aptos" w:cstheme="majorHAnsi"/>
          <w:b/>
          <w:color w:val="EA580C"/>
        </w:rPr>
        <w:t xml:space="preserve">  Risk: </w:t>
      </w:r>
      <w:r>
        <w:rPr>
          <w:rFonts w:ascii="Aptos" w:hAnsi="Aptos" w:cstheme="majorHAnsi"/>
          <w:color w:val="6B6B6B"/>
        </w:rPr>
        <w:t>Critical alerts regarding deal blockers — budget cuts, layoffs, legal constraints, or procurement freezes.</w:t>
      </w:r>
    </w:p>
    <w:p w14:paraId="3DA5DCA5" w14:textId="40D91DAD" w:rsidR="008849F5" w:rsidRPr="00A913F0" w:rsidRDefault="00A65F3E">
      <w:pPr>
        <w:spacing w:before="80" w:after="80"/>
        <w:ind w:left="216"/>
        <w:rPr>
          <w:rFonts w:ascii="Aptos" w:hAnsi="Aptos" w:cstheme="majorHAnsi"/>
        </w:rPr>
      </w:pPr>
      <w:r>
        <w:rPr>
          <w:rFonts w:ascii="Cambria Math" w:hAnsi="Cambria Math" w:cs="Cambria Math"/>
          <w:b/>
          <w:color w:val="4338CA"/>
        </w:rPr>
        <w:t>◉</w:t>
      </w:r>
      <w:r>
        <w:rPr>
          <w:rFonts w:ascii="Aptos" w:hAnsi="Aptos" w:cstheme="majorHAnsi"/>
          <w:b/>
          <w:color w:val="4338CA"/>
        </w:rPr>
        <w:t xml:space="preserve">  People: </w:t>
      </w:r>
      <w:r>
        <w:rPr>
          <w:rFonts w:ascii="Aptos" w:hAnsi="Aptos" w:cstheme="majorHAnsi"/>
          <w:color w:val="6B6B6B"/>
        </w:rPr>
        <w:t>Updates on stakeholder movement: hires, departures, promotions, and social posts that shift influence.</w:t>
      </w:r>
    </w:p>
    <w:p w14:paraId="1F0E8CD2" w14:textId="10A76E71" w:rsidR="008849F5" w:rsidRPr="00A913F0" w:rsidRDefault="00A65F3E">
      <w:pPr>
        <w:spacing w:before="80" w:after="80"/>
        <w:ind w:left="216"/>
        <w:rPr>
          <w:rFonts w:ascii="Aptos" w:hAnsi="Aptos" w:cstheme="majorHAnsi"/>
        </w:rPr>
      </w:pPr>
      <w:r>
        <w:rPr>
          <w:rFonts w:ascii="Cambria Math" w:hAnsi="Cambria Math" w:cs="Cambria Math"/>
          <w:b/>
          <w:color w:val="7C3AED"/>
        </w:rPr>
        <w:t>◎</w:t>
      </w:r>
      <w:r>
        <w:rPr>
          <w:rFonts w:ascii="Aptos" w:hAnsi="Aptos" w:cstheme="majorHAnsi"/>
          <w:b/>
          <w:color w:val="7C3AED"/>
        </w:rPr>
        <w:t xml:space="preserve">  Market: </w:t>
      </w:r>
      <w:r>
        <w:rPr>
          <w:rFonts w:ascii="Aptos" w:hAnsi="Aptos" w:cstheme="majorHAnsi"/>
          <w:color w:val="6B6B6B"/>
        </w:rPr>
        <w:t>Strategic shifts, competitor moves, and product launches that change the selling landscape.</w:t>
      </w:r>
    </w:p>
    <w:p w14:paraId="28125624" w14:textId="66D8FC4E" w:rsidR="002B6A26" w:rsidRPr="00A913F0" w:rsidRDefault="00A65F3E" w:rsidP="00D0447A">
      <w:pPr>
        <w:pStyle w:val="Heading2"/>
        <w:rPr>
          <w:rFonts w:ascii="Aptos" w:hAnsi="Aptos" w:cstheme="majorHAnsi"/>
          <w:color w:val="auto"/>
          <w:sz w:val="22"/>
          <w:szCs w:val="22"/>
        </w:rPr>
      </w:pPr>
      <w:bookmarkStart w:id="2" w:name="_Toc225811050"/>
      <w:r>
        <w:rPr>
          <w:rFonts w:ascii="Aptos" w:hAnsi="Aptos" w:cstheme="majorHAnsi"/>
          <w:color w:val="auto"/>
          <w:sz w:val="22"/>
          <w:szCs w:val="22"/>
        </w:rPr>
        <w:t>Signal Feed</w:t>
      </w:r>
      <w:bookmarkEnd w:id="2"/>
    </w:p>
    <w:p w14:paraId="1EA181E2" w14:textId="173A66D5" w:rsidR="008849F5" w:rsidRPr="00A913F0" w:rsidRDefault="004F3C28">
      <w:pPr>
        <w:spacing w:before="40" w:after="120"/>
        <w:rPr>
          <w:rFonts w:ascii="Aptos" w:hAnsi="Aptos" w:cstheme="majorHAnsi"/>
        </w:rPr>
      </w:pPr>
      <w:r>
        <w:rPr>
          <w:rFonts w:ascii="Aptos" w:hAnsi="Aptos" w:cstheme="majorHAnsi"/>
          <w:color w:val="6B6B6B"/>
        </w:rPr>
        <w:t>Your real-time stream of synthesized intelligence displayed as individual signal cards.</w:t>
      </w:r>
    </w:p>
    <w:p w14:paraId="35007DCA" w14:textId="333DFD23" w:rsidR="008849F5" w:rsidRPr="00A913F0" w:rsidRDefault="00A65F3E" w:rsidP="00D0447A">
      <w:pPr>
        <w:pBdr>
          <w:bottom w:val="single" w:sz="4" w:space="1" w:color="F0EBE4"/>
        </w:pBdr>
        <w:spacing w:before="60" w:after="6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Signal Card: </w:t>
      </w:r>
      <w:r>
        <w:rPr>
          <w:rFonts w:ascii="Aptos" w:hAnsi="Aptos" w:cstheme="majorHAnsi"/>
          <w:color w:val="6B6B6B"/>
        </w:rPr>
        <w:t>A synthesized summary of the external event, translated into deal-relevant language by the AI agent.</w:t>
      </w:r>
    </w:p>
    <w:p w14:paraId="6EE67B2F" w14:textId="6354AF46" w:rsidR="008849F5" w:rsidRPr="00A913F0" w:rsidRDefault="00A65F3E" w:rsidP="00D0447A">
      <w:pPr>
        <w:pBdr>
          <w:bottom w:val="single" w:sz="4" w:space="1" w:color="F0EBE4"/>
        </w:pBdr>
        <w:spacing w:before="60" w:after="6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>Tag :</w:t>
      </w:r>
      <w:r>
        <w:rPr>
          <w:rFonts w:ascii="Aptos" w:hAnsi="Aptos" w:cstheme="majorHAnsi"/>
          <w:color w:val="6B6B6B"/>
        </w:rPr>
        <w:t>The specific sub-category of the change (e.g., “Network Outage,” “Decision Centralization”) for rapid scanning.</w:t>
      </w:r>
    </w:p>
    <w:p w14:paraId="1B109AE2" w14:textId="0AD8CA7E" w:rsidR="008849F5" w:rsidRPr="00A913F0" w:rsidRDefault="00A65F3E" w:rsidP="00D0447A">
      <w:pPr>
        <w:pBdr>
          <w:bottom w:val="single" w:sz="4" w:space="1" w:color="F0EBE4"/>
        </w:pBdr>
        <w:spacing w:before="60" w:after="6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b/>
          <w:color w:val="1A1A1A"/>
        </w:rPr>
        <w:t xml:space="preserve">Confidence Indicator: </w:t>
      </w:r>
      <w:r>
        <w:rPr>
          <w:rFonts w:ascii="Aptos" w:hAnsi="Aptos" w:cstheme="majorHAnsi"/>
          <w:bCs/>
          <w:color w:val="1A1A1A"/>
        </w:rPr>
        <w:t>Shows</w:t>
      </w:r>
      <w:r>
        <w:rPr>
          <w:rFonts w:ascii="Aptos" w:hAnsi="Aptos" w:cstheme="majorHAnsi"/>
          <w:bCs/>
          <w:color w:val="6B6B6B"/>
        </w:rPr>
        <w:t xml:space="preserve"> </w:t>
      </w:r>
      <w:r>
        <w:rPr>
          <w:rFonts w:ascii="Aptos" w:hAnsi="Aptos" w:cstheme="majorHAnsi"/>
          <w:color w:val="6B6B6B"/>
        </w:rPr>
        <w:t>the number of grounded sources used to generate the signal so you know how well-evidenced each insight is.</w:t>
      </w:r>
    </w:p>
    <w:p w14:paraId="0AB58AC2" w14:textId="1AFD8A21" w:rsidR="00D0447A" w:rsidRPr="00A913F0" w:rsidRDefault="00D0447A">
      <w:pPr>
        <w:pBdr>
          <w:bottom w:val="single" w:sz="4" w:space="1" w:color="F0EBE4"/>
        </w:pBdr>
        <w:spacing w:before="60" w:after="60"/>
        <w:ind w:left="216"/>
        <w:rPr>
          <w:rFonts w:ascii="Aptos" w:hAnsi="Aptos" w:cstheme="majorHAnsi"/>
        </w:rPr>
      </w:pPr>
    </w:p>
    <w:p w14:paraId="0968B0F9" w14:textId="7E7B7726" w:rsidR="00D0447A" w:rsidRPr="00A913F0" w:rsidRDefault="00D0447A">
      <w:pPr>
        <w:pBdr>
          <w:bottom w:val="single" w:sz="4" w:space="1" w:color="F0EBE4"/>
        </w:pBdr>
        <w:spacing w:before="60" w:after="60"/>
        <w:ind w:left="216"/>
        <w:rPr>
          <w:rFonts w:ascii="Aptos" w:hAnsi="Aptos" w:cstheme="majorHAnsi"/>
        </w:rPr>
      </w:pPr>
    </w:p>
    <w:p w14:paraId="67129DA6" w14:textId="6196DC85" w:rsidR="008849F5" w:rsidRPr="00A913F0" w:rsidRDefault="0007256D">
      <w:pPr>
        <w:pBdr>
          <w:bottom w:val="single" w:sz="6" w:space="1" w:color="E2DDD6"/>
        </w:pBdr>
        <w:spacing w:before="200"/>
        <w:rPr>
          <w:rFonts w:ascii="Aptos" w:hAnsi="Aptos" w:cstheme="majorHAnsi"/>
        </w:rPr>
      </w:pPr>
      <w:r>
        <w:rPr>
          <w:rFonts w:ascii="Aptos" w:hAnsi="Aptos" w:cstheme="maj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603423E8" wp14:editId="3CC11EE2">
                <wp:simplePos x="0" y="0"/>
                <wp:positionH relativeFrom="margin">
                  <wp:posOffset>15240</wp:posOffset>
                </wp:positionH>
                <wp:positionV relativeFrom="paragraph">
                  <wp:posOffset>595630</wp:posOffset>
                </wp:positionV>
                <wp:extent cx="5708015" cy="3792855"/>
                <wp:effectExtent l="57150" t="0" r="6985" b="0"/>
                <wp:wrapTight wrapText="bothSides">
                  <wp:wrapPolygon edited="0">
                    <wp:start x="-72" y="0"/>
                    <wp:lineTo x="-216" y="13886"/>
                    <wp:lineTo x="-72" y="21481"/>
                    <wp:lineTo x="21554" y="21481"/>
                    <wp:lineTo x="21554" y="0"/>
                    <wp:lineTo x="-72" y="0"/>
                  </wp:wrapPolygon>
                </wp:wrapTight>
                <wp:docPr id="46408157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015" cy="3792855"/>
                          <a:chOff x="7872" y="0"/>
                          <a:chExt cx="5983358" cy="4163695"/>
                        </a:xfrm>
                      </wpg:grpSpPr>
                      <pic:pic xmlns:pic="http://schemas.openxmlformats.org/drawingml/2006/picture">
                        <pic:nvPicPr>
                          <pic:cNvPr id="73916190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/>
                          <a:srcRect b="26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20" y="0"/>
                            <a:ext cx="5972810" cy="4163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34826578" name="Group 5"/>
                        <wpg:cNvGrpSpPr/>
                        <wpg:grpSpPr>
                          <a:xfrm>
                            <a:off x="7872" y="1356643"/>
                            <a:ext cx="1846659" cy="1480639"/>
                            <a:chOff x="30228" y="0"/>
                            <a:chExt cx="1846659" cy="1480639"/>
                          </a:xfrm>
                        </wpg:grpSpPr>
                        <wps:wsp>
                          <wps:cNvPr id="1755854143" name="Rectangle 4"/>
                          <wps:cNvSpPr/>
                          <wps:spPr>
                            <a:xfrm>
                              <a:off x="30228" y="476092"/>
                              <a:ext cx="665685" cy="456565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B8EAF9" w14:textId="77777777" w:rsidR="00D0447A" w:rsidRPr="00D0447A" w:rsidRDefault="00D0447A" w:rsidP="00D0447A">
                                <w:pPr>
                                  <w:jc w:val="center"/>
                                  <w:rPr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16"/>
                                    <w:szCs w:val="16"/>
                                  </w:rPr>
                                  <w:t>Signal Card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3427341" name="Rectangle 4"/>
                          <wps:cNvSpPr/>
                          <wps:spPr>
                            <a:xfrm>
                              <a:off x="1163782" y="0"/>
                              <a:ext cx="713105" cy="21463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1B06E9" w14:textId="77777777" w:rsidR="00D0447A" w:rsidRPr="00D0447A" w:rsidRDefault="00D0447A" w:rsidP="00D0447A">
                                <w:pPr>
                                  <w:jc w:val="center"/>
                                  <w:rPr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16"/>
                                    <w:szCs w:val="16"/>
                                  </w:rPr>
                                  <w:t>Tag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2212618" name="Rectangle 4"/>
                          <wps:cNvSpPr/>
                          <wps:spPr>
                            <a:xfrm>
                              <a:off x="40776" y="966368"/>
                              <a:ext cx="712690" cy="514271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1E4D1D2" w14:textId="77777777" w:rsidR="00D0447A" w:rsidRPr="00D0447A" w:rsidRDefault="00D0447A" w:rsidP="0007256D">
                                <w:pPr>
                                  <w:rPr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bCs/>
                                    <w:color w:val="1A1A1A"/>
                                    <w:sz w:val="16"/>
                                    <w:szCs w:val="16"/>
                                  </w:rPr>
                                  <w:t xml:space="preserve">Confidence Indicator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3423E8" id="Group 6" o:spid="_x0000_s1035" style="position:absolute;margin-left:1.2pt;margin-top:46.9pt;width:449.45pt;height:298.65pt;z-index:-251665920;mso-position-horizontal-relative:margin;mso-width-relative:margin;mso-height-relative:margin" coordorigin="78" coordsize="59833,41636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AlhOT+wAQAANMRAAAOAAAAZHJzL2Uyb0RvYy54bWzsWEtv2zgQvi+w/4HQ vbGot4w4RZBsggLZNmi6yJmmKUuoRHJJOnb21++Q1MN2k20TIJdFDlFIcYacGX7fzFinH3ddix6Y 0o3giwCfhAFinIpVw9eL4K9vVx+KAGlD+Iq0grNF8Mh08PHs999Ot3LOIlGLdsUUgk24nm/lIqiN kfPZTNOadUSfCMk4LFZCdcTAVK1nK0W2sHvXzqIwzGZboVZSCcq0hreXfjE4c/tXFaPmS1VpZlC7 CMA2457KPZf2OTs7JfO1IrJuaG8GeYUVHWk4HDpudUkMQRvV/LBV11AltKjMCRXdTFRVQ5nzAbzB 4ZE310pspPNlPd+u5RgmCO1RnF69Lf38cK3knbxVEImtXEMs3Mz6sqtUZ/+DlWjnQvY4hoztDKLw Ms3DIsRpgCisxXkZFWnqg0priLzVy4s8CtCkSus/BuWyiOMUEGKVE5zFWemUZ8PZswOLZEPn8NeH AUY/hOHncAEts1Es6DfpfmmPjqjvG/kBbkwS0yybtjGPDn1wN9Yo/nDb0FvlJxDRW4WaFTgelzjD ZQi446QD8IOUPRxhGyGraGW9JrGe3Qj6XSMuLmrC1+xcS4AvkMpKzw7F3fTg2GXbyKumbZES5r4x 9V1NJByJHSrtYu8xYP8IO08EzePyUtBNx7jxRFOsBecF13UjdYDUnHVLBl6qTytnIZlrRb+CxQiI FWVRXHocaKOYobUFUgX2WQnrD4gPC86ZwX4fGA2ARMvtn2IFPpCNEc6NI0DiIokgthOyRlCWeVRg WHoOVxBtpc01Ex2yA3ACrHJHkIcb3ds3iFjLW26fXNgIe+vtG2e4NbUfwh3tkcgPJzjgOCmiLM0B 7x4Ojt7IId7i/AVUHCmF4zTLkthHenAf4pJlaendx0kRZsNdjJyMwygCO6bQTaR8TvsZUm4lJG49 oAtmP+DrRbnJwRZuwm67F7o8TYs0weBpHzsLIyBJy1Bine/Fxzym5/5ahkQyJrHJ8STPwjI6jByE LSv6ZJakMDlMRy+GjRZts7KYsehxNY1dtAo9EKhGy7U73BJhkoKEN5juRuaxZR5/X1kFSQXSqWf0 0WaEUiCqzxQWrSBt1TzhesXYAfw/FXt5q8pc8RxPjX6uPGq4kwU3o3LXcKGe2qAdTa68PBBpz287 NLvlzmXTbLjnpVg9QnaAPOdqkpb0qgES3xBtbomC6g3Eh47EfIFH1YrtIhD9KEC1UP889d7KA3Bh NUBb6AYWgf57Q2ydaD9xgHSJkwS2NW6SpLnNO2p/Zbm/wjfdhYArxtD7SOqGVt60w7BSoruHxuXc ngpLhFM4exFQo4bJhYE5LEHrQ9n5uRv7AnTD7ySULY8Dm6S+7e6Jkn0mM5AFPouBRmR+lNC8rL0h Ls4hr1aNy3Y20j6u/Q0ApT2r3p7bZRwnUR4nEC2fF1/LbQwdRF4c9BpDSsxxjMOe2BFOsth1fmNK eye27ben3HSYTt6Y2Pk7sf+fxA7zKMJRhseG57XETsI8z1y3UmbwI6E4LNo5nFFCprTNXoohlQxl cGgXh0buF3u9vXL8XrRtpThqGV5StN1VTcXlvWi7LuhNi/b0m9mVcvflAEYHnyb2505q+hZz9i8A AAD//wMAUEsDBAoAAAAAAAAAIQBU8HguWBQBAFgUAQAUAAAAZHJzL21lZGlhL2ltYWdlMS5wbmeJ UE5HDQoaCgAAAA1JSERSAAACowAAAn4IBgAAAIc/CZkAAAABc1JHQgCuzhzpAAAABGdBTUEAALGP C/xhBQAAAAlwSFlzAAAOwwAADsMBx2+oZAAA/6VJREFUeF7s3QdgFNUaBeCT3huQ0HvvvUkHBUFF RERQxIYoFhQFeYBioamoFBGkCQKKIiKgdBDphN47hBYgQEhvm/buf3c2JCGN5ibhfL597N6Znb4z Z+7cmdgkKyAiIiIisgKbcxfOMYwSERERkVXYmKLDGUaJiIiIyCpsjX+JiIiIiP5zDKNEREREZDUM o0RERERkNQyjRERERGQ1DKNEREREZDUMo0RERERkNQyjRERERGQ1DKNEREREZDUMo0RERERkNQyj RERERGQ1DKNEREREZDUMo0RERERkNQyjRERERGQ1DKNEREREZDUMo0RERERkNQyjRERERGQ1DKNE REREZDUMo0RERERkNQyjRERERGQ1DKNEREREZDUMo0RERERkNQyjlDdFhuFKcKzxgYiIiPIqG1N0 eLLxPhcJwr5F/jhrfMoJr+rt0aays/Hp3rqyZym2q4kp07gz6hQ3Cv8jlnHfv/nLall7oUqrxqhS 8A7HG7kDgx9+GrOinsRPmyeho5dRfjcCl+L1x3th1nHjc7WPcWLXIJQxPhIREVHekkvD6Gr0du2G X41POVFl1EEcGFDa+HRvrejjiSd/AXosDMecTkbhfyRl3L+qcXc2Cu+pHCzr4s9gzr8z0eN2g/jq t+HYZY5+2+aHC1jV+y7TaORqvF6xG2aFqfdehVHEXZ0g9P0bGwdVNncnIiKiPCcP1YxewaIPBuLX IKDJgHl4v75RbLifNaO5Iozet3FbwmgjDJjXH02NUnH58BIsnvM71gfKp1aYevIvvHw7gTQhCIvH DMWiK49i6IRnUMXeKL9TlnBb7WMc2D7o7odHRJQPDT2+EH9c2Y2ohDij5Pa42Tvh6SL1MbpyN6OE 7rX4+Hhcv3EdhQoUgoODg1H64MqlYTQj5zCuQU0MPvLfh0JrhtF9n1REo7FB/0EYfQZLomeio1F6 UxgWv1QR3RfEosigTTj/WW2j3AqWvwrHbr8Dzy2EaUZ7o5CIiCwkiIYkx6JfpUfg7ehmlN6eUFMU ppxYAx8bZwbS+yA6Ohrr1m/AjevXUdC3ENq2bg1XVxej64Mp/97AFBmEfauXYvEi9Vq9H2fDcnCz S0IsruxZbf7Oog04FmmUZyM2+DjW6++o14bjCL1lVLEIDQrClaAwxCYYRRmIDZZ+gtJ839vb23iX CTXNoUc2GNO8FOuPqHEYne4NL3Tp/w6KqHdX1m1MW1stNxHJ9BrLKfa4MR3rjhvTkGq+9ecMpFtP VzJY5pblciXUOMuPNY839biJiAi6RjSjIBofFYbw8Hjj0026PCptuXxXhiHDonsjNjYW/jt2Ytee vbgeHIzwsHC8+OILCA8NxeVLl7B9xw5s8/fX/T2I8l8YTQjDisEt4OlXEY269EL3XurVpQUqFfVD qT6/40omYTB0wzDUKqD6ad7N/J1eT6CWGsbry6WBYsZiT89B74qe8CzZEB30d9SrY0P4FaiIJ6dY ApkIw/xnK6JU2ZLovSiTDS3yd/QuKf28hZW3TKMzfDLIpKE7RqClnx/8GjxhTHMvdGhQEp4VX8Wv +tL6/XV2+sNqeiui5fQdWPFGRXjWNaZj8Gpc0X1sRH/VvVTZ97Fef05Fr6eGcEy3nkr5eaKW+n5o yjI4hykdZBjq1WepuWjRq+bPetznzGVERKQvzacNojE4MGEIvhm3GMsnjsCICXtUSdryP0YMx4hJ B5E6ksow7vQyf5ZCA3Ex1Hj/ANm7fz/CI8LVCUE4du3ei7p1a+nyuvXr4/CxY0hMUjEgMhL7DxzU 5Q+afBZGVcB5owae/G4/Yu0r4+UJ87BgnnpNeAdNCgNXflEhpvV3OJY+7G0diEodzeVVnhuFOfKd eTMxpD0wq9vj+GSf0V9qp79Dy5pv69BX5KF3MGHeQqxasVCNqzfKIAgrPmiBvsstwbMwXn7TfPfR 4kV/ZVhLGLv8NyyWN52fRRd3XWTmXhpFirdElfRtNdX427cei+2xXmgzZCZW7TqJ87v+woTepYFA FWwfHoF9mQTv26OW6eRpOlyW6dA+w7vWQ6e9iifnhKFOp0FqOczDhLcqq/icFct6Oq4WTSMMSL2e vIBj33VDpTdUINX9FkbHL43uAxrpEqjlrT/LuDqpFUtERBm7cgABFV7D/z56ET0++hjtIxZjs1RW nF+F5fHP6PKXv/gfWlz8G/4h5q/kSOwWjO7VE5+uyEGyPLsKk1cH6LdXt83GjC13UVsSug/z5+/D 7UxqRi4uHIh3F/4HtTYGGxsbuLl7oG3rVujS+XFUq1pVl1etXAlPPNYJzZo0gp2dPezsH8ybIfJX GN06Ai/+EgZ4PYMlF3Zi6mud0aWrer02ChtP7sSX9VQ/e4bh3blB5v614/jk1Wk6+NQZtRMHZryD HvKdrs/gs8UncWAUsO+Iuc/Uzu5XQUoFJ+/nFuLA2lHo17U92rRqr8Y1CQcWPqPCWCx+/W6BUUMI OHd6El3kzdI5mJ969FoQ5s9arf51Rr9+8t2byry2EOdPLkS/dA8KOLZoDiQjlxmyFqs+fgZtqhVG kWqt0O+HzVjwnHpf8DiOnTD3mzNxCDMufae8jqzGJ10a4ElZpo1GYemQjO9av3LOG5/tOo8dCz9W y6Ez+r3cXl/Wz5RlPVV7Bxv3rcWXqdfTsYXooZZr6C8fYJxe7s6o0s7o3sxYCGXUj1mvo8737aY1 IqJ8oUhjPPlYOfP7kIM4GVQKxQuq96W64H8D5aCoJIYhLNwXnp7mjzkRsn4VIrt0h+PmLWmDoSkU x3dvwaYDgTAlSoH6vGEL1qnXppOh8K7xGJ6o5QvTlUPYfTZaf0W7dhK7L5j0W1PgIWzacggXb6m5 MeHi7vVYt3E9Nu1Tww+W70Qj5PS+m9+Vsi1bcDDQ/NnMhJCT+zIZphIdgN0Hrqm+FGP6d6tptQzB dGEfjgebcPXAFvWvKkhU06He35zHrMXFxaGoX2Fcv3oVycnJSExMxNp/zNcL5d+EhAQkJSUhNDQM fr6FdJvSB02+CqMrfjSHyibDR9/6TEv7yhgwqq8Oeuu/X3Cz7eOeBZglV3oLD8K0AbeGrSrvjES/ DPJOma6TsONyOK7OaI/0V9CdazdGHXlzLVVbSfdn0O81GdAGzFqULo0GLsGsDepf594qcJmLshN6 xXx52tk9/cR5ocuMkzi/eR56VDOKcmQpehuXvlNeDbphzOog1Ok3DydWvpP53evPfYwh1XIeCs3r SQXvb0bpmtA0vNrjq+FSA3oO42buMJcREdFdOTJzID4Z8DuCWzRD2TS7a7lcPwMRLz6PWnZGUbZC sWkz0OLhx9DYTYVDSwVj4iHMGDASK66oAHd4Nt79aBkuGp0srvrPwxz/a3B0OIc/pq83gqwJm378 DodMjri4bDjenXVElZzDwiFDsfCC7iFjp1dhwogvMH2veShROyZh0Pd71dSZcGjmUIzfbY6TB2cN xKer1ETGHsGMD4ZiaeoK0egdGD9sAUKL+sIxdh8mDxyJdWr6Q3d9j0ETdiBK9SLTPGrkOCzV0xKI pR8Z03V6Ht78ektKaM2IBM916//F5q3bUK5cWV1DukEtPFcXZ4SFhep/5bOtrS2qVK6ITZu26pub JKA+SPJRGN2BlYvk39p4KrNLt63ao6f8e2QDths3vlzZv0PXXjp37WAOkOnZt0KbnDzf07ip5tiG pZgy4jtsN4pTa/Nsbx2Gt/+2JKXGVJxdMF33X2bAa2iTwxr6Jp3Nwzo27GE8OWIp9p272xuXSqPN y73xcppXe9RRYXHflF6o5PcwxlkeNJ9Oleq385zP/di+Tv5tiToV0tXEGi9Ua6ybA8T6394fPiAi ooxVe/VrfDb7c3QKnYM//I1CxCPw16+xukQ/9Gp8G3dzB2/BdrtmaOLtiBZNfbFuo/kSvGnjMhxs MwDvPdYM7XoOwuj328AP3qhc1Q/wq4QWFVNV3RR8BB09V2Gl7ORjd2JTYHO0LB+Adf+UwJtDuqNd s8fw3tvVsG5J6nZyjihRpQzcXMugXp3i6pMKoNUfx4fd2qB+SUe4NXobE4ap79ZvjHYNfRAQcE0N ez3+OtQGg95+DC3adcfQUQPQztc8NETsw4xRa1D5/cG6zLRtFS52+AhvGtPfOWqxDqbCp1kv9FHl lQuG4Gq4LyrXaYgWTw3GjMHN9HRk5ur1q7gadBXPP9cDNapX12UPt22D6tWqwsvLW/8rn4Vcun/+ uWf1XfbXgtW0P0DyURgNRYhOY5VQJdNn31dGFV1beA6XjcrJ2FDzllamROZtD50yCYixp5fik24t UKqAJxwLlNS1ibU69sK7czK5qeah16Cfy79jOuafNhdJM4FZ0yTlVUa/524j1LX6GKuHSA1iEFaM 6YVGVUvC09V8A9Yni45nedd+xhrhve8nYWqa10LsuHwVB+RxTgk7MLj1QGy/65O1IAToZS8PsE9X E2t5dfzOHELvLl0TEdH+3zHh1/PGBwc42AExseZblYIWfIG54d3wVvei+nNOXVy/HsfPLsagfv3w 5vwjuLpxCySOXlUBqmwpyw0OjvDxdc0iqKkg26YSNm4LUCFwMyI7tEdZXENI8FmsmDYNk6eo1+po 1KyU/vJZ5qJ2TEO/fgMxetY8rDth3HwVHIogNU0lzJ/g6O0LN2OiLm5ej4PX7OEozRYUmf6Q3QvM 454yG8d96qD4LRf9aqD3x80RumAk+vXtj9Ersm536u3pjQIFvPHL/N9w9NgxXSaX5g8fOaprRuVf yyX7o8dP4Jdf5uvHPfkWtCTmB0M+u4HpvxO6/FWUqtkLY5bvR6hXbXR8+R18OWMelmw+iKtX56GH 0V9alfFyXwmcxzHlF6Oa8cgCzJfs2ug19CxvLsoZLzT5eC1MV3di1YRB6NGqMrztzY+mGtOrITwf zuBGrTvijCqDFmKC5N6waZj1j7n07mVUE5vu9XR2N0IREVGWajRH/eNTMPTVgfjk1f6Ye/ERdG7u oJLPfBVSLyN850x88Zrqpl5/7DG+k6UAbFrvizenTcGMKeo17Sd8WGU91h0CSlSqhON71RstFP4L 1yMgq2vY9Vuj5q41mLEtCi2aSa2pCo0F3VD/xb54s596dW+DFrVy/pdWDm07gXaffI2h6rudaziZ C4tUROUT+3DQaNsZsuNPrDtrnqgSHQdgwseVsGLEn7ioupcoVQYo2cY87n4voXObhijnoXu9KTYQ B0MroeeAzzFlSl/4LfwTKRXNGXBxcUGrVq3RqGF9HDl6XLcNbdWiOaJjYnXNqPwrn6Ut6ckTJ9G4 YQP93FH7B+xGpnwURgujrK7cPIB9mVxORsJ+7NU3xdRCWaP2tEhx85tj+/frf28VhCu3nPjsx7i3 ftftHnvMu4DwgE1Y8v0oDHiuMzrWKw3vLBJUme6voYn69+wvCyDnSPt+m6NrATu+2Tvrm34y414Z bV77GHNW7MTV8HCE752ELnIiuSP9jVp3ozDaPGautd12+G4fpWRZT2XQY3j6mth0ryHZ3AhFRERZ syuK5p+MweiZX+OzmRPx8SdtUVjahlbtidGLJmP0dFVuvJ427mfK0rEN2FiqOVqkOs41btMYu7eo EFqrF16Kn4Z+w8Zh9AdDsMSxEspKLWQt1f+JBRj40440j4+CXQ10bHAImxw7oJ2+gl8c3d6rg3Xv DcToKV/i3SFzERCfrm61eCO0c1yPsaOX6drY1Go0LYN1Xw7HV6OHY+wG47YqNY4XXzRhcn8pH4hB fzuicslUwyz5FN5ruhOfTtqBqEav4KWo79Bv+Dh8NWwgRq2/Bsf07WjVfIcuHKH7Gf3h9zjz5FNo bHTKjJenB0LDI+Dj463bhkrQtFyal3/t7Ox0W9JCfr64diPkgXwAfr76C0zr3/VDh+mxKDNkJ058 fOsl79gFveD50lKg1SScX2GEv9PfoVbNYSoYdsYcqdFM/VglETYHTxZ9GyvU25vjzeavFqkgKI+Q ulJtFE7seifd45Bi8Ws3P/ReXhhDNi8Enm6BMUGZjDsrkWE4tvssvFvVviWwnR3XEJWGHVfLYZNa Dtn9xaTs/gKTCMOsLiXx+mq1DFL9jXzLeKqMOogDuv1BehkP27KeOv5wAUsy+nv1gedwzLkwqhRM l+r5F5iIiLJUecMQ/N7ivTv+60sW8leYntk0HsdbjTFKboPJBJOd461B7jaYYk1wdM78In+mTNGI SnKF2y2VQmqaYtU0ZVFZlCIn03+b8ygPvJfnjMrjneSuermZSdqQyqV7qTGVoJqYmAB3d3c0bZxd vM1/8tVl+jb9P0YV9e/ZMX0w5ki6BofBS9H3XXloujN6vNP9ZoAr3x0DWsmbpej/3tJUD1tXEsKw +INhOoimZand24Ht6S9rxB7HmPdVEDU+3soZXbpLmgvCimnT8WeQKnnttdsLohLMW5dErY6P48P0 D+VX07x+i7lquGyJe1CvqIa3fVwvDJYnT6nA3qmtLr0rbV43B/QVbzx+63pKOI5xz9ZErZJ+qDU2 sypuIiLKiPxNeflTnhIm75Tlz4HKsO6I490FUXFHQVQ4ZhRERQ6DqMjJ9N/mPNauVVMHTVsb9b5m Tezfb364/d69+1GrRjV4enrC08MTdWtb8U9uW1G++9v0x8a1QK1hcsndGXU6dUddCY1R57Bi0Qb9 15fkuaAn0j+O6fQ0tKxr3JxTvBV6tC8NF8Tg6PLfsT22N77s64/BKhilHu/Z71qg0mAZT2E06d4b PTtXQaz/b5g1ZTWONWuFJhs2YHuGNaNKwga86/cEpugc5ox+a69iwkO6S45Jm9VK3aSpAFCl0zt4 uWtjOJ9egvk/qmmWq/NefbHxwtdokm2zE0vtpVo2xQvLFYibVBC9EmQJi15q/g+p+b9Zk3mnNaPi 5noCirR6Bh3LyWWJK9g7fzX2ySjLD8KOvR+jTurpZ80oEVG25O/Ty5/yvNO/oORm76SDKP8u/f0h zx2Vxz3JXfZyc5O0KZVL+Q+yfBdGxZWlb6PzS3PMocbCvjC6fPYzpg1odMtzQbXApXj98V6Ylboy rnB7TF25EG2Wm0NX2vFKjeGr6D7M8qcvzYq0/xqrfy2D0QVUCMssjCqWS9UoPQgHjpprdG9XhvOp FOk8Cgummv+aUfZuhtEMORdGnba9MfTLQehSPu1p5d2EUZHx9KuTiJdnYME3nVEm/VkswygREeUD 8vxReeyT3G0vNzk96PJQGL19scFBxmV3Z3gX9kpb65eJ2DD1HR2OcvidhFiEBhvP+HT2QhGvnIwF ODaiJmqNOZdFkMu5m/Mpk1A4yxuocqM066mgWuYP1k2ERERED7R8HUZzr+P4pGpDjDnXCBNOrkW/ nD+5goiIiChf4XNG/0NS63ol6BzWf9JHBVFV0Pl1vMwgSkRERA8w1oz+Z262edW8nsGSYzNv/Rv6 RERERA8QhtH/SuwOTPlgDuSv7HpX6Ix+/drfeoMOERER0QOGYZSIiIiIrIZtRomIiIjIahhGiYiI iMhqGEaJiIiIyGoYRomIiIjIahhGiYiIiMhqGEaJiIiIyGoYRomIiIjIahhGiYiIiMhqGEaJiIiI yGoYRomIiIjIahhGiYiIiMhqGEaJiIiIyGoYRomIiIjIahhGiYiIiMhqGEaJiIiIyGoYRomIiIjI ahhGiYiIiMhqbEzR4cnGe6I848jRo1i9Zp3695j+7OTkiLq1a+OxTh1RuLCfLiMiIqLcj2GU8pzV a9di2YpVeOapp9CgQX04OzshJDQUmzZvxfIVK/H2m2+gRvVqRt9kbQkJCdi3/yAOHDyAGyEhqFO7 li7fr8p8fLxRu1Yt9aoJe3t7XU5ERA+WPHOZPjYuDuHh4UhKSjJKcgeZnitBQbluuvIrqRGVIDr0 w0Fo3vwhHUSFj7c3Oj/eCa/1eQXTZ85CVHS0Lifr27v/AI4cOaLWlQtcnF3h6eGpX/LZyckFh48c xb59B4y+c7/IqCiER0QgOTl3nMdHx8Tg+vVg4xMRUd6T62tGpVZl0ZK/9M7W1dUFYeER6PFMVxT2 u7eXYiXs/jx/Adq1aYUypUsZpdkLDQ3D3yocPfZoe13Lc7dWr/1H/9v+4bb6X0pr/MRJaFC/Hpo3 e8goudXceb/Ay8sLnZ94zCi5/6RWdv6ChRjy4fsoWaKELlu0eKn+t0TxYti+Yyf6v9VPf37QzJ47 D40bNULVypWMkrSOHT8B/x078OILvYyS++9O1ldISAi+/2E6olQYdXZ2Rnx8PN59+034+hYy+rCO 3Xv34fDhI3i+57Ows7MzSonoTkRGxcLN1Qk2Njb6s5x0RkXHwt3NRX+m+8Pu42FDPjXe50rnzl/Q r5deeA716tRWG4SrPnhVrFBe10ZKt0uXL8PDwyPlMp/UXBw9dgKxsbHw9PTQ/Z09d17tqG1xJuAs vDy91IEkASdOnsKN0FB4e3kiSW1wBw8dRrFiRXH16jUkJiXCzc0tZYO0sAxbbaK6u+z8XVRIlnBs a2uLoKtXcf7CRV1+9dp1eLi7m8dtb4fTZwLSDFeC9snTZ9T4rqZMv/Qjypcrm9I9+MYNPY0y/Afd j7Pn4NWXX8rykq4s+23b/dHsoaZGyf1lMpmwfOUqvc4iIiJRqWIFXX702HH9r2yDFwMvqUDWUH9+ 0Pyz/l+cPnUa59Tv4JAKTelfe/fuR0xMNJo2aWJ84/66k/WVmJiIeb/8hoYN6uOVl15A65YtUKhQ IaxcvQb16tbR/chv99Tp0/BQ33dyctLjkTI5mMmwvb299Um11O67ubrCxcUFFy5eRLwpXu8jZN9R oIBPyu9c+pV9ko36z8PDXYdfGZ6t2o8dOXIUjg6O6gTdFc5Ojup7BeCrpkf2ddLPuQsX9NUCy+9E anL3Hzio38uw0u/X0ouIjFTrZS9KGEHdYru/P7zUcJ0cHY0Sovxj9/4T2L77GHapfzf6H4T/3mM4 evICAs4HIS7OhGJFChp9ZseEqNAIxMMZjmx9lCO5PozGxcVh774D8PPzVSHSU9+cIkFUDg5/Lv1b Bb9AvcNd+896lClVCleCruLPJX/D17cgDhw8jGvXr6N48WJYtPgvHD9xSu+wndWB4udfF8BR7VAv X76ia0EqqwPS/gOHcE0FSNnBr1n3LzzVTjt1rYcEX6k9kWFv99+pDw4yTUv/Xo6qVSpj89bt2LFr jw6W69Zv0GG0cqWKqvsKdXAL1OOzDNfN3U1Nw+/qMGPe8W/Ztl0PQ8YhZJplGkVwcDB27t6L6tWq PPCB9K9lK/BUlyeMTxmLjYuF/85daNOqpVFyf8m6lROkRzs8gs1btqFOrVpwcLBnGDUcUCGojjqR lO27hNqu078kvMkVBqnx/i/cyfoKCw/Hjp278VinR/XvWMi+oYqaJ0cHBxVUf9XDlID5swqtZcuW 0Se/34z/Tp8UR0fHYL76PctwbNRv+M8lf+kQK+P/e/lKPczz6re/YuVqvRx27d6NJX8tQ5HChbFC BV4Zh4TIaTNm4YY6OZUw+euChahYsbw++f134yb9vdlzftaBWPpfuGixXuYScuV7xYsVw6q165CU mITSpUrqeciMhE1ZTvKyBFIJoqJ8uXL6X6L85OKla9h54BSe6fIImjaqhYca1dav+nWqoULZkvh3 614U8HaHl4eb8Y1MXFiGge/PxIEbV+C/YDKWhNdC6+o+uNfXLPwnDMT2ku1RzdMoyONyfbKRnfHT Tz2Brdt3YPSX3+APFQZjY+PUDjlEn6l0ffIJtGjWFHVq18T+g4dQTh0EXnvlRdSrUwfVq1ZRYdTc lkoCa9vWLVG3Ti2cDgjQtSIPt22Nxzt1QLenOsNe7byln+ZqWA81aYTmDzXRB6TUoqOjdY1G9WpV 8dILz6NRg/pGF3ONqdRudHvqSf39dmrYluAoNSMN6tVNM1xXddCS2l6Zppo1qql+VPBW82UhtSoJ CYk6eD/a/mH06tld1/g96JycHPTNSlmRmu0C96DJRE4dOnxUnXRU0gd7e3s7dUJx3uhCwlOdsMnJ VdmyZTN8STfp579yJ+srLCxMX6mws735G5Tft6c68ZQazBshoXi59wvo8MjD6NL5cRXcduh+5GS1 owq9j7Z/BEWKFFH7m0f156LqvWynokL5cnjyicf0ZXYvby8EnD2LJo0bYeCA/mjUsIHaP1RPsy+S 78t4JMxeuRJklJprUmNiY/DKi+bpaNHsIbXf9Ne1orJ869atrYfZonnmTVxSa9K4sf5XQqgliFrK iPIbaa/o6e4Gtwwux0uZh5trjtqJ+y/8GzWHfo2h/fpi6LjP0fLYYvhHmLuZgk9i95YtOBhokk+4 emAfAlLd3nD12D5cjJV3JoSc3IdNu08iRHq1MIXi+G7L9/OXPFHNJoH0+R7PYOjgD+Dn64tVa9bp G1Sk1lPC6fwFf+BMwDnVrZDakZ/D+ElT8MuvC3DEqOlILywsPKXNqQQ82VHLgUVqGyyXrzIKflLL KUF07s+/6nFIjYSFXB6T2gQn44YaqZmQmhGR0XDlpoNZc37G1BmzsHHzVh0+U5ODXKdH22PTlm34 6tuJ2LBpS45+CPmdPL5J2vtlZeu27ahd03zH9v0WExOLnbt240+1HfZ/f5C+EWf3nr1GV8pt7nR9 SRvkZPUbN8Xf/J3Kb15OjKS2U5rjuLg463K5ZC41oenJLsCyn0l9hUNqU4WUy/4tMjISO3buwvsf DsH0H2fh5KlTuruQ71m+m3oYQq6wXLgQiJmz52DKtBlq/3dM1zzXUmG2ccP6GDdhEj4c8rFuqpRT Ej6lZjdGvRhEKT+LVvuGuPh449OtTOpkNCZVhVFmvL2Bg9sO4aoOlcXRefgAtPAAonZMwqDv9yJU Bc1DM4di/G7A4cIiTF9vVK7EbsGM7w4h3tmE3VMG4tO1gUDoXkwYPAn+Elhj92H828Ox4ooKrRu/ xy95557PHMn1YVQeCbNy9VodxGTnKzVecrORtzo4eHl66JrNnt2fRtvWLVCqZEm14z6Nh9u0xosv PKeCS01jKGkVL1YUp86c0cM0meKxZZs/oiKjjK6Zk7vmS5UsgX59X0WHh9vq2loLufQvBye57C/D vaT+lWFnRmpF5HKgDEtqPi2X/iykplUCqoTwN/u+glOnzyA8PEKHWKmhEZb3Ml4J5w9CWJXniMrj m+SmjYz8vWwFLl26hNat/5tL9FKrVrBgAXw/8Vt8P+FbjP1ipAoEF3VAITO54SciwqgayIB0k37+ C3e6vmR/I02F/lm/IeV35r9jp748X1CFTwmllhp7GYe0/cyp4OAbxr7IhMBLl1G0aBEcPHQEb/d7 Xd9EJSfAOSH7xkKFCuoa1n59++DJxx/TV4oC1e+hQvny+OSjIXj+uWexeu064xs507pVK7RRL6L8 zM3VGQ5Z3Isg3aSf7FTuPQZvFd2F8R++it79v8TCY+aqT7dGb2PCsO5oV78x2jX0QUDANfi06wD3 Vashd4qYdmzGhebNUFaF0lUXO+DTfo+hRbvuGNo5Cr+vvQbTtlUIaD8Y7z3WDO16voXO5fVg841c H0YrVaqgg9s36qxeaiPX/rMBrVs2U2cfXqhdsyZmzJqDH3+ah4WLluo2nHJZ+58NG3XZuvUbjaGk JTWc0uZ0yrSZmDJ9pj7zd3VzNbpmLikpGfN+XYCZs+di5Zp1urbBQsLkIw+3wV/LVmLsuIm6htbR 0cHoeis5sEm4nDZztr6LP31NijQZkDaoP0z/ET/O+Vnf4S83RcyZN1+3bZMmCpb3cglvxo9zsjzg 5xfSZlieIzpn7s/6rnm5Aeb8hQvYtXsPJk6ajM1btugTAsvNGvebjFfaHFpqvH18fNQ0FtYnD2Qm 4erEcbmhME6fNKV+SdnxEydQtEhRo+/7607Xl9Radn/maRU0L6Df2+/p1z//bkQvFfwk3EpToZFj vsLoL8di16496KBOMHNKbmIa9cVYfPTJCP07L1G8OGpUr6rbeX7x1TfYsHGz0WfWpEZWT8forzD2 m/Fq3zFTN/WRfd3Xap/05dhvMe/nX/Fw2zbGN4jonrPzRtl2L2H0xJmY8/ljCP1xHNap89SoHdPQ r99AjJ6lsskJo4bVWQXL8pux/awJmzZHoWP7sursNBRBofswf8o0TFavGcd8UL+4A64GX0PZUsXN 34Mj3LNpuprX5JmH3svd7/EJ8bqtZWpSKyg73NTBT2oLTSqYpu83PUsNo+WO05ySICjjs1x6twgJ CdWX3OTZlxJGd6oDX/ennzK63kpqQ6R208XZ+ZZLbhZ3Oo35nQSZdevW49jx4/q91ArJpXmpEZUg On7Cd3jv3Xf0w9TJui5cDMSevXtw+rT5SRGWbV1+u6Jc+bJoULfuLXdu5zUyP7Kfkr8GllOWx0nJ M3Jlf+DgcHM/JjWliYlJKZf/cyqz6chsv0VEwMXL17Bz/2l0f+oRoyStBX+uQcPa5VGiqK9RkpFA LBz2JwoPexstdP1WKJYO+wp4ZzQK/zYQF7p9jW4qT0atG4WhIS9hgnw4MA3vbgMKB5ZGv887wCdx B8b3P4KOE19CZXXObLpwEoEeFVH2xCT03tsac16vASQG4Kf+38NtqHl4+QH/AtM9IgeS3Xv2YcPm LfArVAjXb9xAlyceQ9kypY0+6L8kgfTosWPo0f0Zo4Qo97GE0a5dOut/icg60ofRi4HmmwNLFC+s /81ZGFVB88BsDJ2wCQ7FiyP+yjW4PfwhPu1eFvE7JmHgvKsoWwSIjo1GSK0B5jCKAMzv/6kKqtPx YUvzCaS0L9X9llVdA0rgpS/6orFrINaN/BILTWVREm5wdTyBEi8zjBIRERHlC5Yw2vGRZtjqvx+H j55SCQmoUbWiftTTijVbchRGLUwR0YCrKxxT3wttikZUkivccnSxwwRTrCMc0/cbq8qdVbnxMb9g GCUiIqIHmoTRpWv89VMz6tYoj8Z1q+hyefD93kOndfOiJx5pnOMwSreHYZSIiIgeaBJGd+w7jjZN 68DH290oNQsJjcS/2/ajYZ1KDKP3CcMoEREREVlNrn+0ExERERHlXwyjRERERGQ1DKNEREREZDUM o0RERERkNbnyBqbT/FOKdB+UL1/OeHd3uH3+N7i+8pZ7tb6I6MHDu+mJiIiIyGp4mZ6IiIiIrIZh lIiIiIishmGUiIiIiKyGYZSIiIiIrIZhlIiIiIishmGUiIiIiKyGYZSIiIiIrIZhlIiIiIishmGU iIiIiKyGYZSIiIiIrIZhlIiIiIishmGUiIiIiKyGYZSIiIiIrMbGFB2ebLzPVbZt34HTAWcQb4o3 SvIvB0cHlC9bDk2bNDJKMhYcfAORUVFISkoySii/sbW1hbubGwoWLGCUZIzbQv7HbYFS4/ZAFjnd FvKSXBlGJYgmJiWifr26cHF2Nkrzr5jYWOzesxd2tnaZBlLZwSSr/3y8vWFnZ2eUUn6TmJiIkNBQ 2Kj/MtvRcFt4MHBboNS4PZBFTraFvCZXXqaXGtEHJYgKmU+ZX5nvzMiZLncw+Z+sX1nPsr4zw23h wcBtgVLj9kAWOdkW8ppcGUbl0vyDEkQtZH6zapIgl1y4g3kwyHrO6hIbt4UHB7cFSo3bA1lkty3k NbyBiYiIiIishmGUiIiIiKyGYZSIiIiIrCZX3k0/66e5ePnFF4xP99f0GbOwYdNGxMTEGiX3jouL M1q1aInX+rxslGQtq/kOOHsOZcuUNj6RNcTFxiE+IQHJybf/k7GxsYGDvT2cnJ2Mkqxltb65LVjP 3WwDFtwW8g9uDw+ue7Hu07uX20Je80DXjEoQXbl69X0JokKGK8OX8VDeJjseU3z8He945HvyfRkO 5U13uw1YcFvIH/Lj9nD5VAJO74nX/1Lm7tW6T+9B3jc80GFUakT/C//VeCwCrh3H0j1zMfWfUfhm xf8wac0nmL9tMnae+W+nIz+RM+B74V4N524kHtmDmKVzkXBkr1FCOXGv1501t4U5O87j3UUHMH7D KYTE3HyKx2z/c8Y7yk5+2R5io5Lx93cR+LTjNfw2Mgz/zI7ED2/dwJCWQbpculNa93tdWXPfYC0P dBjNrEa0bP1maFG/rPHppszKUb4OWrSsgwy6aPer5jUjYTE3MGbpezh+5QBKFayIFpUfRc2SjRCX EIvxq4Zixf7fjD7pdmR1BhwfGYboHJ7I3usz6dsVv287omd/CwRfQ9TMsYg/uMPoQtnJbhsIi771 0Wzx0ao8MuNHtllrW3jttz1Yc+IqmpUtgCvhsXh86paUQPrv6Wvo8+se/Z6ylun6i49BWFgMblnr ifGIlvJE43M61tgeLp9OwPd9b6hxA+/NLqBeBfHaRB/UaO2Cjm966HLpfulUxtvwgyrH6yqzdZ7Z NmKw1r7BmngDUxp18OY3M/HZK0+h2+ufYv43fVFTl/ui80dT8NnrqvyVjzBHldfX5YBf52GY8fHr 6PbkK/hs9td409LBSnac3oBzwSdQv3RzNK/cAY3KtUaLSo+icfk2KOjmh+X7fzX6tILQQFwMNd7n B4mXsfKLIfhy3mJMHdEfn6y5bC4PO4i5H72Jl16dgd3mklwjduF0ODRrD5eX34dTi/aIXTDd6HL3 QgIDEZLJgTbfSrUNzBk3HCNXGtsAYrB7xhB8Mm0x/pgxAoNm7EG00cWaNp0JxulrkZjbqwG61y2B L56ogRblC+GnHeYa0dnPNcCF0BjV33X9mW5P9J4ZGDRiOv6YPx5DP/wJ+y0nqYH/4MshIzB10XR8 8v4IrAw0yq1Iajx/GR6G5t1d8UR/D3gXvvl80rBrCShUwk6Xt3jWFfM/CWcNaTbC9s/H0Ddew0tT jZO5wNUY+dHXmGlZ55Zdg5QPH485Uj5EHSNyw44hF8gXYTRk2XA83fNVTD5gFIgdk/D0B3/iInZg fPeBWJiTH3/nx9DEYS8GvjUQ7/adjYMedfFES1Xe8hV0LnUWP/VV5W+Nw3bbZuj5onyhGfo8XgJn fuqHdz/oj7H+UD/cXtLBaop4lUDZQlWx/4I/PvmjL/rM6IB35nbFAv/paFyxHT7qMtno8zYE/ol3 1Qz36ddPv3q/NQn+d/ADurptNmZsyQV74Xtlz2JsrNIfH73xIgZ81g+l1/yLo6p4/3p/VBvQB03N feUapg3LkBwSDOcne+vPzl1eQlJwEOI3rdSfcyYQCz/oiZ59zdtCn1f749N1sk6vYfus2dh0xdzX LeT3OCH/1cLGnzmI0Pb/09vAO8P6ocK6ZeYTkKsHcLLMaxj93ot45b2P8UTkYqyzHIys6PyNaFQv 6mV8MqtXwhsBwTd/0FX8PHAxJMb4lDX/CWpbeNWyLbyKgUvv5e9b9t1qX2N8yv0uY8WiePT4pD9e eWMIPnrkEv7aFKbK47Htjy1qn/A5BrzcH6M/bIPQ0+fNX7GilVMj4OAMNH7SxShRv+7j8Vj0VThs km3g4WeOB406u6BSY0es/TFSf86UHCe698TojSajwCxgXj88fTvr8Xb2FWdXYfLqAOODNR3E2p2V MeDVxsZnYPdfm1H17SF4R9b566Wwbp0cHcKwbu5uNBhkLv/sGeDXRVJO+SCMhmLT1mto164SNq2/ y4Pd0lHo3X8Srsr7Ir5wd4xC6An1vrovHC8ewjopxyEsPB0Gv9KPSQcUdryIQ+t1Bxz88yxC/Uqj s/mj1RRw98WAR0fj2+d/w4w+q/D9i0vwyVOTUatEI2w7uQo/bhiLKetGYM7m8Vh98A9cCslBO7Fi XfDplCmYIa9uUfhluRx0TLi4bx8uWlohBJ/E7gsmmK4cwu6zqdLqNXO5d43H8EQtX6O/aJgCD2HT 7pMISb3vig3EwS37cDw4VA1bdTOKc6WG/TC6S1Hz+7hghLl5Qg7ztbv0Qf2C5uLcJHruRDi/8I5+ H7fqD/2vS693VPkE/T7niuPpT4xtYVpf+P3ypwpgXqj5+GOoZ5lvvR634GBg2gOTlngNx7cF5O51 m0MOFdujRz1zuIs/vwdHvUpBbxF+jdHj4XK6XGrKj14vhVK54E9I1y7hhXUnruJq5M12JX8dvoL6 qlwER5vw76lrqFU8bWDNSuPXjW1h5udosmEqVliufmSyDejfvf6NW8pDcXxfIKJCA7A7TXla5u8d urm/yXWK4umR/VDfqGAMDQ2HbwFZjgdx4HpNVAhbjbmzfsIfgVXwdMtS5p6saM/KWHgUtMO0d0IQ dCYBi76IwOzBYfAuaocen3qhZCUHo0+pZHHFzmU5WPBVKiJy1Zqbv+3EQ1ix1w0lXI3Pikn2/2m2 i1TrX/2bZu2n2VeYEHJyX6pjhvrehi1Yp16bTlr7kltNPN2nHnxT/fGr+m98jqeLm99H3wiDq5e3 encapyKropaxL3CoXQ+lTpzBJfPHB1reD6PBW7A9sDFa9GqEmtvXY9M92VHVwZuDO8DNfx4mXwHa +bgZ5WZXE42fSzsfpOlyRQUx4621JCYl4GTQYfSa0gIjFr+N01fNZ11rD/2J4X+8hgvBZ+DrWRQV C9eAs4MrtpxcjS/+HoAoU4TuL3smBF4JQ2E/FSqlNmzuPGwPNnfB6VWY438Njg7n8Mf09Sk7JP9f vsMhkyOuquUp3aW/KZOnYv6+MJhOLMCgkavM/QYuw8D+s3EoNgrHF3yLT8evgpwL5HqJl/HXt+tR oc9jKGYU5TYxC6bBrlR5ODZppz9HjR2k/3V86BHYFiuNmN9n6M+3zc4Nbvov96baFmQ9DvkTUl9x fN67aWtKEgOx8KNx2O5TGD5GUd53Heu+GYiB4/1RrF29NNvA/vkD8e7w33GtcTNUzNnTWu6rGkU8 8WqTMmj93Ua888d+tJ20Ue0HbNG7kfnxMG0nbUKvBiVRXfV3+3zhUzAa+s9lq21g6IfyWwYC/hyK gcalqZB1o/DuzCOyF8GKkQMxebdsGyewYur3GDtrp4oXqvyzdzFel990cdlwvDtLvncOC4cMxcIL RodcSi7XT73xDF6opz6EheLaldX49WBJPNr1MZQ5+k2q5hzWIXfLFyhmh5e/8kb1Vk6Y93kogi4k YPDvBdH2BfWb9rIx+jSTS/g+RWyzv8u+YDO0sPPHJuOYYNqyDAcbNEJZo24iasckDPp+r1rPJhya OdRYz2r9jx+JUbP2qfJU0uwrTNg9ZSA+Xau2o9C9mDD4zq7OWYX6LXz5b3m83kmdpt64jku2N0M+ VHh1NN4+6PJ8GL24fj0uNm+Ams7N0LimOmvadrdxsCy6DX8d9UIWYdSUfbpkXYjsXW/yszM2n3Uh SNOliKPVNyw7W3uU862CDx/7Bg9VfBieLuZD/sKdM1HWtzK6NnwFT9TthYdrPIXujfvisTo9dXjd fGyV7i9TlxbjU32Z/l18daAa2tXKYk4LPoKOnquw8qx6H6vOXE83R8vy5k4WIX7N8OJjzdCu50to F3FSh86DKxahRJ9h6NmuGTr3exktbl49yr0Sw7B7xhRc6jQQTxhnwblNUuh1xMydCNcX3jVK0nLt /a7qPgFJYTeMkuyEYPv8aZg8ZRq+GvIVtjfvkNKGWgu5hijfiqhXvxm6DZ6CoS2NbSXpLFaMmYrQ nh/hxSqpqkryvEJo98HXmDD2f6iwdSL+SpUzavdU5RM+x9NhczA3l9wX9EGbiljwcmM0KV0An3Wq junPSmIym/dCAwxqW8n4lDNXj27Bpi3qdz5/LOaHtkET9TsIUPvllN/y22+h5nqpPQ/A0kVeeGlY d7Rr9hjeG9gGx1dtUTFDCfZCi35G+aA2CLCUawFY908JvDnE6P52NaxbYt4350bx5xfjy+VF8Xaf etBbuZc3fL3a4JVnqqp/C6F+l0fg4H9Qnb5Zjzxe3M3TfPhv1s0VL48uoIKpJ+wdbHD9YgKCAm69 tUb6z/6x5D5o97AbVuhL5yb4bwtDu5ZlzJ0Ut0ZvY4Ks//qN0a6hDwICjKUQXR1PDngK7eoUNx9D 0+8r1HFk1cUO6hj0GFq0646hnaPw+9p4VK7qpw7IldCiotQ65kJhezB1ymV0fv8xqOwPFCiEYkmp lm2iLCUSeTyMBmDT+kDEb/teh6T5x4Ddaid455f/fNF5+Ifo7O6PKZ8vM1+uF4cDYSpdB52LyIc6 eKmqGy4eWSYdEBhTDvU6Sy0hUL9nJbidP4Kl+pN1XAm7iH3nt+B6xGU0Kt8Gvh56olHerwq8XAvg u1XD8dL0dujxfVO8/mMnrDm0CCV9yqKYTzYPzk11mX5KH2D21NQHi/Qc0aJNJWzcFgDTts2I7ND+ 1icNpNryHIz30VE+KGxc9ZZhuOX6vCI3qXyDteX74fV6uTc5x8yZCOcnnodd2cpGCeA9b5PxTp3A lKsK5049dGDNGR/UfLw7ej5VGgnBjfFm94pGuaHGc/isVRh+Gd0fffp/iRWWWqwdm7Hyaigccv+K zbGw9RMxdZvRvlKdpDogHiY51hz5HSMXW9oFOsBBHYii43LHHcnbAm7Ay8lBnSAWQhkfV1xI1T60 Zrr2pLfDsdJzGDvmMZRQ768Gh+DMavMJy+QpaxBVoyIKqPgV4lwcxS2XMosXR9ngUGM/6wZ3XcOu FCuD4inlQn0vWIWTacbwVkejZqU7n877KnAZRk6LQQ9L+NDKo7T3KRy1nOsFXsClIoXU0cZ6XD1t EBWeZHxSGamYLZzd7HBylwl/fBmJRV9F4LcR4TiWqnJH+pfvZcdRnTDU3LwBB0PXY0V4M7RLdZIe tWMa+vUbiNGz5mHdiSweQZJ+X6G2h6DQfZivt6dpmHHMB/WLp6phzI2iVRAd+y8q9OuD+im7vPKo 6nUQ24ym1dHq+Hi+Ts1ce0Xtv5S3w+jZndgY1QzvfTNG7QTV66uXUP+kOku3XDa+Xb0GoGcNbzgU aYOBc37CfPX6WgUvbJyHpScKo9sX0i5qAGqEb8IfC+ULWzB7xQkU7vqFCmkzMbBGJDYu+VM6WE1G NzAJR3tntbP3whc95mD2a+vw61vbMPWV5RjWeSKCI2/u9nPE0wc+UZGIQnGULBWFKKNpRMi1VMOp 3xo1d63BjG1RaNEsZ2etlSq4YrvlVxp6AidyeUOasI1T8N3u67i06hu8O2igen2Ldbe5KO+3hGP7 EbdxGVx69TdKzGyLpK3Glbakcf8sQcKJ1HcBZs7Nwxs+RTqgZ8s9mPGnsc4MpgtHEFKpOz78fCJm 9C2M+YuMttxNemHCF70QMikPXWLLhlfjR+C6bDDelPX/7mCsLNYbHaU5YOXmaHp6Ct58X5W/3x9T Lz2CZxtZ9+C57ewNtPt+E176ZRe6/rg95fXbvouoOmY15u68eVON9LfjfM5O6/2qNlO/cfNj73yM AFa8uA/c6/bCm/36qpfUaNZTe4tKKOe8F3ss++djR3C8VHEdXlV8RZCl/PA+BFStaJQL1U9BN9R/ UYalXt3boEWt3HgZ4gzmfrUYlyJ244dPZH+gXvMPqnIvPPpSfewaaS57c3Y8XtXX762naAV7hAYl qVfax18EHkuEq1cyXv2mAOydbbDjb3MYlf5CriTp72XLrgY6Nj2Ev6bugnuHR9I0xzm07QTaffI1 hqr12LlGFu1W0u8r1P6qrNoO2vU1bwN9Hm+DJuVzaW2oFoaN30/BthuXsHS8sS188486rfJCy+ea 4dSkIRj5xXAMWe2LVx61fvvh3CBP/znQ47P6YVTiW5jTp4ZRYr6785fiX2NCqT/x9G/FMeGb4ljY fQFKjPsa3dLtv57u3tN4d//9sWC+8S5z9+LPgR68sBP/HFmCdzuMNErMpL3oxRsBMCWadE2ok6Mr QqOu48zVo3Bz8sTQzhNQs2RDo+905C7JgYsR5W2c3iWWQLvBg9CzvCNMu6fhzQn+gIcP6lXywfHi L2GCsaAD5vXH0CvP4qeBzfSll4sLB2IsBpjXzbZG+OPdRqpU7s7+EyW/eRuNE69h3aQRmH9YhZ1K 9VD2ciSaSrkemnVFRGRzJ+lt8PBwN95l7l79yb+Ij16FQ8NWKXfQp5Dn2NmkreWIXTwb8bu3wGNE Vo97kvU1Dnjf+D3F7sD4t9aj5nfqwPGxUY71+PTLP2EqWxxRR6PQ7uPP0fnypJR1bto9CW+q3+an Y55CiZTao9zvXm4DFv/lttBk3L8Y3K4Snqp1az3Mgcth6D7LH7+91Ai1i3njj/2BGPvPSWwf0Nro I2Oyv93WdD7ek59yaomBWPrZSKxzrovCwXsR2eojjO6sNpgLyzDw0/UoUMMVFwL88NIX6vftKnfN /43QOglwdLHHhVOqfKylfAeaLlDv1feGjlivAq4vgvYa21RJY1xWkte3B3mgvewG5PFNFse2m1R4 isDTH3pg9YwolK5pj079PPDXxAi9u3j8nZv93kKOEwvVMVf262cXoN+noXhzZl/UtLu5HmvsmISB 866ibBEgOjYaIbXU8aBb4M31LMORu+kz2Ff4qPf6u2XVfAaUUNtOXzS23YfxH8zDxUbdMfrFRv9Z M7n7se7Tu9ttIa95oP82fX4Mo/Kw3DF/vYcjgXtQuWhteLsWxDvtP8OEVR+hYuHqKONbGaHRwYhX odTVyR2F3Itg+vov0LPpm5mH0TsUML8/lpSfeOuBKjOma7gY5osS+vpVIOYP+BPlxjGMppfTbSFh 7xbELJqdTbhMK3J4Xzh3ewX2tZoYJXfOFGuCo/N/dXi4//Jy+Fh66LL+a0v/vNXCKLnVoCUH1Ymp PT59tKr+3Pb7TXivVUV0rmFu6nNH1DZgUttA+q0g7bZxM6zUzWabyU3bVF4Po/LcUHmgvTxnNPXj nTb+HI3j/nGo2NQRrXu6wX9JDDYviMZb0wrA2S37y/TZMkUjKsnVuPHxdqntKVZtT3f03XuHYfTe y+NtRu+Oi8t/s0X/V+MRNur0dWCnLzH48W/RrOIjKOtnvhmhUpGamLd1Enac+VcHURdHN1wPD8LC nTNwPeIKShVKd4fRXQnAwiH9MOpoB3TLaRAV0ep7n/bH0HHTMPqDkTjY5qlcEUSFLNd74V4NJ0e8 CgAxUYie9Jl+lFN2r6hJnyIpKhI2HvemPV5+CqLiXq+7/3JbKOjmCG+XrJsJFPZ0hrsKoxbSf0G3 u2xakEEQFZltG9ltM7lpm8rL24OQYPnc5146aErNp+WSfcvnXfVfYarT1lmXS/een3nemyAqHO80 iArrB1Fxv9fVf70t5AYPdM3o9BmzsHL1auPT/fNo+/Z4rc/LxqfM3Yua0azI36Y/FXQIwZFBiEuI UwceDxT1KYWaJRrpO+1zjUxqU6wpLjYOpvi7vwHF0cEBTs7ZP+PnXtV+yN+fj1s+H8jJr1zt/1we fx62VWobBZTavdoGLP7LbcFyk1JJn8xvtEvfT06+8yDLy9tDalJDKg+0l+eIyuOb5K55uVlJ2pQ2 6OSMh19xv3dBNJ+41+s+vXuxLeQ1D3QYFRJIN2zaeF/+frzUiLZq0TJHQVTc7zBKd0d2QPEJCXf0 d4PlTNfB3j5HOxhxrw84dG/czTZgwW0h/8hv24M8R1Qigdw1n6OblR5g92Ldp3cvt4W85oEPo7kJ wyhZ3M8DDuUt3BYoNW4PZJGf1vcD3WaUiIiIiKyLYZSIiIiIrIZhlIiIiIisJleGUQdHB8TE3vsb inIzmV+Z78zY2toiMTHtX8ug/EnWs6zvzHBbeHBwW6DUuD2QRXbbQl6TK+ekfNly2L1n7wMTSGU+ ZX5lvjPj7uaGkNBQ7mjyOVm/sp5lfWeG28KDgdsCpcbtgSxysi3kNbnybnqxbfsOnA44g3jT/XuW V24hNaISRJs2yfoJ8cHBNxAZFYWkpCSjhPIbOdOVHUzBggWMkoxxW8j/uC1QatweyCKn20JekmvD KBERERHlf/mnwQERERER5TkMo0RERERkNQyjRERERGQ1DKNEREREZDUMo0RERERkNQyjRERERGQ1 DKNEREREZDUMo0RERERkNQyjRERERGQ1DKNEREREZDUMo0RERERkNQyjRERERGQ1DKNEREREZDUM o0RERERkNQyjRERERGQ1DKNEREREZDUMo0RERERkNQyjRERERGQ1DKNEREREZDUMo0RERERkNQyj RERERGQ1DKNEREREZDUMo0RERERkNQyjRERERGQ1DKNEREREZDU2pujwZON9rmUymZCYkIjExCQk q/+IiIiIHgQ26j87O1vY2dvB0dHRKM1fcnUYTUpKQmxsrF4RDo4OamXYwcbGxuhKRERElL8lJycj MTER8aZ4XSHn7OwMW9v8dWE714ZRWfAx0bFwcnaEg4ODUUpERET0YIqPj0dcrAkurs66gi6/yJXR Ws4C4uLiGESJiIiIDJKJJBtJRpKslF/kyjAqyV9fmmcQJSIiIkoh2UgykmSl/CLXhVFpJ5qQkKDb iBIRERFRWpKRJCtJZsoPcl0YlWrnpMTkfNUWgoiIiOhekYwkWSm/XKrPnW1G1X+8a56IiIjoVpKR 8tOjLnNlGCUiIiKiBwPDKBERERFZDcMoEREREVkNwygRERERWQ3DKBERERFZDcMoEREREVkNwygR ERERWQ3DKBERERFZDcMoEREREVkNwygRERERWQ3DKBERERFZDcMoEREREVkNwygRERERWQ3DKBER ERFZDcMoEREREVkNwygRERERWQ3DKBERERFZjY0pOjzZeJ8rJCYmIjo6Bh4e7kYJ3W9xsSaY4k3G J8qLHB0c4eTsaHwiIqL8LiIiEq6uLrCzszNK8i6GUdIbNJd33sZ1SET0YGEYvY/yQhj9+0AY9gdG Iy4++0Xn5GCD2sVd8XgtL6Mk92GQyfu4DomIHiwMo/dRbg+jEkR3nI0yPt2UrP6zsFH/pdeojFum gTQ5ORnhERF6g3J3czNKAZPJhKjoaHh5eiI6JgamuDijy02OTk6ws7VDTEy0UXKTnb29/m52GGTy Pq5DIqIHC8PofZTbw+ioFZfT1oiq3GkrL/V/NjZSbqPCJZCUlKxe0oO5TGpIh3UsKgW3iImJxagx X+DSpSv4ZPhQlC5VSpf7++/ArDlzMXrEZ1i0eAl27tqNhPgERESq4OHuDnsHezRsUB/FihbDkr/+ UssuCWFhYTrQOjo5okL5Chj0wXt6WFlhkMn7uA6JiB4s+SmM8m7625Q6iNqqpedsb4PShZxRv4wb 2lbzQZuq3qhbyg0lCjjB2dFGh1QJpDm5pJ+QEI9ff/td/ZtglNzU55WXMXXyJPxv8CD4+Hjrf+Wz lHfq2EG//2rMSBQsWABv9O2jP+ckiObU+cPxWDsrChE3kvD3d5H6838lPjZZv/KrpEQgNjL/zt/t SlJncWHhEYiJjTVKiIgoP2MYvSPJOoh6utijd8tieL55EXSs7Ycm5X3QpIIPOtXxVWVF1b8F4eyg AqnNrZftM9KyRQtcuRKEjZu2GCW5w9ZF0VjzYxQKFLXD3tUxOLU7Tn+W8qwEX0zE76PDMa1/CL7t HYyfPwnDoQ23NjXIzIF/YrFqeiR2r4zVr9t1aFMcVvwQaXwCzh2Kx5JxEbrmOrXYqGQsHR+h/72X bgQm4oc3b+CnIaGY9NoNXDh660mGuHYuAX99F4HgC4lYOiHCKL1/LgRewbK1W7B2ww79r3y+E8dO nsvRd0PCIrBu084ch8v9h0/i0LEzqv/c/4SH7bsP4ciJAOMTERHdCbuPhw351HifK0j7yfj4BDg5 5c7H1Kw/LmHBBh4utujayA9FvBzURJszfVxiIv49egPFCjhjT0A4Cro7ooyvCwKuxcKUmIS2lTNu vyk1oZs2b0bpMqXQoH59/PHnYtSvWxehoaHYt/8A2rVtAxcXF93vjRsh2LptOx5q2hQFCxTQZRYx MTFYt/5f1K1dGyVKFDdKsydtUzNb3lIDuuz7KLw6zhvObrY4qMJkiYoOeLy/O9bPjUahEnbw8sv4 EoGrpy2qt3BCoZL2cPOyxRPveMC9oAq0q2JxZp8Jtna2SDQlY91PUQi9mgS/0vaqzAZHVIjcsTQG ySrEJ8Qlo3w9J3gWskP49SRcUNOz468YxKtM61vKXo/H0n9MZDKuq0DnV8Zc7uZjiwPr4tT3HeHg ZINti2JQpo4jfEvYq1Aci+2LY+Ctpt3Z3Ran95hQqoaDHlah4naIi1FhVs2rvN+/Ng4XjsQjYH88 HJxt8I+aXls1ywWK2SM5Cdi3JkYPq5Aarsynhf9fsaj3qDPa9HJDWTXea+cTYFJ5zDIPcdHJeh7s HG2QnAgUVMtSAnPlJk44tt2ESyfi4elrh3WzonD+aDyKqeVur05uMpLVOkwtOjoWB46eQuO61VCt cjn4eHnizLlL8PJww4lT5xB45breHhPUtrznwHGEhkeioI+XOvmy1cHz4NHTiIqJRVJSIg4fP4Mb IRHw9HRTvwgb7Np/DFeuXkcBb0842Nsj6NoN7Dt0AvGmeERFx6Bk8cK6XMTExuGQGlbA+ctwd3eF i7OTLpeAe/7iZd24xa+Qzy3DPa66Ozg6qGlMxJFjp9VvwAuXrlxDcEgYfFR3i3MX1LQeOYmYOJOe /piYuFumT0Ly3oMn1L/h8FbLwU7No3xPpkua2Xh5uuPipSBcDrqO46fPI1rNtwxLmsNIWA44H6jf y7TLcpSyk6o/WQ/ububfq7gWrH7HajmEGuOxt7NLWTYRUdEIVOOQ+QiPjE4zPdJfdqaeTsJTW+Mx 7kQi3NRvp0GBnJ34ElHeJ/t9BwcHvX/O61gzegdUhkKlom4o5OmInzZfwooDV/H33qs4eCEcp4PU AeVsGI5cjMCes+EoVcgFHq62yGHlqAqZjVGieDEdSBPl+q2VHd0Sp0KiHX75LBJ/T45GiSr2aPaM K1w9bFH3EWec2HF7tVfxMUnYvTIGZWurA3gRW+xdE4sWPV2RGJ8MfxUoj25VwU8Fr5Y9XHH+kHnY IZcTUl4HVYiU/g+r0HjxWEKa/g/+G4tAFeAs3FQY9lbjuHg8HjERyQhTgbdsbQds+zMaIep9KzWc FVMjEXTWXGMpAURCp8phejpluPJexllczbcEwQ0/R6Pti27YtzoO4VcT9bDkEa1te7th5dQINY26 obBWtpaDCvKR8F8SAxdPG9Rq66znYdeKGD29Mv27V8SmjMtCQvDRzbGo2MgJf0+MQO12TihR2R5/ fxeBxIS7q729fiMUTo6OOuwI34LeaNaoFpLUSeDloGAVAL11uDp45BSqVymnTw73HpRQGqGC3A3U q1lZBdBwhISqwOTpgcJ+BeCmTpR27T+C0iUK66C3a+8R3FDdj54IQOUKpdSwk/QJZmqnAi6oafBA mVJFsU8FMFO8ef5Llyysgpm3Cq5FMhyuSQXbyyowX7kajCsq0IWqQCkBOnVwk3k8e+ES6teuqttY X7kWkuH07VPzVb5MMdja2OoAevLMBVwKuoYa1crjnArEp89eVGExRo+repWyuHotGIGX1e9chXlZ LuXLlEB4hPlmxuMqyCepjUW+G6T6j483/3YldJ89f0l/X7YvCdDSBMGybKSNfND1EL08LdMjJ7s7 1TTmxMijCYhUi05e8p6IKC9iGL1D3q72Uo2LsKgkNC7npQ4fQLnCKqC6O6BOaU+UKOiMmiU94KiS a0E3c21QTtjb26PHs8/g0OHDOHz4mFFqPR36uqNeByfUau2ENs85w7eUHc4eNIdEO/tkPPzyzbv/ c6p4ZQcdat28bVGuriNWTY3SNYvREUm6ZrNqMyddI1irjbPxjZukptWrkB2KlLdXB39zTWhW/Vd9 yAnHVGC9fCoeBYrZ6oAaHJiI2m2cVFC1Q52HnfVl8qz4FLZDweL2cPWygU9RW3gUMP9sQq+pEHkk AUc2x+FvFTol7IYH3zyBKF3TAf2m+MBXhflfPw/H3tXmy9S12znr6a2m5sUSuC1O7TJh7axItHvF HaboJFw+k4B/5kbrQBsSpEJdzls53DZ3dxeUKFYY0TFxukZRQuL14BBdI+jp7qZrMHfsPaxrIVWu gp3ath0c7BGngmRUdKwKZOd1zWKsOlu/ERoGD/Ud34I+OlhKf6nJeCT8HlYhME4FTAllwsXZWdda ujg5ZjjcAgW8dG2thGOpTZSgKEG3kAqwFm6uzrps++6DcHR0gKODXYbT5+nhjsK+BVGjankVXKsg IlKdbBX10yG7TMmiKjSag6afbwFd5ubqqgOlLI9SJYroebPUxnp5uiEw6LoKtWd0QHdQ4xTOaj6k vwOHT6rQfA2mhEQ93PTLRmpILdNTsWwJpH46BxFRfscwegfkMHHuWow+MNmrY46Dva2+xOegXvbq vYOdjX7Zq1dsfCIuh9ys9coJuZv+4XZtsW79eqPEeuSmpcQEGzR63EnfaPPvz9HY/lc0di436XLp fqekZnDTb1F46gMPPN7fAw6ONkhSuTAixFy7mJObelL3f+PSzVpJi2IV7HVbUAmCFeqbL2NLLWxk qOU7iXB0vvkz0E9AUKOVy+/yyo6Lhw069XPH8595oc84FS6qOhhdoC/Fh6kAWa6Oow7tp/eYtwMJ rcIUm6wCbtqfoNTcNu/uhi2/ResnNRRX0//sR554/nNv9PrcC85ud3cZVkJbnApjcslYyCXkLTsO 6MveFnLTnY+XO1o3q4dWD9VHo/rVceL0BQSrfls2rYsyKohZ+hNS6+/u6oIWTero7zRvVBvOjo6I jYszmt3Eq2V5c13GqPI9+4/qWtGmDWvB1cV8iT69jIZb2NcHcSooy18Nk+B4/UYYnJwc4KoCqIWD vQOaNamthy2X5aU2M6vpkzAcFhGp30tNppDwaszeLWRepLmDsCy3ggW90aF1E1RQQfLgkdMpNaYy 7jPnLqJx/ZqoWrGM3k/IcrOMW4aTqE6qbNTMWsrkRCApMQcbn/JRVXuo81/9kvdERHkRw+gdkMBy McSEc9dj0LiiF9wc7VC1hBscVRCtWcJdH2wqFnGDu5MtdgWEIipOks3thYiOHTqgcuVKxifrqdTI UV9Kl1rLQiVs4OSiDqZqPm1UUpNy6X6npL1pUpINfh0Rhn9mmw/etdo46Uvhs/8Xhh1/x+iyrNTr 5IytC6PxRbfruHDs1iYD0sazaHl7XD2XkBIU63VwwcIxEfrGIikvXct8EJdQKrWfswaF4I+xEYjL wQ1N9R51waKvwvWw5n8eptuBWhQuY4/Zg0N1tz++CEfDx8yB6eSOOD1/636MROPON9sWCjsHG9Tv 6Kyn+8SOeBQsZa+mJxQz3gvBlj+iVVgxerxDEtqk5m3LzoP6Biap6SxV3E+dRN28zF3Er5AOSOs2 7sTajTtw5mygroWUGtN/t+zBpaDruj+55H3u4hVEqOAljxdZv3mXGuZO3XZSaviktlPGse/QKX3i ZiFBUGoBpVZUai/TX8K38FL9pB+us5MTXFR4lceaFVIBMEGd7EmtZWphano2qOncuvOAnuZiRfyy nL5/N+9G0NUbKF2yKALOX9I3WwVeuYoypTNudy21mfsPn9DLRy65i4Bzl7BGLStp3uDkKOHYvF4L eHvpdbbFfz9Onrmoy4oU9tVXQP5atQnHTp7VodevoE/K9OzccwRFCxfS/Wbn9fK2uPC4o37JeyKi vIjPGb1NHy+9ZK6xUcHl1VbF4OPmqNvbmUOCPGtUhVX1ITw2Hkt2BSEwNB76SU2q++edpT1Y7pPd MyrlrvmjW0y6jWjo1QQ1rzY4eyAeVZs54qGurkZfd0aWmzy2ydHl9sK6Rfg1tb2oTVgu229T0yk3 I9Vtf+vlemtJP3/yhAAh7Ufvpf/iOaPyyCWTCo5y6fleiI0zwVGFyvzQ+D4rUtspTQNcVJAWUpt6 4VIQSpcogqvXQ3Hy9Dk0b1JH144SEeVUfnrOKMPobRq+NFAdQIHO9fxQrrALLofEwf90GCJiE+Hs YKfiaDKiTUkIiTLf/CJX28xBNe+GUSF31cvNSnK5WS7NS41oqeo3L0lbi9yY9NeECH2Tktw1/+jr 7nByzb0HdcvjnUre40uq/0UYpXtDwqncSS81zI729qhRrQKK+hU0uhIR5QzD6H2U28Oo/AUmR3sb FPVxRKQKoMGR5prP1AtRwqcccKSm1CKrv8BkbQwyeR/XIRHRgyU/hVE2MrpNtYu7qhCahJOXY3E5 xIQ4U7Ku/ZR2pJaXuSY0be2cfI+IiIiI0mIYvU2P1/JCw9Jys5L8DXoJnFlfEpYa0UZl3PT3iIiI iCgtXqYn/Zgckzy5nfIsRwdHODnfmxuLiIgo92Ob0fuIYZSIiIgoa2wzSkRERER0DzCMEhEREZHV MIwSERERkdUwjBIRERGR1TCMEhEREZHVMIwSERERkdUwjBIRERGR1TCMEhEREZHVMIwSERERkdUw jBIRERGR1TCMEhEREZHVMIwSERERkdUwjBIRERGR1TCMEhEREZHVMIwSERERkdUwjBIRERGR1TCM EhEREZHV2H08bMinxvtcITk5GfHxCXBycjRKcp9Tp07Df8cOuLq4wtPTwyg127d/P44eP4GiRQoj ODgYmzZvVv2fyvAVFRUFb29vbNqyFceOHc2wn4uBl/Sw7O3t9bDPnjuHIkWKwNY2959HhIaFqfnf Anc3N7i7uxul1pGQkIAdO3eq5Rmol9/Vq1fx7oCB8PTyRNkypY2+cpfY2Fi9bSSqaS9QoIBRal0R kRH4+JPPEHQ1CDVr1ICNjY3R5cEgv/3de/aiYMGCcHZ2NkrN7sf6sgwz/f5B9i2p9wMhoaFYv349 Vq1Zp/ehRQr7qW52upvFkaNHMe+XX5GYmIjixYul2YdER8dgu/9ONd3ecHJ0Mkqzl/53daf7pdy6 Xa3fsBEjR41B40YNMtyH3e38BwUF6WOEp4eH1feRtyv1tLupffzP8+er7Ws+mjRpdFvbEN05k8kE BweHO/7d5SZ5fw6sYM26f9Dv7XcxYOAgvRNNbc68XzDs4+EIjwjHocNHdH+ZvaRf6U/6z6i7vCzD sgx7/MRJiIsz6c/3khyoPhsxEhcvBhold+/ChYvoP+B9vRxyQsYt0yDTcq/JMpNlZ1l+l69cgf/O HfrAnltZtg3Z3nKL8LAIbNm6DUePntCh5kEj60K2adm207sf6yuz/UPq/cD+AwfQqs3DePvd9zFn 7jw8+1wvdH2mB66obdxiz959eOmV19Q6S8DgocPw64IFRhdzoBo15kusXLUaLs4uRmnOpP9d3anc ul0dOnQIu3bvRvCNG0ZJWnc7/5ZjRE73kbfrtwULMXX6DDVtcUbJvZN62mWdyTYmJ2pRkVFGH0Q5 xzB6F3bu2o2ff/lN10RkpF3bNjh76rh+/bV4EVxcnDF40MCUsm/Hfgk/Xz9s3fiv/nx4/140adxI v+S9lEk36ed+u3z5ijpA/a5rWKxFxi3TINNyv9WtUweH9u3Ba6++YpRQTkiN2pYN6zFqxKe6tp7u r6CgawgJCcHMaT+k7Dfk9evPc+Hm5qpPhj/5bCTKlSuH7Vs2Yse2zViy6HecPXsOk3+YnrJv8t+x E02bNsYHA95Dr+eeU6Fhny4Xa9auw959+/DOW29YbZ3m1u3qnbfexP49O1G9WjWjJG/x37kT6//d oE447m/Al3X27divsG7VCl1DTHS7GEbvULFiRdG713OYPOWH+1KTl5lixYrpg5C4eu0a/jf0IzRt 0Rot2z6ML8d+rS+3ZUQOSitWrkLHx5/U/T/T4zl1xr9Hd5PLK+8P/BAxMbF46ZU+GDFqjC6Xs91l y5enfOeVPq/j5Mm0NYlS+2KZhrbtH8XsOfP0pcWMJCTE65rPJ7p0vaUmYPOWrXrcMg0yLW+/O0DP i0zLm++8p8/wZfgyrSIg4KzuJ7N5l2kYP/E73U2+t+6f9UhKSjK6AsdPHEeHTp31eIWMR4b3z7// ovNTT+vhjhg1Os0wIyIi8fnIUbqb9CP9yncsyys1WS5dnu6OKVOnGyVmUvvUqt0jugZB3M7yk3mX 9XY9ONgoubXMMh+y3pq3bqtfcqlRlleP53ujdr2G6NvvrTS1ZjI+qT2RZSWvL74aq+c1IzIeGZ9l PVjGv2PnLj18mY933ntfb5upyXYj2490l+1Jps9SA2YZxt/Lluvlalme2U2XbE/zfvklw21aSPef 5v6sl6t0l/HLcrCQ8S/9a1lKd1kPqZeL/GZk2VmG/9XX3yAuLuN1k5qMd/rMH1O2PRmHjCun20Rq YWFhcLB3QKFChYyStM6ePa+35Zd6v6BOWn11We1atdD7hefx78YNKduFg4M9TKZ4PR2W5S4CAy9h wnffY8jgD3MUIm73dyUy+q2l/03fyXaVevuQ4cj2I79Zy74jPct0rFi5Eu8PGqx/C/Kv1HrK+pJx yO9lwe9/pIR4y3RYlmN285+dw0eO6OHJuOTKmpxopJbVNi3T+GTXZ/Q6s5CTkVdfewMfDhmK+Ph4 o9Tc7EKWg2x7sgxlWmX5W5azLDdZVrI8ZLlk91sS2U27Zd8j47Ys69Vr1urxyHfkt73df4fRt5ns F1Kv3w2bNt+y/dCDgWH0LvR4trvegX87bqLeSd1v9evVgY+3t34vO6G+b7yFrdu3Y9D776HPKy/h 519+xdfffpthTa3sqN98513d9mn4sP/pg1vfN97EiZMn0bhhI/Ts0V2f3fZ59RU88XgnPYzpM2ep ncv76uBWE++98zauBAXh6e499E5JyE6xR6/eahr88c5b/dCyeTOMHP2F2vl8oXZuCbofC9nZfTn2 Wyz6c4muHa5RPW1NQ8UK5fW4ZRpkWno91wOOjg66tnTtunWYNnMmGtSvp8J4cT3NMh1nzgRg8MAP 8MLzz6kQNzdl3mXcMg0TJ01Gm1Yt8XqfPpg5axb27T9gjE3a2iTg/IVzKZevZDybN2/BhImT8FSX LnpcM2f9hGkzZuruUVHRavm9g/m/LUCP7t10P2O+HIt/N2zIsDZZlm/JkiWwaPFi3DB22jJdS/76 W61DH1SqVOG2lp8ID49E4KVL6uB3M0ykL7PMxy+/LsA7b76JggUK4AMV7l9/8200bdIIL6gTqH/W b8CoL77S45D18tmIUZg0eYo6uXoeb/R9DctXrsYbb719SxMUIeOR8cl4hfwry1WG0bzZQ2j/cFsV NFfoA5NlHuQysqyv4BvBGDjgXVStWllvVz/O/kl3l2FIEBujwmaFChVQqWLFbKdL1vNoNQ/DPx2B Nq1bYujgQXB3c0/ZpsWkyVP1yU/XLk/q7qFhoXo5yAHZsn0PHPw/dHq0g96Ojh47pteH5WAvQePV 117X7bplumW+Z/80V3fLytyf5+t18O7bb6Fc2bJ49/0P9Lxmtk0sW7EyZZtIT7ZPkwoZskwlKMhL QoMsn+xcU8HtypUg/b51y5b6MurjT3ZVQWS6nmcZxjgVrB55uJ1ad011f1mRab3d35XI6LeW/jd9 u9uVZVq+HPtNyrTM+HE2/ly8FNevX89wH2iZjgnfTUaxokX0b0HCmpwEb9i4Se/j5PcybPgn2Ltv v/6OTIfl95WT+c+K7Dd7quAVFhauxyVtLcd+O97oaj75yWqbrl+vnq742LBpo/ENCXOnsWXbNrRo 1ky3HbSQfafsQ+vVrY0yZUrjf2qfK/tYy3Ke8sM0XSHwUNNGcHVxy/a3lN20C1mvlmVvWdZjvx2n 952vvvyi3hbffX9gShMXGabsF26okwEZZgEfb91u+MTJE2m2H3ow8DrbHYpWPzCpsej/9pvoP+AD dba9WgWUzkbX++P5nj2Nd8D1a8E4f/48Xnn5JXR9qosua9u6Ddzc3TJs/L//wEH4+fnpg7oE6FYt W6kdxzVdw2uv5qNhgwb4ae48veOvWaO63mHM+mkO3n6zH95/r78eZtu2rdVZ7AuqfC7GfjEav/+x SC2HGPz+688oXbqUHk+jhg1wJuCc3nFbyM5pxo8/6eF9N/5bPY70ChcurMsnTpqkp6VJ48ZGF8DD 3R0zp/6gd6pCDqJzf/oRRYsWVTswHz38Q4cPqx31MX1WfvnyZV3z9la/N1KmXZo+PNPjef39zNjZ 2WHCt9/o8fR89hmEh4WpM3l/tTN9RV/G3LJ1O7756suU9Vy9WlU83/sl/T49CdVPPvG4PoAeOXJU z9ulS5exe/cevPzSi2qePDBTLZP0y69s2XL44quv1InOM2qZmGu6bpdsA9IERJZplSqVdRvCp1Qg 6/f6a7p7ZGQk/vnXHKJlPf+1bBkmTZygAksL3b1K5cp47oUX4e+/Ew+3a6vLsiLL/6Ohg1XYbaLf JyfbYO0/61TguqHWTwEdEsqWLYPZP87QJ1OyvcplT1kGlu1EGuB//eUYPQwhwSm76er3xuv6pEBO bGQdlypVSs+rzFPZMmX0wa5+vbp4qXdvuKtl0qJFc0RGROppkPbJsj0OG/I/vPiCebuQfrv1UAHl 72V45aXe+uROfguTJ03Q33my8+Pqtz4I6/9dr/vPjNxwOH7cN/o7j3XqiNf7vYUFC//A012f0q8+ fful2Sb8/XekbBPpBZw9q090paaoTu1aCAq6io+Gf6bbVn72yUcoUaI4SpcqrU/GmjRuqH/bEuzn zP3ZGIJZBRVE1q5ahgMHDqmAXEb/duQEVX4rn3w8NMN9Rnpy6f9OflcZSf+bvnrtqv43tay2K2lj eqfT8mTnJ/RvQYZ54eJFXQM4Y+oU/XvR28CzPdX2t1cFuTrGN8zudv5/V9uAs7MLpv8wWf/eZfye nl747vvJursML6ttutlDTfFQk8ZYs+YfPP3UU3ByclInlutRsGABvd9NTfY/sg8tUaKE/m21f+Rh fUXNspwbNWqIyd+N1/t+kdV45eQwu2nPTLs2rXXlgwxTTjRffvU1HXDlpCzDYY6fmO0wKX9izegd ijPFIUYdJB7t8Ih6dcC4iRPv6c0/2ZFgWb16VXw7fgJ69noRv/z6qwpTtvoAmBHZaUpNSeeuz+ja on3796UE0YycOnNG33FeT+2cZUcifAsV0pcAT5w4obvt3LULFSuWh69xeVB06thRBdg30txpPGL0 GH2JVQ6ej3Zob5TmXMWKFdKMQ6a5bJmyOHToCMZN+E7Xsq1avdboClwIDERYeHiaaS+iAoKEx6yk Ho9Mf8FUl0YPHjqsawMknFjIAd5yMM1IbRUeJIStNu5w3rx1iw4Wbdu00qE5o+VnOQCePn1G/3sn SqoDkLsRbORAJIugkpo3i8KFi+gQmJycpA+6sbFxWKhOLIYM+1i/fpo7V1/KPXnqtPGNrPn5+aJ8 +XL6vSzvokVvXu6VwCs1oxKKLdum9POqOonq/szT+qApUg9D5GS6ChUsqJ/UIJdVJaBJP5YrFFJL JAdoCRqduz6Nr78dpw+sMm1y0iHbt/weNm7clDL8CZO+R7zJpIZ/CuERETgdcCbNdMt217yZOSxn pUXzZinfke2oiQpTEvrk7mPZBkuXLpnhNpGRPq+8rNuILv9rMcaMGoGZ03/Q7RglFEk4kvF8pU4M 5cS0SfNWqFGnHl57vZ++TJ+ehF0JNBJEz507r+d30AcD9FNBpAmPLAOp+c+s1vVOf1cZSf+bzkhW 29U5Nb8yLY1VqLrdabH8FuR7dnb2aX4vnl4ecFWhTZ7okl5O5l/2E1Vr1kaZCpVTXtIsQ37vst2m /r3LMFJPv8hqm5ZtqW3btupkY49+qorUrq9as1YFvrb6eHA7pM186n1/VuPN6bRnRCoWLP1IrbOz s/kue6ktPXb8hF52sgxFTodJ+RPD6F2SH/R7/d/SNS4/zp6tSjK+melek7Pc6T9Mwbivx6rAYYPh n47U7W4k9KWulbSQmqS1K5fjsY4dsHrtOjz3wkto0eYR3bYnI0nqoC8HbdlBpSchXBrESzDw9PTU l4SyIpdhJPjKZVGpCbpbBw4eQvNWbTDgg4G6ZqPZQ43VTq+e0TXjaZfPzi5pH8Vzt2SYLuke75Oa hPeOKnxv2bZVz7fUaDRr9hDKlyung0hWyy865r+5I1UOurLzlxMZCwkn3bo+pYPY3ZLAK9ujLIvb kd10SWCSg6a0hftzyRL9e+jy5BNpToIkyP258Dd94P31t991W2W5y1xqh2QbkXVgZ3/z8UcOKhh3 aP8IGjdsmOl0yyXN7EhtT3qyruU3I8N74rHH9DYhJ6+rVq1J2SZyQpaJ1JDKY9MkkIlaNWtg84b1 mDPrR0z+7jv9XpoWSHCwHOhTk5AhJ4hSuyYnl8tXrMSYr742ltMC/Pb7QqPPtP6r39Wdut/TkpP5 r1qlEjauX4cd2zalvKSZSWa/d6ndlGGInGzTbVu3gourq34Ml+wHL6r9nzSrupsAl914czLt98r9 GCblDQyj94Bcxvjg/Xf1pbhjx04YpfdfvNqJPNapA36eMxvHDu1Ft6e76kuMchkrPdnh+PoVwicf f6TvWl38xwKEhobgn/U32x+lJuFRzmLl0reFnM1eunQJJYoVR6FCBfWlFbnkIrVfFtKmSS5ty87L YuwXYzBl0kTcCL6B/w0bpodzN1avWaN2yC66tkguR/d89tk0z3WUWgK5YSP1tMs0Wto/3QkJQFIr Iu0KLeSGFKmdykrbNm10jZjcTHL4yFHdVk9qA2WHn9Hyk37lETGlSpov26cm8yTNQ+QSpUVUVMY3 GuWUtCMTcoe11LzJa+Tnn2L4R8N0u7i75e7moS+ZH1QHTktNi9i6bZtelnKgy0h203Xp0hWsWbsW Hw78QN9ZPmTwIDRu1Eh/x0KewVexQkV889UX2OW/FZMmjFMH8INqWg7rbUS2706PPpoy/NEjP8fH w4bi2e7d4ObqrtZByTTTLdMqzQeys3PnzjTfkadDpA6GLVs01+tZTgqlJs2yTWRE2kjKDSqp2+/K TVzSv4QDqeGUkC1NbFq2aKZfMs616/7RQTOjKyV//Pmnnr7nn3tWhxh5lrG03ZSa6kcefhip77RP LSe/K3sV7iVMyPNCLWRcGdU03g3ZP8lvKPVNNnf7G89OzubfQZ9wyBNQLC+ZTle1v5JL5ul/7zIs S+VBTrZpqR2WGv9//92AlStXoXKlymrfVMnoemeyG29Opv12WfZ/R9Q+4OrVmzel3c0wKW9jGL1H unR+EnXr1FY/pv/mzno5iDVq2hzfjp+oQ1Jg4GV9qU52fi4uaWtm5OD0v2HD0aHTE7rtqFx2kemU A0SJ4sWMvuSgEacvwcslSgkDLVu0xDffjsO69et18Pph2nS983/+uR76DFZqVs6fv4CRo8fomz7k ofxvvPUOps+YpYZ981KfXDKVA+OXY0Zh2/YdmPvzL3qaMnPw0CG908usH6n1kdrWMwEBuqG73I0s d21ayLQ/1KRpyrTLtI0b/52+4elONahfFw81baLvWpW7Wn/59Td8+L+hSErO+k7aalWroH7duvpS nZe3J5o0udkWNqPl9/mo0Wj2UBNdS5WetOeSdTNu4iT98HW5pJq+beDtqqO2WQmLY778SodDWc/y zMSadetj0+a7v6NVDmTdunbFxs1b8P2UqXr4sk7eePMd3WYsM9lNl5yMSI3UyVMndVCTZiNTpk5L CYFywvPiK310m14JbPIbOX7ipN5ufXx8UraRbydM0CdPUls6/7ffUKteA30HtRwspcYp9XQv+nMx Fi7KfJottvnv0De/yXdkmHLD0cNt2+hLocKyTcjNcT4FfNJsE+k1bFAf6zdswJdffau3EdnWv/z6 G30zWrWqVfUjkcqo5SRtrWV7kO1iyEcf6Ztq5Ma+9CFX2tHKFQoJHJY2qhKwYmJi9AmrBANPj4wf vp6T35W0WS1RvITaV8zQy1Xu5Ja7qe91wJBpkRrmiZO+1085WLzkL7zz7vsIuZH2Du976W72KxL6 n3ziCf00B8vvXZ7UIPtUi+y2aSHrU9odb9/hr2u0pS14Rm2NU7t0+TLOnjub6U1B2Y03J9N+J57r 8SxioqP1TYWy/qQpjTTFuZtaXsq7GEbvETl4yTP85Fmi/wUJJsOGDMaPs+foR5TIo2HkESWjR352 y85JftxyN3CJ4sXxZNduqFarjr4s07fPK+j4qLkNZ6NGDdCqRXN88OH/0E8FSrkb8tPhw9BUBTCp mZH2aBLCpEyenyrkQDnu66/wz/p/0axVG/3YmiKFC+tnBaa+tGTxyMNt8czTXfXBQw6q6cklrq5d ntKhQ6bT8jiV9GQHLHeWSlvZytVrqfDwq/5sIeOWaZA2nTLtMm2yfuRmkjsly3TcN2P1TlmWuVzO 7P/OW2o93GxDmhGZFmnnJZdkmzZukhJIRGbLT2qSZXrTk9oruXFCHk3z8KOdsGbNOn1icDdkeqZO nqRrsuVO7dTrOSd3WOfEE493xP8+HKgDuQxf1kmbNq0wwLgJJCPZTZfUPg3o3x9L/1qOmnUa4KGW bY0TMfN2J8tv+EdD9cFVfhvyG5Hvyw0xctIo62XM6BFqm6uiHy3TqGmLlN/Es89008OQf19/7VV9 Q4WMX2ofZT6yI3cOS+2ofGfoR5+gU8dH08yrjLtDh0d07Wizpg+l2SbSkzvd5WrGwkWL9DYiJ3ty Wf6bsV/peZRwMuKzT9CmdRvdzk+2C3mu5PffjdfbV2qyLOQJEM/37IHUz83s2KGDrvWq3+gh9btc ha7qJCkjOfldSU3s8I+G6BNbWa7yqJ9nunW95/tFqYGUWmxZP38vX4GJ33+v7x5v3frua/Mzc7f7 FdluP/vkIyxbvkp/d+hHw/VTNCzLJrtt2kLWv9RUCrlpLSsv9X5BNyF7rPNTuhIgIzkZb3bTfiek guLHGdP0MpQTrHPqxFyOaZZ2pfRgsTFFh/83jRxzSA4+UnPnkcnZOaUly0tqER0dHfUNNtmRGqPo mGh10PDSO/T0ZNk7Otqn6SZn1BGR5ruQM2rPIzWY0obN0cFR71juluUMXmqxsiK1hDL/3l5emYYa 6cfO1u6eTJeldsdS2yS1bS+8+DKqVq2CL0eP0mV34l4vvzsl20ZMbEym6/luWbZVuZM6u3WbWlbT JbV5IaFhetvPbJiyDcgl+8zmS7Y36Sez34R0j46JyXI7y0hW295ffy/DoP8NxS9zf7rlru2MWLYR VxeXTOfzTqdTyHIMDQtX3/XMcBmkdy9/V3dKtidp22uZXvl9yrMqw9XvUtrTS638/XI38y/LOlwF RC9Pzwy3x+y2aTmpeOHFV/Ud6XIym772Oz3ZduQ3JNOa1XaRk99SdtN+u+QKmky/ZbrkD8nIEzOm /WB+fBZlTZrsyHZ+P/bX/zWGUaIckEuuL7z8KkqXKqWf2SdNIaSmbMaPszD5uwl39JQAevDIHdBb tmzFxO8no1iRIpg65Xtd40a3JzIyCm/3fxdXr13XzX98CxXEilVrdJOAQR+8n/IYs/xEQqW0WV61 eo2+OjNj2pSUx57lRdKuWf607lv9+uHpp57UJ6rDPv5EX+H7dd4c/dQHyhrD6H3EMEq5lfz1EHkg tuWxS/KokoEfDED3bk/ni50B3X/SfvTjTz5Hndq19c138ugvujPShlH+gpI8A1hIqH+jbx/9LOX8 GPDlRKZ7z+d1k58PBryLl198IUe12LmV1LLKM6u/GTchpX2q/IEVuZEwr/751f8aw+h9xDBKRERE lLX8FEZ5AxMRERERWQ3DKBERERFZDcMoEREREVkNwygRERERWQ3DKBERERFZDcMoEREREVkNwygR ERERWQ3DKBERERFZDcMoEREREVkNwyjdkaCgIKxYuVL/+1+RPxm3fsNGnDp12ijJuyIiI/DhkKH6 z0PK35x+0Mjf+n/1tTf0+iQiogcbwyjdkUOHj6Df2+/qfzPy24KFmDp9BuLi4oyS25d+GOER4Rj2 8XCsWfeP/pyXhYdFYMvWbTh69IT+E7gPmssqjPrv3KFOLE4ZJURE9KBiGKX7wn/nTqz/dwMSEu48 aN2LYeRWxYsXw5YN6zFqxKewt7c3Sh8cdevUwaF9e/Daq68YJURE9KBiGL1DJ0+ewit9XkfTFq3R 8fEnsWz58jQ1XHIZ8n9DP9Ld27Z/FLPnzNOXmcX14GA80+M5/Dh7Dr7+dhzqNWyC53u/hMuXL+Pv ZcvRsu0jaPRQC0z4bpIKYvH6O8dPHEeHTp2xes1ajBg1Wg+381NPY+u2bWku8wYEnMXb7w7Q3Vu2 fRhfjv0a0dExuptlGIv+XIx33ntfT4NMi0z30r+W6emU78l0y/SndvjIEd2/dB8wcBBCQkKMLmnJ uGT8MrwdO3fpYW7eslV3k/mX5ZDVeERWwxCyTKbP/FHPn3STZZZ6GcgwZf5kHBmtm9Ryslx/nj9f z7uMR7qNGDVGl8v8SM2tTIe8vvhqLCIiIvW4Pv7kc30ZWi7HWwQGXsKTXZ/BxEnfp2wDMmyL7JaP jFeWi2V9ivRlsv4t26UM56e5P6dsQ+lJuXS3jE++J9+3yG67yO77V69dS/kNZLYtpl6vWf2mUv9m slr3RESU9zCM3oH9Bw7g6e49EHwjGAMHvIuqVSurQPC+OlD+pLtL6OjRqze2bvfHO2/1Q8vmzTBy 9BcqOHyhDuAJSEpKROClS+pAPhc3boTgzX6v48DBg+j10iuY8eNsvNH3VdSqWQPjJ07CipWr9TBN pgScv3AOI8d8qQ7y1/V4bWxs0OvFV7Dun/W6nxMnT+rpOnMmAIMHfoAXnn9OhZu5KvB+qw/YlmF8 8dXXiIqMQoP69eDg4KAO7rMwcPD/0OnRDvp7R48d09Mv8yEkiPZ8vjfCwsLx3jtvw9PDA2O/Ha+7 pefo6IBez/VAvbq1UaZMafxv0EBUrFBeB5fPRozSy0HG07fPq9i4eTOef/HlWwJpZsOw+P2PRdi9 Zy/6vPIS7O3sVTj+EHv37dfdLMv+/Pnzel7atZXwPFjPY0ahJSfLNTw8Uo9vjAqbFSpUQKWKFVPm Z9LkKejd63m1zl7DcrWu3njrbUTHRKNRw/pYv2ED9u8/qIchdu7ajSNHj6J5s2Yp24AMW+Rk+YSE huL69etp5iN12YULF/W8h4aFYujgQeja5UkdsH/7faHRd1qTJk9V4xyp+5P+5Xuvv/m2Dn4yvOy2 i6y+LyG87xtvqd/Adgx6/z29rn7+5ddbtkVLE4zsflOW5TV7zpxM1z0REeVNDKO3ScKkBMayZctg 9o8z8HTXp/DNV1/io6H/g5enl+4uYSk6KgZzZ83Ecz2exafDP8bHw4Zg0eI/1QH9uDEkoGGDBhg1 4jN1YH0Zr7/2Gi6pg+2Izz5R3+mBr74YrYJPeWzeerPmSNSoXh3jvv5Sj3fGtB/0dMhBXg7q5dT7 uT/9iHlzZqHLk0/o4bZ/5GEVgI6lqU3r+tSTmDn9BwxWIS9cBcxZP83BsCH/w8D3B+jvTZowHjEx sVj69zLd/+8L/4Czswum/zAZz3bvpuene7endbf05JJzk8aNUaJECfj5+urxFy5cWIXtw/hzyVKM VfMl43n5xRcwa8Y0XLt6TZX/ZXzbLLNhWFSpXFlN47cqBPbCd+pfF2dn+O/YqbvJsrezs9PLRuZF xvXmG69j7s8/4+rVq7qfjGS1XIWtrS2+/nIMvh37pV4GMj9/LVumxj9eL2dZz+O/GauDkr//ThVG G6Bo0SJYu26d/r5sF6vWrEH9enVRuVIlXZba7SyfzAReCsS1a9d0kH3i8cfwVr83sGbFMnTp/KTR x03x8fH6JEOm56XevXX/P6rx/Th9Kny8vXHxYmCW20V2379+LVifEHTv1k1tb130ulr+1xK88/Zb Ouynltlv6oXnn9cnU6lvkstq3RMRUd7EMHqbpCZKanGqVKmsD7pCDq6vvvwSuj/zNEymeOzctQsV K5aHrwpSFvXq1tH/nj59Rv8rypcrl3JglgDl4+OjQpf5O06OTihYoIA66CfozxbtH26nwpqDfu9b qBBq16qF0wFnEB4RocvLlimLQ4eOYNyE73TN0qrVa3W/qUkItoz31JkzOsBs3LgJQ4Z9rF8TJn2P eJMJJ0+d0iH25KnTaeZHvtu4UcNbQkVW9uzdq6bPTi23m0GsRPESqFatqq4VlkCSU9Le0LIMfHy8 4e7hrt/LtMqyl3+/+XZ8yvzs3rMbN27c0DWfmclquQo/P1+UL19OvxcyP7GxcViowq9lPFLTLZeV ZXn5+fmhXZu22LRlK65dv46zZ89h27bt6Pjoo3BzczWGctO9WD5lSpfWgU7We7+3+2OxCrHeavlk ND6pEZfAvGv3HnTu+rRuLiI1qxKgZVvMbrvI7vsy/9WrV8W34yegZ68X8cuvv6py25TfTGqZ/aZa tWyuguhVnFfDtchs3RMRUd7FMHqbkpOTdDCQwJIRuQQpgcTT01Nfbk4vOibKeHdnnJ2djHc3yfTI dB04eAjNW7XBgA8G4sLFi2j2UGMVPOsZfWUsSU2rTLOdCkIWDvb26ND+ETRu2DDT+XFyctKhI6ck VLu6uMLN1c0ouSk2JjalbeDdsEyrhJ7UQVlCXY/uz2QYhCyyWq4ZkfmRcci4LGT+unV9Socq6fbE 4510bffhI0exY9dOtfwc0aZVS6PvtO7F8ilSpAgWL/wdQ//3oRrvZXzw4WDUb9RUPz4qI1Kj++fC 33TA+/W33/FEl67o+kwPFdqvZrtdiKy+LwF4+g9TMO7rsbC1tcHwT0fqtqDSrjZ9sM7qNyXzfTdP ZCAiotyPYfQ2ubt5oGyZMjiogp/lhiQhN7xImzpXVxeULl1Kt9+UGh8LudQYF2dCqZKljJI7s3Wb vw4JQsYffP26nh6ZrtVr1sBFjX/5X4v15eSezz6LAgUK6H4zIzVYEsQ6PfooxowaoV+jR36Oj4cN 1ZejZX7kcnn6+ZFL/+lDRVYkoElbwjNnb97gEhkZoUNz6dIldbi9W5ZpLeDjg/8NHpQyP59/OhzD hgxW3Yobfd4qq+WaEUsb1l7PPZcynpGff4rhHw1LCZxSy1m5UmWsWbMOmzZvRePGjVCsWFHdLb2c LB8HB3sE37iBOJM5nMnyj4m52fxCpj9JBbsXX3geSxb9jv17duh2wX8vW4GoqGijr5tMJpOaj4r4 5qsvsMt/KyZNGKdrYQ8ePJztdpHd90V8Qjwe69QBP8+ZjWOH9qLb0131Jf4bITd0d4vMflMnTp6C lzoJKpKqiQYREeU/DKO3SQJPt65dsXHzFnw/Zaq+uWTd+vV44813dNtK8fRTT+H8+QsYOXqMvtlj 3/79+HzUaDR7qImuRbobi5cswZ+Ll+jxyvhlOjp17KCny9vbW1+OPhMQoGuTVq5are8Sz4qEqoea NMW3EyZgu7+/rtWa/9tvqFWvgb7TW2r4nnziCX2XtGV+5EHlP0ybbgwhc5cuX8bZc2f1tNSpXQs1 a1TH8E8/08tDhjP6y68QER6BZzJpfypSDyM7lmmVoPz95B/0OOQB+fKkgk5PPKXDXmayWq4ZqVOn tg5QY9Q8yEmIfE9uOKtZt74OnsLD3QNPdTHfFb5ly1bdFjKzxzjlZPnUq1NXz88PU6fry/7fT/kB a9befOaq3HBVt0FjfUlcmioEBJzDFXUSJM0rnJwcjb7MJJy++EofvWzOnTuPsPBwHD9xUodeaS6S 3XaR3fcPHjqMRk2b49vxE3W3wMDLug2pn68fXFzSLtPMflNTfpiqwmwnfRNbTsh6kHHOnGW+6YmI iPIGhtE78MTjHfG/DwdiigoFTZq30o/wadOmFQa8118HooYN6mPc11/hn/X/olmrNujydHdduzP2 izEZtt+7He+9218FwRl6vN99Pxmvv/Yqnn3GXFMlwad+vXq6jV7l6rVUaPhVf86Ks7MzxowegapV qqDH873VwbwFPhr+Gfr2eSVluM2bNcVnn3ykQtUqPT9DPxqunxLg4uKsu2fkpd4vIDIiEo91fgpz f/5FXyIf/83X+l9ZHjKczSq0TRj/LapXq2Z8K630w8gJmVa5kUiCk4zj4Uc76drE8d+ORaGCBY2+ bpXVcs2IDGvq5En6MrI8hki+J48c+nT4MD0NFk0aN0RSUhJ8/XzVfFY1Sm+Vk+UjNwlJu+RpM2ai 9cPtERwcgkc7PKK7idatWuCNvn3wyWcjUa1WHf0YKtnuhv3vw1tCsGyHwz8aqu96b9XuEdSu11BP /0dDB6sTptrZbhfZfb9G9Wq6NloexSTdpB9ZD6NHfqZDenqZ/ab+N/iDTAN8emFhYfqEQx6RRkRE eYeNKTo8Vz2kTw7uUqvjkQduTJBplUvXHu7uGV5mlsumoeoA6ejgeNchVGqauvd8Tt/R3LZNaz1c VxeXDMcrN93ItHl7eelwnFNS+yjf9fH2SrlJJDV5/FC4Cody6TQn7UVl/qUGTeY99XRImSnelKPp y2wY2bEse5lOeRRVZm5nuWZGpi8mNkYHydtpR5uZ21k+GZH1FBIq8+Gao+1O1rlccs9s+rPbLrL6 vuU3Iu1ls1oPFtn9poiIyEyeay1Xlu7FccfaWDN6F2QDkBqyzA6aEiTkAH23QTQ9y3AzG68c9KX7 7QYZGZ7cRJJR4BBSLu0xc7rhy/jd3d1umQ5ZHjmdvsyGkR3pX8aRkwBkYfnO7YYgmR/ZDu7VDuF2 lk9GZD3JeszpdifLKKvpz267yOr7lt9ITteDpf/bXQdERJR3MYwSERERkdXwMj0RERFRHsPL9ERE RERE9wDDKBERERFZDcMoEREREVkNwygRERERWQ3DKBERERFZDcMoEREREVkNwygRERERWQ3DKBER ERFZDcMoEREREVkNw+hdsLG1g52jMxyc3eHg4mF+qfdSJt2IiIiIKGv8c6B3yNbeEaHR8fhqzl/4 c/0unA4M0uXlixfGU20a4MPeT8Db1QFJCSZdTkRERHSv5Kc/B8owegckiG49FIAewybh0rUQo1RJ SgLiEgEXBxTz9cGvo97GQzXKMpASERHRPcW/Tf8Ak8vvUiOaJojGqwCalIyapQrjmw966PfSTfqR fvPqJfskFa7DwkIRExtrlBARERHdWwyjt8nW3kFfmrcEUfvkZHzcpzMqFyuIauVKonn96nCxtdHd pB/pV76TmoS78RO/w9Rp0zFx0mRMnTETUdHRRlfrCAkJ1dOROnj+u3ETVq1Zh5h7NG2Bly5hzJdj MX3mLKOEiIiIHnR2Hw8b8qnxPldIVuEuPj4BTk6ORknuYu/gjLe+nI0b4ZH6cxF3F0wa1gdbdx1D s/pVUUUF0l//3oDoxCTd/eqNcPTv8WiaS/UJCQk4cvQYunfrhtatWiDwYqCa53gULlwY/v47sWnz FvgWKgh3d3dcvXoNy1euwo2QGyhSuAjs7e1w6vRpLF+1SjdpKKK+IwFyzdp1OHnqFIqXKK6WIbBj 5y6cO38eu3btRrHixeDs5ITomBgsW74CZ86eRckSJdSw7HHlyhVVthJx8XG4eu0aateqBQdVvmfv XmzYuFlWCMqVK4vDh48g4NxZBAcHw8vb+9bx7dipu588dRqODg5YsXI1bGxs1HwU0v+KgwcPoXq1 qrgWfB111HgsYtX0r1bDk+4yrU6OjnrYq1UQlu2gQIECCDh7DiGhofDx8cahQ4fVdAFBanpPqfHt 3bdPfa8ozp47l+Y7slzSzy8REVF+YDKZ4KCOt7a2eb9ekTWjt0sFK8vNSnI5vlxxP0SZEuDjVwBl ShRGQFAw3FydzN0V3a8RxjISF2fCjdAQuLm54d8NGxGfGI9HO7THX8tW4GLgRezavRuPtGurAmwi Nm3ZgmsqgG3Zug1du3TRYevS5ctY8PtCVKpUEaVLl8bP839FbFws9qow6ePjg4qVKqlhLdPjWbjo T9SrVw+lS5XCH38uRkhIiAq1q9GmVUt9ST4ywhywRdWqVVGtWhU0bdIYnl5eOvAV8PZB+fLlMxzf gcOH1XBL6yC75p9/8Oij7bFrz249DotmDzWFmwrY6a39Zz2KFyuqx3XkyFEcOHhQB9OOahhbtm3D IVUmIVhe4rIK0OGRkfrzwSOH1XAf0qHU8p3de/bixMlTt8yvhHciIiLKXRhG71RyMtrVq4zP+vfE klWbUa6EH3y9PXDl0hW4e7jp7lmRS98Lfv8dY7/9Vtd4VqpYEecunMeRw0ewaPEShIeHISYmDhUq lMfSv5fB33+H+hyjhu2B6KhozPt5PtxVgHV2coarqysqqJBYrWoVeLi5IyoqCoUK+aJc2bIoUawY HB0cEa3GFxQUpGs0t27bjrDQUFwOuoqSxYvDr7AfalSrroZ9Myi6OKvhurjo8Cg1ijK88mpakhKT Mhyfj5c3/Px8dbeCPgXg5emph3MjJFT/m5WiRQpjxao12L13H6pUrqxrg2vXrg1vb280V0HzUmCg 0eetalavrmtLr127nvKdns92h5+v7y3za4qPN75FREREuQXD6O1SIVMe3yTOBATig9E/Yu6Sjej4 UC34HziJsLAojPvwRdjamBet7jeDYOqiQlv3Z57BC88/jytXgnStnauzKzo/8ThefflF9HvjddjZ 2eLfDZvwrOqvc+fHdSiUmseXX3oRvXs9h30HDuL4iZOIio7SNZ+xcXG6ttQy7tSkcrZo0SJ48YXn 9fBfUsNwcXbSl76laUSc+m5SDmoOZTg5Gd/tkFrYDz8YoAJ5BSz44w/dZCEyIkJ3Cw0Jg51xed1S s5mQwXRKN8t3wtW/JlNcBvPrrLsTERFR7sEwepuSkhL0c0QllQWo4Lnv0jUcu3gdfj5e2L39OD75 cSn6DPseKkdq0q98JzOlSpaAswqFh48cQcOGDfDb73/oG4nmzJkHTw9PJCUnYc68n3UNnwgLC8fk qVPxkyq7fv26DnCFff0wZeo0zJw1CyVLFIenl7lWMjUvLy/4qf5+mD4dkyb/oJsElCheXIfQyT9M 1Ze0pa1udmQ4ORnf7ZBpkRu5lq9Ypdt2NqhfH//8+69eDjt37UT9unX1pXZppvDD9Bk4fvy48c2b 6ql+LN+Zp5aNg4PjLfMroZuIiIhyFz5n9DbJY5rCYpNQq+f/bj7aKdqE+V+8iRdH/AiTCo8W8qzR A/O/gJezLZKT7qy9ornW0qQDKxEREZHgc0YfYBIq5S8ryQPtJWxqro7o+eH3twRR6Uf6vdMgKuRO dAZRIiIiyq9YM3qH+OdAiYiIyFr450Dvo7wSRoVcspcH2tva2ksVprkwOVm3EU1KiL+rGlEiIiKi zPAyPWkSNhNNsYiPjUR8TIT5pd5LGYMoERERUfYYRomIiIjIahhGiYiIiMhqGEaJiIiIyGoYRomI iIjIahhGiYiIiMhqGEaJiIiIyGoYRomIiIjIahhGiYiIiMhqGEaJiIiIyGoYRomIiIjIahhGiYiI iMhqGEaJiIiIyGoYRomIiIjIahhGiYiIiMhqGEaJiIiIyGoYRomIiIjIahhGiYiIiMhqGEaJiIiI yGoYRomIiIjIahhGiYiIiMhqGEaJiIiIyGpyZRi1Uf8lJycbn4iIiIjIQjKSZKX8IleGUVs7GyQm JhqfiIiIiMhCMpJkpfwi14VRGxsb2NnbI94Ub5QQERERkYVkJMlKkpnyg1wZRm1tbJGs/ouPZyAl IiIispBsJBlJshLD6H2ia0btbGFv74i4WBMDKREREZEimUiykWQkyUr5JYzamKLDc92dQtIwNykp CQkJSUhMjNeNdB0cHdSCt8s3C56IiIgoO5KJpI2oXJqXGlE7OwcVRm1ha8swet9ZAqmsgET1b7J6 JSXKauBd9kRERPRgkAo5uVnJRoVPO3nZ2eWrICpybRgVEkjNZwQqjCarMCqhVE8ta0eJiIgov0tW oRNG+JQgag6h+e0qca4OoxaWUCovIiIiogeJJYDmtxBqkSfCKBERERHlT7nyofdERERE9GBgGCUi IiIiq2EYJSIiIiKrYRglIiIiIqvJEzcwmUwmJCYkmh/xxOeMEhER0QNCnjMqj3Sys7eDo6OjUZq/ 5OowKs8VjY2N1SuCf4GJiIiIHjTm563f/AtMzs7O+rmj+UmuDaOy4GOiY+Hk7AgHBwejlIiIiOjB ZPnb9C6uzrqCLr/IldFazgLi4uIYRImIiIgMkokkG0lGyk9/CChXhlFJ/vrSPIMoERERUQrJRpKR JCvlF7kujEo70YSEBN1GlIiIiIjSkowkWUkyU36Q68KoVDsnJSbnq7YQRERERPeKZCTJSvnlUn3u bDOq/uNd80RERES3koyUnx51mSvDKBERERE9GBhGiYiIiMhqGEaJiIiIyGoYRomIiIjIahhGiYiI iMhqGEaJiIiIyGoYRomIiIjIahhGiYiIiMhqGEaJiIiIyGoYRomIiIjIahhGiYiIiMhqGEaJiIiI yGoYRomIiIjIahhGiYiIiMhqGEaJiIiIyGoYRomIiIjIahhGiYiIiMhqbEzR4cnG+1whMTER0dEx 8PBwN0qI8o+4WBNM8SbjE1HOODo4wsnZ0fhERARERETC1dUFdnZ2RknexTBK9B+SnQe3bbpd3G6I KL38FEZ5mZ6IiIiIrIZhlIiIiIishmH0LkRGReHGjRsICw9HcvLN1g5SHhMTa3zKHRISEhASEqKn 12TKW20W9+0/iGPHjxuf7k5EZCT++edfxMbGGSVERERkTQyjd0CC3eyf5uKV197AwA+H4vV+b2PI R8MRHBysu0+f8SP+Xr5cv78bq9asxa5du41Pd+70mQD0f38g3n53AD4Y9D+83Kcvli1fmSZA51aJ aln/u2EDtm/fYZTcvtTLMTAwEEv+Xobr16/rz7nR+cPxWDsrChE3kvD3d5H6c26SlAjERlpv25HN VsafBzZfmGKSkRCfByaUiMiK7D4eNuRT432uIAEpPj4BTk65987RxUv/wqatW/H5Jx+j9wvPo1PH Djhw8BD2HziIxg0bwH/nLnh6eqJihfIIDw+Hg4MDbG1v5n6pmQwLC1PvbFQ3+5QyqVG1tbFR/0Yi MTEJS5b+jThTHMqUKQ0nR0fYqG5S4xoZGZFmmPI96V9CsvTvqPq1kID81TffomnjRvho6P/wVJfO KF26NOb9Mh+VKlaEb6FCuj8ZbkREuG4IbWkMLcOLUOOyt7PXtb9Qx1SZXhlfVHR0yjTdbn9yZ7B8 lnkOj4jQ3ePj43X/DvZphyHzWKNGddSsUSNlWclwZPklJiWlmVehxynDMZaPzNfiJX+lLMfCfn5o 3rwpChUsqKdBZDTvlvWRfnosMlqHOSHfy2rb3rooGv5LY1GutqMKoSYc3hSHi8cTEBuVhJJVHYy+ brV/bSz++CoCB9fH4cjmWFRs6ITj202IiwG8fO/tOefVswlY82MUKjV0hJ29eRnmVEbT6eB0e8OI ClO/jXERKFvHEY7OOf9u2NVEfN83BKf3mHBoYxwigpNQqlrmy/ReWDktSm1TNihY/O5uMMhuuyGi B4/sF9Lni7yKd9PfJrnM+/mIUWjf/hE80q6tUWoOfQEBZ1GrVk18P2UqolR/l65c0YHFz9dPBcHB KFCgAP5cshR/LPoTbm7uKgRFo8ez3fFYx0fh778DP837Wc+/BKxWLVqofpfAztYONWvWxNtvvoEV q1bhz8VL1EHJGUmqvzff6IsGDepj3ITvEHT1Ki5evIjGjRrinbfeNKYKWP/vBvy9bAWGfzwUXiog C6ltPHzkKLx9vFGyRImUaXJxcUVcXCz6vf4aHmraFCdPnVbDnghfX19cOH9RP1qmXds2WL1mnQp8 kahcqRIGffA+LgYG5ri/yT9Mw8fGspB5njVnLkaP+AwnT57CL7/9rqbBGVcuX0F8Qjz6q/lorEK0 zF+JEsXxzNNddX9ffPW1no9YNa3NHnoIffu8osKmCV9/Ox6n1TTLj9NBLcPBg97H0aPH8fP8+SnL seOj7TFz1k96Gnx8fDKdd5m2zKZn67ZtmDptpppPZ70On+ryJJ56snNKuM1KVndFSw3o/M/C8c5M H0QGJ2P9z1HwKmCLlr1cMf/TcDzyihtKVb81PMVGJWP55Ah0fMMDLh42OLQhDvYONioIRcDVwxZP vueBwJMJSDAlw9XLFuXrO2KDGrajqw2aPe0KJ/XvjcBEHYT9ytij7iNqngMSceNSAgJVEK7dzgmX TiQg+FIiWj3vpmskj2+LQ+WmTjisxhUXnQRTXHLKsK6dV8P6Ixplajro2t3GnV3goEJjRtNZqISd Huf+tTE4ezAezbu7wbeUHY6pIG1Sww0KiIeTmz0aPeEMZzcb7FkZA9/SDrh+IQE1WjqpExNgm5pu 0bSrK1zcbRByJQkb50ehWAU1L48662UhJIwuViH22Y+89LCEBOuLxxJQt4Mzjvub4OikdvBx6oQn Phkn/eNQ5xEXlKnloH4zyTpAyzqS+ZFwefDfWFUu85uAFj1c4aHWlcz75gVRKFHZQY/71O54+Kp5 9Clqh8MbY3Fmn/n7Rcrb63m0jKdeBxeUVssrMzm9mz4hIRHbdx9S+6ko/dnD3Q1N6teAvf3theGo qBicOHMe1auUUyePmU9XTGwstu48iHq1qsDHy0OXRURGY9uuQ+rEWu1rkpLRqF61lG4hYRE4cvwM mjWqrT8T0Z3j3fQPsHgVeqTmtnSpkkaJWcGCBXUwtNTUSRiaOO4bTJ40UZ+1SM2p1P55e3lj5Oef YNqUSTr4bNu2XdfMCZMpXtdefjf+W3R7+ik0qF8fTzzxmApy7+HsuXM6WH45ehRmTJ2MXs8/h4V/ LtY1j8LLyws/Tp+aJoiK6yokFytWDJ4e5oOBsLO316G5VMmSOHb8BJavWIXhw4bq4b726qv4feGf un2pkHD8nArM036YpIPriRMnMfm78RilAqQE4EuXL99Wf1mRGk0JfLNmTlNBvx3+2bBRB2cLmdcZ P85Chw6PYMa0KRj39Vgd9i9duoTYmBg0qFcPUyZ/p7tVrFABu3bv0bXWqZejk5NKG4bs5j2j6ZGy lavW4LFOHfU6HDNyhJrf4nrd3q2jW+LgV9oOv3wWib8nR6NEFXs0e8ZVB0oJiCd2ZNzWVwKgl68d FowOx7FtJlR5yBEVGjqgfD1H1GrnDLdCttizOhaefnY68Pw9MUIHzBKV7fH3dxGIjkjC3jWxaNHT FYkqHPkvjUHI5QScOxSPh7q64K8JEShY0g4lqjlg+5/RiI9JwoWj8frfXcujdbh187RVoTAG4cFJ WDsrEs3VdMfFJGP/uji1bWQ+nRLKtskw1ay17e2GlVMj1LjV8I/E45IK0E27uiEmIlGF4XhEhSep ZRAPzwI2untsdLKuIS1f11HXGq+ZEakCZ5IeRuvnXZGUBBW6zb8Pi6hQNU1rY3WovXw6AQVVUDyv hrV3VSz2qWVUtIKDrpE+s8eEti+5YfuSaATsU5/3mtTvGGijTgxWqfGEX09SyzQO3oVVuK/ngNXT IhETmYx1P0Xp+XDxtsUVNXwJu5GhSXoeQ9S0tVLLeMXUSN1N5uGiWo5ternh31+iEHbdWFB34djJ s3BxdsKjbZvql7OTI84HXsHJgIs4euIsdu07irDwCB0Wd+47osKkue30teBQbNlxAAeOnFQndvE4 cjIA5y9ewcEjp9VyTMLhY2ewefs+BF27ofsPj4jSIfTE6Qv6qkFql4Ouo3jRQni4VSOUKOarP6eW pALq3gPH0oxfQqoMzzL+C2qa5SVk2q8Fh+jPR44HYMeew2r8karfU2mmyUKGuffgcT08Ga6wTO+B wyex58BxHbajo2P1NMhL3ufE1NNJKPm3Sb/kPRHdGwyjdyApOUkHx6yUK1cW9ir0ySVpqV2TUChB tU7tmjh27CQmTpqMefN/M/o2K1LYD4UKmi+bp3fs2HFdJf/H4sWYNPkHbPf3R2hoKCLUgUVUKF/u lkvWFvKQdalJzYgMV8ZbqlQp/blG9apITEpE4CVzeHR1dYOvbyE9Ly4uLvol7yXcOjo66QPV7fSX FZkOqa2UGkY3dzddu2xSwd/iypUgfSCtW6eO7sfPzxdDBg/S0y41rVWqVMbixUsx9tvx2Ld/n/Gt zGU37xlNj62tHerUqY2/ly3HN+Mm6pOEmjVqZrrsb0eHvu6o18EJtVo7oc1zzrqG8OxBcwC1s0/G wy+76ffpSYVsOxWcug/11JeeZ7wbgnAVfBxdbODqaaPWg1pWalhSU5mUkIzLZxLwz9xo+C9RoTMo Sc9fORXoVk2NwvbF6iCtwqmQ/p1VEHbxskXBYnbw8LHFtXNpt6PilR1QVAVKCZW29ipUXE7UZRLy Kjd2hLsKjhYZTafUyF44koAjm+Pw9/fmMBkenKiDa9VmTnBX46zYwFEH8fOHElBMBWgnd/NuK1qF U5k/CdgVGzqi83seCL2aiOCLiXpYR7fG6ZrKrEgzg5bPuuKfOZFo+LizrrF1crFFrbbO8Cpkh+rN nXRtZslqjrpmeNE3kQgKSESCWo6yTEuqgF6knD0c1LJ2dJaTUOiwbYpKQuEyN5tvBKv5rN3GCd5F 1PbzsDOunkswz+ND5jIf9cI9yDYhoeEoWqSQXqfyalCnKsqVLq7KwxAWEYEypYph36ETKF2iMAp4 e2LX3iOIVMHs7PlLqF6lrA6KR46dRomifnBV+y3pf78KcPK7qF61vA6ll6/eUMM4jlLFVT+uLohO dzNgpfKlUL1yOV1Le12FXG/PtDW6EvwKFy6ka1xlePKb3qfCY/kyxVRXG+xU0xShpkleIjxcBf2Y OP356vUbqKiGf/5ikN6n1ahWXp3sBquTwZvr+VTABXXS76Gmvaga7glERkanTK+Lmt7AK9cQGR2j Q6hfwQJ6OWzfc8j4dtZGHlUnF2rXLy95T0T3BsPobZLLuRKwAs6eNUrMTpw8ibk//6J2tGlrYlIL UmHqo08/x9VrV9Gh/SPo3rWr0SV7zs7O8PP11d95rkd3vNG3D8aM/ByFChU0+siY1NpduXJFt820 kFD7+8JF2LNvnx5uatJmN7fe2CRtM+3sMt5kN27ajLHfjIOvXyH06vksatWsZXTJ3J3Oe9cuT+Kb sV+iWtUq+P2PP/H5qNEpNdR3Q25aksu+jR5X4V0dW//9ORrb/4rGzuUmXS7dMxIdkYwtC6Nh7wAd qMrUdsSlUwkZt+dUi694BXs8+5Ennv/cG70+98L1C4nY9FsUnvrAA4/391CBKoPv5ZCtnQ1CgxL1 pXypEYyLvrk8M5tOCYCd+rnj+c+80Geczy1tY+WzXO7ftzYG5eve7CY1ldFhyYiPNd8kJDWLNrY2 qKDC63OfeqHXSC90HXTzioBw87ZBbRUG6z3qokO0kOYBxas46JpgmW5pziDTLuRGKc+CtvhrfIQO 3C+M9ET5Ohlftpbw99hbHnh5rDduXE7CNhX2LaTG2TLMGyrUOjj/t7teaaZSrLCv/v1Eq2B3/NR5 nLtwBbFqXyDL0begj641lKBmUiHS2dlJrUtbFUgdda3iteshOtjFxcerk+AwfVmwRLHCKrQWUv3c vNpgYWkuUKigN4oV8TVKzdzdXdS0FNKX7mWZhYVHqX2qOwr7FkTFsiWgfoXq+xkHPT/fAvp73l7u CAy6jkNHz6CwXwG1b7h5mVKm63JQMA4fPa1rWSPUbzP99EqzHmm6ULpkER3Wb6fdNxHde//tHjEf kFrO9o88giVL/tJ3aMvlaWmrKXfQx6qdvNQIZiY8MhKO6kj8eKeOqFSxgjrLv2Z0yVyMOoMXFSqU R/CNGwgND9e1gEFXr+k2mbLTz4q0k3Rzc8OPs+fqQCpBVO6kX/vPPyiohiPDvXb9Os4EBOggtmff fn0jUvHiUktxb8kNGDExMTh1+oyuKT124oTRJWd8C/nCx9sbu/fs0d+/oJa7PB1AnhZw9do1fWle Lqd7qX5CQs2X2i0syzG1O5l3uRFqxszZOK/GLe1PX3mpN6KjomGKu/tHRVVq5Kgvl0vNZKES5ho6 W3tb2CSbL6NL94xIO0kJTZPfDMH0ASH6Erpcoi9VzR4b50cj8MTNA7tnQTsUKm2PWYNCMeO9EGz5 I1q3f0xKssGvI8Lwz+yMA29OFatoB2c1PaO6XFPhWYWAVIE4s+mUYLjoq3D8NCQU8z8PSxNghbQ3 LVzOHjEqzEotpIV7ATtdezzz/RA9PwfWxerxS5j8cWAopr4Tqps+pHb9fCJ+Hx2Gnz8Jw+qZkbh0 Mh7H/ePw9CBPRKrAe2qXCikqjG/7PRqz/xeGw5vjULONMyqqZb/512j88mmYbk+bEZMKxb98poY9 PByHN8ahbK2b60vahC4cE6HnUWpFy9bOONDeLR9vT1y+cl1vz/KSy/JnzgUaXc210+6uLmjRpA5a N6uH5o1q40ZIuOrnIhrXr4mqFcuo4Kq2OdWfjfpPSJCrXqUC2jSvj9ZN66rwV1DvdyToJSYmqxOn tFW6Ml65TO7h5oJqlcoapZmzVScQser3I9+LiZOrOEmqzFZ/FpZ/UyuoQm6H1k1QQYVXaUoggVnE qOHs2X9U14o2bVhLB08bG9uU6ZWXpRbVUibjTkzIWbX0R1Xt4a5WnbzkPRHdG7yB6Q7IznH5ylX4 9bcFelrlhpl2bdrghV7P6RqF1DfcSHvQUWO+QO3atVQI7YTvp/yAvfv26RuY5E522ekPG/I/HDhw AH8tW67fS+AVchPNxO8no3SpUhg29H/499+NmP/bb7qWQ6ah3xt90bRJ4zTjy4jcXPXN+Im6Had8 T9qQvvbqy6hVs4Z5Xlas0sOVWgqp+X3zjdd1cwK5gSn1DUcyHjHg3Xf080pHjP5S30QlctJfuTKl 8fP83/R8Ojo64OF2bXHg4GH9PbkxKfX8//7HIuzff0B//mHa9JT5k+D5zfgJCAsN1ePo/PjjeLpr Fx1M5fJ8jAqGHp4eOqy2atlCfyf1cuzZ41kVzOek3MCU2bzLdzKbnn379+OHqdN1MwRpAtGje3fd NlWGkZ3sbkSRm4iObjHpNqKhVxPU+rHB2QPxqNrMEQ91dTX6yph+hJD6n4Sp2yXHe6lhlEv7d0Om QW7yKVPTUd9ktEkFuK6DPfV2bnE30/lf2KimuXQNB/1KTUKu5DPLDVH/pbu9gUkutfuqAFeyeGHd ZvJGSJhe5z7eHjowyndk+41X3y/o44la1Stgi/9+3ca6qF8BnDhzQdckyv6iqQqtR04E4EZouA6S 0pTmIRX8LDcpyWVyadsp4xZFCxdClYql9fvUNzBJm1Rpq1q7ekVs3bkfcXHx6nebjLKli+lQvWvf EX0pX+apaqUy+tK6kOmV8Z9T37dXoVXaxTZVw7O3MwdYCeChajxSSy7/PdRI7cvU9EtNsJwQSz8N 61bD6YCL5nlQ812wgDfq1aqsh0+UV+SnG5gYRu+STKu+pCXXunJIHhkkO9k7aWcoIUsuCbu7ueUo /KQml75kxy7Tm97dDNcaZFrlkVASCC1kHuRpBx7u7re1Pu5k3u90XDkJFRLmpI2ktBGVS/NSI5rR XfS5kQQcCdQ7lsTAvYAtOvf30LWaeYnc5S53wEu719wip2H0TklAk0v2Lqlu8MvLYuNMah9rfjSc zNuFwKvq5N9L14ruPXgCjepWTTnpJ8qrGEbvo7wWRolux/0OFZQ/cbu5O8dPn8fpsxd1LajcYCXt RInyOobR+4hhlPIzhgq6E9xuiCi9/BRGeQMTEREREVkNwygRERERWQ0v0xP9h+JiTfoOfKLbIX88 Q/7MLhGRBduM3kcMo0RERERZY5tRIiIiIqJ7gGGUiIiIiKyGYZSIiIiIrIZhlIiIiIishmGUiIiI iKyGYZSIiIiIrIZhlIiIiIishmGUiIiIiKyGYZSIiIiIrIZhlIiIiIishmGUiIiIiKyGYZSIiIiI rIZhlIiIiIishmGUiIiIiKyGYZSIiIiIrIZhlIiIiIishmGUiIiIiKzG7uNhQz413ucKycnJiI9P gJOTo1GSeyUkxGPnrj3YpV4BZwPg4uwCDw8P2NjY6O6hYWHYtHkL3N3c4O7ursvyisTERBw+chTb tvnj5KlTsLO1g5eXF2xt89/5S0RkBD7+5DMEXQ1CzRo1UtbfvfRfjON+OHXqNHbv2YuCBQvC2dnZ KL0pISEBO3buxMXAQBQpUiRfbh/pxcbGYtOWrUhU816gQAGjNHfat38/zp4798Csm6zIseXn+fMx 75f5aNKkEZwcnYwueV9e3b/Q3TGZTHBwcMgXv23WjN6hI/9v7yzAozq6MPzFnQSX4C7F3aV4cXcv pUJx9+IOLUUKlKKlpUXKj7u7u7sGSIh7/jkne5NN2GQ3AbohPW+fLdm5c8dn7nfPyF67hhq166N1 uw7oO2Agvv6uDypVq4FBQ4fD3z+A/Tx69Bjf9+uPy1eu8vcPyR9//oVFi5cgKChI5/LheP78OVq2 aYeGTZpx3nr37Y+adeujU9fueOnhofOVfPB+64MjR4/h2rWbLMI/BLHr52PE8W+wa89ebsPUlg0R FBSMOT/O4w/9/V/A28cbI0aN5rJJ6qxYteZfrRtq79Tuqf0nNajfnT13nl+u/Hz9dK7JA3OPL48f P8G48RP4uSgIiUHEaCIgsUYCTb1rY+vmjbh36zpuX7+MUSOGYf2GjVi+clWkx4/IiVOnsG//AYSG ftiBx8/PXwnqYWwRW7Z0Me7cuMqfRfPnqYH8HGbOnsPWsOSEu3smHDmwDxPHj4W1tbXO9f2IXT8f Iw5BSGpQe6d2T+0/qUH9btb0adizYxtbipMT5h5fPL28sPbPdXj27LnORRAShojRRLBh02Y8fPgI M6ZOQcECBXhKxNraBp07dsAX9eth/caNeOPpqfMdKfDGT5yE8pWroVHT5jh+4qTuSuRU/6o1a1Cv QWO+ThbJ02fO6q5C3TcZ3/Tuy5aGGrXrYtnyFfiuTz/8s3kLTp46zW6HjxxlvzR9SFaJKjVq8mfK tOnw8fHla0TssGjKKjbHjh9X4R3DuDGjUb1qFVhZWfGnTu1a+OrLL7Fjxy7cv/+A/dIb+JatW6PS 3q3HV7h16zZfIyh8ys/+g4dQv2ETlKlQmfP68uVLFvMlSpdDi9Ztcf3GDd0dkWmk/FG4ZGmmz74D B3Hv3n20ad8JRUuURs+vv+UXAuLV69cch35eYrtp6aDyojAorRS/ZuU1FAaFP3T4SPZLZfXbilVc vhp076gxP3A5kx/yS25kFTdUPwmNQ/P/628rsHjprxwP+fnflq083ahB5ULlroWxfOVqblOGMNbW KFwqa+36tBkzERQUnWeC0jfnx5+i0rNn7z6Eh4frrkaS0DTRdfJH/uk+ul+D2hiVpXadykureyqX xs1a4smTp/ydoOnK7l/2wuBhwxESEhLv/YTWNqhcqW9S+yMoDVSPdA/lder0GVEzHsbQ2vDe/fs5 TArjhwkTY/RFgvqKVk5U5tTmNavWjZs3UKd+I+zctVuFFz12HD12LKr+tbRTW9Ew5KZPfPnS4qQX auofcYUTV52R345dunK7pzKnsCjMuMI1VjeUT8p/k+atospo2/Yd7+Q/MeML5TmuMtYfnykuKnOt Hskf+dfyZoiXahzQ+rWhtkN5pPRpedKvdyoXyhON4xQXxXPt+jUea6hdU/vWoHZP7f/HeT9H3Wfq +EIYe14Yy4cGjW9duvVAQEAg+g8cHFW+RHxtXBD0ETGaQGga6uTJUyhWtAgLUX3ojfSnObOwa9sW pEqZUucK/DR/PgvS7l07qwHiBfr0H8jTnjTQTZoyDaPHjkf1alUwfMggODs5o2evb3Dz1i2+l944 d+/Zg1+WLkWpkiWQJUsWdGjXBiWKF0X27NkwdNBA5Mmdix8Q48ZPxLz5C9CpQ3v06vkltm7fiV7f fhc1gMUOK1Mmd3bX5/CRI0iXLh3Klyujc4mm7/ff4fyZk8it4qO0L166TA08/VG0SGH07f0dnr94 geat2uDK1chlCd7evjh/4SJ+Vmlq26YlihT+TA14M9ChczdVPm745uuv1IB+Uw14o2Kk8fDhI1iz 9k/0/uYbpE6VCgPUAPfVN99xmjp2aIe9+w5goio3stCGh4fhydOnHJdGbDctHVQ+lSpWQO2aNdSg uI0fTIbCoEG+TYdOOHr8BHp/+zWqVKqICZOmKP9T2D8N/B06dcXuvXu5nMnPgUOHMUzlg4SZofpJ aBya/99WrOBpxR7dusDayhr9VFmcO3+Bw6A2RGF4vfXittOsSWN+gP2x7t0pUlPaGgnL7l9+BTc3 Nwzs1ycy/uUr+RpB6aL0/ThvPr+ofNWjB5YuW8Zlq5GQNBHz5i/i6T3yR/7pPqprKmOtjQ0cMhT1 69bBkIED1IP5OodP5VeyRAmeFjxw6KAuNOD69Zs4ePgwKlesyP0xvvsJqg8q38nqQZw7d27kzZOH y4Pa8d279/ieju3bqXpYiRmzZnGajEFteP+BA5g8dTqaNmmC5k0bY8Wq39WLYG8eB4gLFy9yHK/f vOayLlAgH/elX39bzteDg0Px8NEDTJg8VYmCV+yHXnqp71A9EZR2qiNqKxqG3DSM5UuLk/ooTWPT GGFr++7a/bjqLDgoGD17dOd2T+1/YP8+SJ8+g8FwaZ2bsbpZs3Yth5snTy6MHjEUn31WkEUcvSwT lNfEjC+vXr2Kkd/ps2YbHJ8JKmsKz0n1FaoDqguqE7qP7o8NxdOz17eqXx/HoP59ud+uXrM2qoy1 fv/w4UPO8+c1qqk+PYTLgq5r/X7Bwl94eVeF8mXg4pwCZUqXVC+KB3DhwiVdTMCp02e4/VdSbT2h 44ux54WxfOhD41uP7t24v7Vt04rHP1tbG6NtXBD0kfnCBELTUAGBASwKnZ2ddK7x83n1ahiiRAk9 TOiB17X7l/xgyJIlM77u9RU/sD4rVJCvZ82aldeh0mBID0bCxdkZSxct5EFeI3PmzLxouXatmmqg dOS1UJu3bMG8H+eiWpXK7Cd/vnxo17EzTpw4hZqf12A3Q2Hp463ejHOoay4uKXQuhqE1Qmyl/eZr 9O/7Pae9hhpY27TvqNxXYvqUSezP2toKo0eOQOHPCqHW55+jcfNWKKLE69jRo/geR0cHFkkUXoH8 +fkeJ1Wus6ZPVQ+y9MifPx+XR1P14Pv6qy/5uq+vL/buP8APFlOhAXTk8CFK0JbjvyMiLJSY3IM3 nm90PqJZ9/d6+PsFYN3a1ciWLSu7lSldCnfvPeCBPKUSa/N/mgsHBweeHiPevPHkh6d/gB/KlS37 Tv289HjJ/jQMxZEjR071MJ2GNq1bqrynZTeqw3lzZ6lytEHZMmXQsnU7nFAvQyWKF1MPnyfw8PDA uNEjUbdObc7XF/Xq8ctEbKis42tr2dTf9LChepo/by7nsXGjBvi+3yDs2x8pfsgiTpaNb7/uFVXn 5cqqNLVpz9eJhKSJLJf04lKyRHF06dSJ+1PlypXgq9ogxa+1sRHDhqJzx8g4yG+LNu3wz/+28EOU vu/atVcJvqaws7PDgYMHVVxpub6M3a+1J6qnGVMnc9sg6EG9cvmvyJgxI79UUh4uX7miHvzXDVqG DEFrNCf+MI7TQaRNmw5jfxivXiTOc5kt+fU3Vd/Z8duvSzivzZo2US8HLiwOGzX4gu8hPitUCLNn TOX6r6L6NfUvqqfKSlwklJwqPlPy1UyJZ228ik18dZY+fTpUdq3EeciUKRNq1fyc79GEnX645Gas bho1bMD5L1SwAOe/eLFiOHjoCKe5cqUKfE9ixpfYxDU+UzuKu0/E7M8arzxes9Ds1rUL1ylRo1p1 HtMofOr3NNO05JeFSJsmDV+nvK1cvRpNGzeEhWVkmZcpU1qNMXP4GmFjY63qLQMbE+iFmsahHbt2 cZnly5sXfv7RL+OEsTGM6jy+50WunDnjzYc+NE5Tmn6cNw+lS5Xi8Y/iMNbG6T5B0BDLaCIJCwvl wdwUqINqHZgsffb20bs406ROrTqoE/5c9zdGjh6HYSNGxZhKIfLkya0eZpHiJC5oPWdgYBD+UoMQ hUGf5StX8pTIrdt3dL5MC4vuMZa323fv8nRYCTUYanmjwbVokSK4efOmErWRloiU6qGnCStLK0s1 EFvyQKfdkz5deo5Pf+1rFiXknJ1d+G8SCuQ1r0q3BllbaLCLiIg5PRwf9GDJlSsn/01x08BuCHoo nzp9mq0x+uVUXwmq777pxTvK6WGSPXtW3kG+8Jcl6D9oCJYl4G0/rjhIYBJ37tzlfwl6AGsPpJQp 3eDsEn0qQ/Zs2XiwJ2vD1999j42bNsNN+SHxa4j42hrV1517d1n804ODoHgrVYwUaMQjld+33t4x 6jxDhvQsFjQSkiayjtEDkpYKNGrWHDNmzWaRQnVDZUxtjITtwYOHotr03Hk/IyQ4mE94oDDr1a2L M2fP8o5xWhqzY9duJS5qsPg1dr+GftsgKN85sufA5ctXMXvuT5yXHTt3666aRgFVjvny5dV9i6xb 6vc0ZUwvUWQ10i9rKs+qVSrhxYuXeKgTb0RtJei0+tf6F9WT1r8Sgqn50h+vYmOszuJDP1xT6sZF jQHpVP/Ytn0nC/m+Awap8nnB1zQSM77EJq7x+a33W9y4dVP1waJx9onYULsrVKgAZs2Zi7YdOvML KqWJ7tf6Pf07c9acqHyfOXtGvcy+Yaurhn6/Jyhcatd0ioPHq1f8Ynjs2HFu/7H7liljmLHnRXz5 MIWEtHFBIESMJhB60yYLAE2h0FRibGgdEa27iy0oDUEWGBIFtJ5nw6ZNPKg0UW/Hho7QMQYdh0Wd nQYMDUcHR7Ro1pQHBFPJmSMHbty4yRau2NDUz67de/jIqnA1aNHDh8RNbAJU3mlQ+xQhEU5pT5Ei BU81GYLKoX7DpujcrQcuXb7CFmyygJqKsTjIumoKtAlj41/rMHzoYDx9+gwDBg9ByTLled1cbIy1 NRL2JPA1a42Go0N0/Rqqc/pu7xDdXhOSJqJHt67Y8Ncf/PBd+8c6PsGhWcs2bEmm+KisrKyjRY6N tTWvXy5bujR/p+UClIfjJ07h6tVrePz4MRo2qM99wZT7DXHx0mVUqlod/QYMxCMVXsUKZZVgKaG7 ahpkpaXj0GJD/TSusiaoXeifkKH/4qqR0BcxjQ+RLyK+OjMVY3VD12hNcIUq1bFg0WK+TpZSEovm Rr9PxIb61eKFCzB7xnT1Im2B0WMn8HpJWo8Zovog1S+N0Zr4JTK7Z0abVi3jFXrkn9r106dP+ci9 k6dP8RIKav+xMTa+EMaeF/Hlg9qfMRLSxgWBEDGaQKgD16xRg9dd/b1+I3d8DXobHDx0BBb9slh1 OOMPi6dPnytxtxuDBw7A2tUrMWzIIJ6KTQy0bofo0K4dJk8cz58JP4zlKSxDA1ZcVChfjsUkrRUk AaNBf9M6zbHjJyBIXc+UKSM/KGm6R4PWXdFgmTmTO5wcDVvnPjQWFpagtUovXkRvfAgMCEKoGmwT Aw3CNK1F03T6ywBobdbxEyd4IKW1Wo8eP8K6tWvw84+z0atnD7i7v7v+Ni7iioOsPjS9mzVL5LSa MajthatBn6Y5N61fhwtnT/J6vP9t2Ra1NlHDWFtzcnRW8WbBJSVYtBcpCp+Wf2iQtYSmC/XrnNJP +dBISJoIOicvT+48mDltCk6fOIp5c2cr0XRJpeMKx0dtrH7dulFtetKEHzBqxHC0btWC76d2WLZs GezffwD79u9Hvrz51MM00iJpyv2G2LlrFxzUSyedlEHLRdq2bp3g80Rjv9C9fvOG65Ye9DRVmSN7 9hhlTdy8dRuuSkBk0Ju+PHrsRNQYQ35fv3rF91IYVBf+qkzpWB8NP7+Y07X6fIh8EfHVmakYqxuy /G7+3xY0V+Joyz8beNq9RrWqsLYxLK4+Blo9nb9wKWrNaew+YQgSnV/Ur4PVK37D9cvn0KJ5M156 EBQYwMt3aInEUNX/tHz/MHY0Rgwboq7FP4ZQu6b2vWvXHhw6fJTbPbX/2JgyhpnyvIgrH4aWNsUm IW1cEAgRo4mgXt3a/CZLb4k0vbFt+3beod6+Yxe2lJHlgAYEY9CDgaxKt27f4sGOpr0XLPrFJKsq 8fTZM9x/cJ/fMosVK8qdf/LUabwRgHZS0vmChYuX5IHLVGhKakC/vnxMR69vv+cHAk21du3Rk/PZ pVNHXutDg1mVylUwc9Zs7Nm3j+NbqEQ4Td+1b9eGLUP/BilcXHit0/oNm3hHNOX9h4mTQDtBEwut P6TTEiZMmsxWUDo4vNe3vbF4yTJeM+fq5srCgnaKUtnTBpjVv6/V3R2Nfv3ExlAclO6KFcqxxckU aHNF8VJlI9eq+gfg3r0HvImMpuZi/2iEsbZG7ZUsLwcPH8HPCxZxfdLu57/W/83XCarzCuXKR9U5 pXv2nJ/4xUwjIWkicUrW5faduuDBg4e8BODGzVvcdmj6VYtv1ty5/BAly9vvf/yBIiVKRe0aphcR Eiynzpzmdkpri2l6lzDlfkPQBi6aNr177x7X3fYdO3kHdULw8fXFzNlz+Yg0qtvRY8chd65cvP6Q ZldaNGsWo6ypPBcsXKQe/vVjrOfeuGkTNmzcxH7IL91Tv14dDoPW/pJom636OcXz+x9/YsXK1bo7 3+VD5MtYnWk8evSIp+/1X2j1MVY3NtY2/AMiDx484Ol8arO/LFn6zjT9x4TKuEO7tiy0v+8zgMdC Gu/1N8zFhsb/MuUrYdacH7lsnjx5xmsv06VNp/qgIxo3bMgvcz/PX8j9h+qNypJmWgzNtOlD7Zra N63bPnLkKLd7av+GMDaGGXtexJsPBwddLO9y6fJlFsAOaqwxtY0LAiFiNBHQWp4xo0agT+/v1MN6 Ix94P2T4CAQFB2HNyuVRm4WMQVMY/b7/Hv9s3orCxUqhQpUaus5ufJqeRCFtGviiUVOsXL2G1wPS WaD01ktHaJSrVJWnucaOHoFKFcvr7jIOWX6/7N6VrRQnTp7k3at08P3Vq9f5pAAS2gSVAYVdvnw5 PnJEP77Pa1RnP/8G9BAcPKA/MmbMBDpSpGmL1qhcqZJBi4GplC5VErNnTMPefftRsWp1PlqG3uTp DD+aEi5ftox6EDRB/0GDka9QET5GiCzK+sSun9jEFcf0KZNNepEhqlWtzFbZMeMmoGCRYnz8DIUx Yujgdx5SprS11i1b4Ksvu+Onn+dzfdJ5uUMHD9RdpSljey4DOk2B6pzSTWml48w0EpImunf0yOEs NKp+XouP7aI2RBvN6KWI4ps8aTxvPKEjucqUr8xLDXr26MZp1aA1q/SCRA/ZcmWjp99NvT829MCn nfq0Vo7ql1406HtCoPql0zboxyKoblXPwpxZ07mfEg0b1OOypSloKmsqz+rVq2LokAExyqlvn+95 XTL5oXqh+tHSThZn2khGL4kUD1nM6EUwLj5EvozVGV2ntn/u/EVUrv45Dul2vsfGWN2QEKTxldZP 05FN1GZp9zqtIf03oU14P/84h1+oJk2dzvkb0Lev7uq70AsCWTnpSDYqGyojsopPmjCOxSSNxXNm TmfhTf2H6o2u67eN+KD2TSd2pE2XNsZa7dgYG8OMPS+M5SM2BfLnRbMmTVnQNm7WgoW1qW1cEAiL YH9v03bh/EtQ5yCLioveRo2kDE3b0BpKWxtbHqgSA1kPPL3espUvIRZFipssFRQviUgNcqMd/7QG ydimAmNoGyUobXFBVhayBH2I+JISxurWWDnHVT/6fMj2Q2u+jIVhSluj+vQPCICbq2uc6aZ2QWsi 44ovIWkiKDya/o2rLClN5Celmyu/CCWUxNxP/mk8iq8cDEEb2mi5ytJfFqm4rOItSwqfLEl0yoV+ fZBlqlXbdpg3dw5qVK/GbcTRwSFB40NcJDZfsYmvzih8OnfSlBNH4qsbrXzop5YT2z/eF0qffrmT BX7kmDG8TCeuHfpaumldp6GxU+v3VG7xja3viynjS3zjmLF8xIbKitAvLy2M2G1ceH/oXFh6cTM0 Zn5qiBgVBEH4gOiL0cQKKH0x+m/ONAgxWfLrMsz9aR7GjR6FSpUq8JKUwcNGIFPGjO9Vv4LwIUhO YlSm6QVBEATBAO3atEHL5s0wcMgwXkpASwry5MrNv74nQlQQPhxiGRUEQRAEQfjEEMuoIAiCIAiC IHwARIwKgiAIgiAIZkPEqCAIgiAIgmA2RIwKgiAIgiAIZkPEqCAIgiAIgmA2RIwKgiAIgiAIZkPE qCAIgiAIgmA2RIwKgiAIgiAIZkMOvU8klM579+7j2vXr6u9w5MqVEwUL5E8Wh88mhsDAQBw7cRKB Af46l5jYOzii8GcFceHCJaROnQrFihbVXYnm9u07uH3nDkqUKI50adPqXE3n/IULnI5SJUvC2tpa 5yoIgiAIyQ/5bfqPyKcgRn18fTB46Ehs276dGwJBaa5WpTJ++nE2XJxd2O1jExQUhN9WrISbqxta t2qhczUPLz1eoknzVnj69JnOJSaZMmXE7yuXY8jwkUowBmHl8qUxyony0uub3nj89An+WLMKqVKm 1F0xnQ/xm+Afkz/+/Ateb73QpVNH2NnZ6VyTPp9qupNS/xAEQfjQyC8w/cdZv+Ef7Ni5E/PmzsaV C+f4Q38fPHwEq1av1fn6+ISGhmHf/gM4ceqUzsV8pEubDkcP7sf92ze4PMqVLcMf+pvc6Fq2bNlQ r25dXLl6Fbdu3dHdGcmjR49x7vx51KlVM1FC9FOA6onqi+rtU+JTTXdS6h+CIAhC3IgYTQQXLl5E hgzpUaZMKVhYWPCnbp1aWPnbryhfrgz7Wf3772jZph1OnjqNNu07oXzlaujdtz+eP3/O1zVu3bod dZ38nzh5ChER0cZqmnb+bcUq1Khdl/0MHT6Sw3j1+jU6dunK4f+zeQvq1G+EGzdv8If+Xr9hI8dH YZLf8RMn47s+/diCq6Hvpt1H1l6yMBYtUZr/ff3mDRYvVflScVeqVgN/rvs7RvoSSsXy5eDk6Ii9 +/bpXCI5cuw4/Pz9UaN6dZ1LTEwtT31oGQXlj/xWqVETU6fPiMo/lQmF9+tvKzh/dJ3K+H9btkbl j/7dtn0H6jVoHFU/p8+c5WuGeOnhgVFjfuCwtLoiN4qT0kH1ROmneA4fOaq7KxqtDnbu2q3qZhKH 0ahpcxw/cVLnIxJqM916fMXXKW1btm7lGYW4oDa0aPESThd9pkybzm/UxF9/r0fVz2vh6LFj/J3y PGPWbLZy37x1y2C642pjoaEhWLVmjcnlRRjLi7HrVL5UznRdv44pPYb6hyAIgpD0EDGaCMqWLo1n z57jx58WwOPVK3aztrZBxQrlo9ZCenv74vyFixg0dBgL1O5dO2P/gQNo37lrlIAiUduidVs4Ozth +JBByJUzJ9p36ortO3bydXq4jxs/ERMmTUH9unXQs0d3HDx8mMPw8/Xj79mzZ0OJ4kUxsH8fpE+f AcHBoXj46IESHDPYT6mSJWBrawtPLy+8UmnVF5L6btp9c3+aj0wZM6Bjh3b8EO/SrQcOHDyEvr2/ Q+pUqTBi9BicO39BF0LCofSWV4L04KHDeOvtzW4klvbu3YtCBQsiT55c7BYbU8pTHxJSzVu1wd27 9zBk4AB0bN+Op2xnzJrF+Q0PD8OTp0+V2wqcOXsOPbp1gbWVNfoNHByVPxKm3/Tug7LqpWP0iKFI kyYNevb6hsOODYmfDqrudqt89Or5JXp/+zUOqDwOGz5KxRWODu3acD1R/ocOGog8ud/Np1YH05UY 9PPz5zw+f/4CffoPZMsxQW2G8vX6zWsM7NcHBQrkU4KxvxLVy/l6bLQ2NG/+AnTq0J7TtnX7TvT6 9jtebtLgi/rInTOXEnEzuT0cPnIMC39Zgs4dOyBnjhwG022ojdnY2GDSlGkYPXY8qlerwu3Z2ck5 zvIijOXF2HVKf89e3+Lo8eMY1L8v1+HqNWu5jp0cnQz2D0EQBCHpIWI0ETRv1hgD1MNxzdq1KF2u IkqVrcCCkdZN6hMSEqJEXG/0UUKuR7eu+GnuHBZHe/fvVyIhFEt+/U2J1yI8xd+wwReY8MNY1Ktb G8tXrmIxcvHSFWzY9A+mT5mkHqb90LVzR6xe/huqVKrI1tjKlSrxRp/MmTOjVs3P4ebqqosZaNa0 MZYuXoghSkCkcDF9DWvjRg05rgH9+uKL+nXwxtMTM6dN4TV3M6dNZavm2XPndL4TDm0sImF9+cpV XLp0md0ePHzIArBO7VrxrreNrzxjkzNHdqxc/itWrViGJo0bsv/atWri6rXrMazD+fPlU+U/Swm1 Diq8WXCwt2frNHHh4iWkS5eOBRwtL6D8b/z7Tw47Nind3DD/p7n4a+0atGvTmj/t27bBtRsqvgA/ lCtbluuJ6ovSkT59et2d7/J59WqYPHE8p3na1Ml4+fIlCzqtzeRQ8f/26xLVDptymjq2b89C+8WL F7oQoqE2tHnLFi4rCo/SNWfmdBbgJ06cgr3K75DBA1jsLlVh/7xgAapWrsztkOoqvnTrtzHXFCnw da+vsGn9Xxg0oD+35759equ8B0QJaX3iysvI4UNVWK78gmIsr688XuOhajutWrRQaWnCdbh18yb0 /u5bODjYx9s/BEEQhKSDiNFEQFbQ7775Gtcunceq5cvUQ7oWVq35HTVr12drjgY9CEuWKK77BhQs kA8ZM2ZgkUNWKPL74qUHW66GjRiFUWPG4f79+3j46BH8/H1Z9FlbWyF//ry6EMAP5zGjRiJr1iw6 F8OULhW5hCCh5M2Tm/+le62srJFFPciddQIxhasLHJ0clSgM5e+JhazHaVXZ7N6zh78fV6KIqFG9 Kv8bF/GVZ2yojnJkz4HLl69i9tyf2KK2Y+du3dVoihcrxn6JlCnd4Ky3cY7WvHp4eKBRs5aqjibg /IXzvBFL868PLSDPnj0rHj95wpZFWuKwLA5rpTH0646s0fb2kZuGtDaTP38+Fr8E+atapZISZy9V u3lX9FEbog1jNB1PbYw+y1eu5KnuW7cj1+3mzZMHA/r3YevpzZu3WJySSDVG7DaWJnVqODs58VKO kaPHcVwkKg0RV166d+2CVi2bw8fX12he6UWhUKECmDVnLtp26Mwvh1ZWllH+BUEQhE8DEaPvAe0s rlSxAiZNGIfd27fCTYkZEiJk9SEsLC1ha/uucCExFxERzv5sbGIeQfRZoUJo3LCBEgMO7M/RwZGn HJMTmTO7o3KlirxOlKbY9+8/oERhUWTLmlXnwzDxlWdsLl66jEpVq6PfgIF49PgxKlYoq8RTCd1V 06j5eQ2u1y/q1cHO3XvQrmMXVK5ey+DawydPnqJ+w6bo3K0HLl2+wgKPLIkfEq3NpE2TRucSDYlL 2j0eGyobEnEk0jSoTbVo1pSFXmxIjNP1hELLAUiA0rrSDZs28WkGZJGOS9TGlxfClLxSHIsXLsDs GdNhaWmB0WMn8NpRWhOr9UFBEAQh6SNiNIHQxo+eX3+L4SPHxHjgubm5IX26dPD29kZwcAi70fTq 9ZvR6+U8Pb3gq+6n80idHJ2RNUsWnkIcP24MT8vSZ/TIETxNTlPrJBZoLeLd+/d1IYA3FNEGF20D iqmQ6KV7g4IjBQulPSAgerr634TEEa1VfKxEIm2Iod31derUMmqNi688Y7Nz1y44ODpg6+aNmDV9 Ktq2bo1UqVLprpoGCay06dKwJfrIgX08Re/l5Ym9+w7qfERz6vQZJXofYd3aNfj5x9no1bMH3N3d dVc/DM5OLsiRPTsvb9C3ON68dZunyTMYmPrX1qZ2aNcuqo3RchBqZ9WrVuFrtARg5qy56Pt9b7Yq zvlpHuc9ITx9+hy7du/G4IEDsHb1SgwbMghly0Ru5jNEXHmhjVR0di/1D1PyGqLSSctJVq/4Ddcv n0OL5s3wz/+24I3nG74uCIIgJH1EjCYQOv+0YIECPCU4ZtwE3L//ADdu3sS4CRN453D9enWizh6l jTKzZs9hSxkd6E7T8LQOr0rlSmzVadigvnqA78HK1b+zhZAOba/zRQPelEEPYFpPWvizQhg9dhxf I+vbDxMm8u7hZ8+jz/N89OgRr8uLT0CUKFac07Bw0WJO888LFqq49+qu/vsUKfwZC3FaH6vkKSpV qBh5IR7iK8/Y0MvBGyW+7967x1Y02hRGIt5UKK6hI0ajTv2GvAyA1plevXaNLY2Z3TPpfEXj6uaq 4gnm3d8UH63JXP37u8d8PX32DPcf3DdoxTQGtasWzZrxEWI/L1jEbWbPvn1YsHCREmT1ebNObIoV K8qibvLUaSzy6J45P85D4eIlcejwUW5nU6fNRJYsmdG5Uwf1ItQf/2z+nyqvXboQIjGWbhL+9g72 uHX7Fm8soheHBYt+iSEk9YkrL3TW7Lq//jYpr9QOypSvhFlzfuTNcE+ePOM1pHTMmINDZB8kTOkf giAIgvkQMZoIyOpFn9//+APVatZmwbL5f1sxfOhgtG4Zfbg2rS9s1rQpmrZojZp167MYmDljGk/h EuR30IB+mDh5KspVqsrH6ZDFZ+L4sWwlZCvVzBn8L12rWLU6DisBoYVBgpYOIj93/iIqV/8ch45E Hs9jCNpQQmvxflmylNP8+rUnH0dlLugsUTpTlARF2bKluayMYaw89WnapDFKlijBawnzFSrCwpC+ mwpZb2kHd2Z3dzRu1gIFixTjaeiePbrx5p7YlC9bBs2bNUH/QYM5vsHDhqNC+XK6q5FQXZEl94tG TdULyBqda8Jo2KAehg4eqITeYm4z3b/sherVq2LokAEszGND6zgXzZ/HU9t0NBLdQ0dZjR09AhUr lMMf6/7GkWPHMGLYUG5ndFJBy+bNMW3mLDx+/ITDMCXdNJ3e7/vvlZDdisLFSqFClRo6URi3tTuu vPTr+z2Xv7G8flaooEr3ED6ei44ioyOqyPpPy2ZoI1xC+ocgCIJgPuQXmN4DSittxCDoQa7/Kwj0 AF25ejVP7ZLw8lYPc5peNPRLCVo4DvYO/AA1BO2uDw4J5h3B9KDWh+4PCAjkI6KSKwkpT328fXy4 fAyVm6lQ2fsH+Ks6djW4eUkf8hsQGPBOe9Agiyv5oXpObHoIrc24ODub/KtIxtIWH6amm6yPnl5v eZmJqekylhdTr9MRZoZOjqDryb1/CILw30N+gUlgqAGQ5Yk+8TUGEjAkoOLyo4UTlxAl6BqJCENC gO7/Lz1ojZWnPiRO4io3U6GyJ8ufMSFKkN/42gOlg+rqfdJDaG3GVMFHGEtbfJiabiojKquEpMtY Xky9HtcRZnRdhKggCELSRcSoIAiCIAiCYDZkml4QBEEQBOETw0em6QVBEARBEATh/RExKgiCIAiC IJgNEaOCIAiCIAiC2RAxKgiCIAiCIJgNEaOCIAiCIAiC2RAxKgiCIAiCIJgNEaOCIAiCIAiC2RAx KgiCIAiCIJgNEaOCIAiCIAiC2RAxKgiCIAiCIJgNEaPvgYWVNaztHGHj4Kw+LrqPM7vRNUEQBEEQ BCF+RIwmEitbe1irj4Ul/SasRaQjY8FudI38CIIgCIIgCHEjYjQRkMi0ZMunBcIjwvHc8zmevH7C H4+3HggNC+Vr5OdTFqTh4eF4+9YLAYGBOhdBEARBEIQPi0Wwv3eE7u8kQVhYGPz9A+Di4qxzSVrw 1DwLzEhr6Mu3L9FycmtEqFK0VtdSu6ZCz9pfolbxmnwdiEBocCAiWKBGQuJu0S+L4WBvj6DgENjZ 26FDu7ZwcnTU+fj38fT0wp9//41OHdpzuoi9+w/g1atXqFmjOlKlSsVu78OTp0+xYuVqpEmTBl92 76pzFQRBEAQhofj4+MLR0QFWVjRD+2ljNWrEsLG6v5MEEUrVhYSEws7OVueStOCpeYtog/JDj4cY tWoMGpVtiIoFyuPM7bNYsnMpBjTtr/Nhwf7Dw0J034HQ0FBcvXYdrVq0QLWqlfHk8ROV5xCkT58e J06cwqHDR5A2TWo4Ozvj5UsPbN2+A2883yBD+gywtrbC7Tt3sHXHDhbuGdQ9JG537d6DW7dvwz2z Owvjk6dO48HDhzh9+gwyuWeCvZ0d/AMCsGXrNty9fx9ZMmdWYVnj+fPnym07gkKC8NLDA0WLFIGN cj977hwOHDxMFYKcOXPgypWruPfgPl6/fg1XN7d34zt5iq/fun0HtjY22LZ9p8q3hcpHGv6XuHTp MgoVLACP169QTMWjEajSv1OFR9cprXa2thz2zl17uB2QEL53/wE8vbyQMqUbLl++QhofL1R6b6v4 zp0/r+7LiPsPHsS4h8oldn4FQRAEITkQHBwMG/W8tbT89Ce5ZZo+gVjEUemFs3+GqoWrIK97Hrz1 92ZRrRHXPURQUDDeeHnCyckJ+w8cRIgSrXXr1MbmLdvw+MljnD5zBrU+r6EEbBgOHTkCDyXAjhw9 hmZNmrDYevrsGf5c9xfy5s2DbNmyYfXvaxEYFIhzSkymTJkSefLmVWFt4Xj+Wr8BJUqUQLasWfH3 ho3w9PRUonYnqletwlPyvuotS6NAgQIoWDA/ypcrixSuriz4UrmlRK5cuQzGd/HKFRVuNhayu/bu Rd26tXH67BmOQ6NihfJwUgI7Nrv37oN7powc19Wr13Dx0iUWpvVUGEeOHcNl5UYimD7EMyWgvX19 +fulq1dUuBVYlGr3nDl7Djdv3X4nvyTeBUEQBEFIWogYTTD6m5WiWXvwD0xZNw2X719G7wbfRFkD I3n3ngB/fyXq1mH6rFls8cybJw8ePHqIq1euYv3GTfD2fouAgCDkzp0L//xvC06cOKm+B8DZxQX+ fv5Ytfp3OCsBa29nD0dHR+RWIrFggfxwcXKGn58f0qRJi5w5ciBzpkywtbGFv4rvxYsXbNE8euw4 3np54dmLl8ji7o506dPhs4KFVNjRQpGm6h0dHFg8kkWRwsul0hIeFm4wvpSubkiXLi1fS50yFVxT pOBw3nh68b/xkTFDemzbsQtnzp1H/nz52BpctGhRuLm5oZISmk+fPNH5fJfChQqxtdTD41XUPW1b t0K6tGnfyW9wSLR1WhAEQRCEpIGI0QQTbfHUp3D2wvi8aA0MazUUQ1oM1rlqvHuPgxJtrVq2RMf2 7fH8+Qu22jnaO6JRwwbo3rUzvu71FaysLLH/wCG0Vv4aNWrAopAsj127dEanDu1w/uIl3Lh5C37+ fmz5DAwKYmuppd4yAg3SxhkzZkDnju05/C4qDAd7O576JitukLo33ATLIYVjSnwJgaywgwf0U4I8 N69bpSULvj4+fM3L8y2sdNPrmmUz1EA66Zp2j7f6Nzg4yEB+5XQDQRAEQUhqiBhNIBHh4bq/Irnu ewuOLk7IXTQv6lasiwalv0BK55S6q5HEvkefrFkyw16JwitXr6J06VL4Y93fWLRkKVasWIUULil4 t/6KVavZwke8feuN+YsWYblyo81FJODSp02HBYt+wdJly5AlsztSuEZaJfVxdXVFOuVv4eLFmDd/ IS8JyOzuziJ0/sJFPKVNa3WNQeGYEl9CoLT8OG8+tm7bwWs7S5Usib3793M5nDp9CiWLF+epdlqm sHDxEty4cUN3ZzQllB/tnlWqbGxsbN/Jr/7SCUEQBEEQkgaymz6BxN5N/9vV1Zh78Gdkyp4Zf9Zc BidrJ3aP5t3d9Akh0moZzIJVEARBEASBSE676UWMJgL9c0bv+zzEU99nbGMunbYEbCxtIj0xEQhX IjRMiVFBEARBEIQPhYjRj8inIEYJTZDyzK9FpAUz5tpJEaKCIAiCIHwckpMYlTWjiYREJk2/IyKc J+yjhWiEcgrjayJEBUEQBEEQ4kfE6HtA60BDg/wREuCrPj66jy+7JXaNqCAIgiAIwn8JEaOCIAiC IAiC2RAxKgiCIAiCIJgNEaOCIAiCIAiC2RAxKgiCIAiCIJgNEaOCIAiCIAiC2RAxKgiCIAiCIJgN EaOCIAiCIAiC2RAxKgiCIAiCIJgNEaOCIAiCIAiC2RAxKgiCIAiCIJgNEaOCIAiCIAiC2RAxKgiC IAiCIJgNEaOCIAiCIAiC2RAxKgiCIAiCIJgNEaOCIAiCIAiC2RAxKgiCIAiCIJgNEaOCIAiCIAiC 2RAxKgiCIAiCIJgNEaOCIAiCIAiC2RAxKgiCIAiCIJgNEaOCIAiCIAiC2RAxKgiCIAiCIJiNJClG LdR/ERERum+CIAiCIAiCBmkk0krJhSQpRi2tLBAWFqb7JgiCIAiCIGiQRiKtlFxIcmLUwsICVtbW CAkO0bkIgiAIgiAIGqSRSCuRZkoOJEkxamlhiQj1X0iICFJBEARBEAQN0kakkUgriRj9SLBl1MoS 1ta2CAoMFkEqCIIgCIKgIE1E2og0Emml5CJGLYL9vZPcTiFamBseHo7Q0HCEhYXwIl0bWxtV8FbJ puAFQRAEQRCMQZqI1ojS1DxZRK2sbJQYtYSlpYjRj44mSKkCwtS/EeoTHkbVILvsBUEQBEH4b0AG OdqsZKHEpxV9rKySlRAlkqwYJUiQRr4RKDEaocQoiVJOrVhHBUEQBEFI7kQo0Qmd+CQhGilCk9ss cZIWoxqaKKWPIAiCIAjCfwlNgCY3EarxSYhRQRAEQRAEIXmSJA+9FwRBEARBEP4biBgVBEEQBEEQ zIaIUUEQBEEQBMFsiBgVBEEQBEEQzMYnsYEpODgYYaFhkUc8yTmjgiAIgiD8R6BzRulIJytrK9ja 2upckxdJWozSuaKBgYFcEfILTIIgCIIg/NeIPG89+heY7O3t+dzR5ESSFaNU8AH+gbCzt4WNjY3O VRAEQRAE4b+J9tv0Do72bKBLLiRJaU1vAUFBQSJEBUEQBEEQdJAmIm1EGik5/RBQkhSjpPx5al6E qCAIgiAIQhSkjUgjkVZKLiQ5MUrrRENDQ3mNqCAIgiAIghAT0kiklUgzJQeSnBgls3N4WESyWgsh CIIgCILwoSCNRFopuUzVJ801o+o/2TUvCIIgCILwLqSRktNRl0lSjAqCIAiCIAj/DUSMCoIgCIIg CGZDxKggCIIgCIJgNkSMCoIgCIIgCGZDxKggCIIgCIJgNkSMCoIgCIIgCGZDxKggCIIgCIJgNkSM CoIgCIIgCGZDxKggCIIgCIJgNkSMCoIgCIIgCGZDxKggCIIgCIJgNkSMCoIgCIIgCGZDxKggCIIg CIJgNkSMCoIgCIIgCGZDxKggCIIgCIJgNkSMCoIgCIIgCGZDxKggCIIgCIJgNiyC/b0jdH8nCcLC wuDvHwAXF2edi/A+BAUGIzgkWPdN+JSxtbGFnb2t7psgCILwX8bHxxeOjg6wsrLSuXy6iBhN5lBj lbJMHkhdCoIgCBoiRj8in4IY7XPyEtbcfwyf4FBVggAVoAX/X0PnqHCxtUa77Jkxt0zhSId/GREw yQepS0EQBEEjOYlRWTOaQEiILrp5P1KIKkiE2lmGwtUuEKnt/flfW6sQWFhEqlHyR/77nLrE3wVB EARBEIRoxDKaQNL+uS1KiFoqwWlrFYa67nfRPucNpFFi9FWgPVbdzY/tT3IiJMwa4REW7JcspB6t 6vHfsYmIiIC3jw/CQiPD1XB2doalpaV6+/FhPxoWys01RQq+ZgyxpiUfpC4FQRAEjeRkGRUxmkDs V23W/QXYKCGa1ckbG2psYuH5NMAJOZy9EA5LNN3bEA99XRESHt1IAjs01P0Vk4CAQEycPAUPHz6C g2pYGr16fsmCdMLEybC2toa1jTW7p06VCoMG9kdKNzf+Hh+mCJiHV0Jw82QwyjZ2wIHV/ihSww5Z C9norn48SF8H+UXAzskCFpGa/V8nPAzw9QqHrb0F7FU6kjIiRgVBEAQNEaMfkU9JjDpYh2BkkWPo lucq9j1zR+FUb+BsEwx7yzAsvV0Qky6Uh39otKgzJkaLFi2Cls2b6VwjuXX7DmbMmo2B/fshT+5c OlfTMSZgjq73x7UjwShey16JsjCc3R4Il9RWKFDRFhWaOep8vcuOxb64dSoYKTNawdbOAjU6OSF1 5oR1CBKBm+f6oGEfFzi7vd+Kkbcvw7CknxfSZbeC9+sIZClgjfrfOCsBH7/APPK3P14/DkPVNo5w TZ+0O7SpYjQ0NAzHz1yGj68ff3dxdkK5kp+pF5qE5c/PLwA37z5Eofw5YWsT98tJQGAgjp66hBJF 8iOlqwu7+fj649jpy7BUxR8WHoEyJQpGXfN864OrN+6iYpmi/F0QBEFIOMlJjFqNGjFsrO7vJAFN R4eEhMLOLmkeYTPh4k3dX4CNZTjqu99DoZRvcNfXFa+DHJHSNhCONqG4/TYl9jzLFsMyOrJIPt1f MQkNDcWhw4eRIUN6FCpYQOcayZs3njh67DgqlC/PFtGEEhwcHGdZkkV0y89+6D7bDfZOlrh0IAiZ 89igwffO2LfSH2mUuHRNZ7iR3zkbjM+q2KFWN2cUqmwHxxSWCPKPwIl/AnB5fxDSZbNSHcQCF3YH 4dHVEHg+D8cb9Xl+LxRH1vnD0cUSKZX4Cw8H0ma2xqX9gXh8PUz5D0SGXNawc7CAz5tw7FnmB89n YbhzPgRps1nD60U4dioh7Ps6HOlzWsNSxUGQhfXhtRC0GuGK8k0dcGlvENJksUZoMNi/z6tI/4H+ wLkdgbh7Phj3LoTh9JYAttDmKW2HkMAI7F3ur9IaptJvjaCAaL/hYRa4p9JAebl3IQQ29hbKr5+K H0iVyRqeT8OwR333ehkede/5XUHqnmDcVmWVSZUrCWMSzfpxWFhYKH8BOL4xQJW3NZxc4xbl8dWl Pldv3ONwK5crhtw5ssDjlSeCQ0LwytMbLz3e4MGjZ0iVMgVu3H6Im7cfcJjOTg7weO2F85dvwuut N9xcU+DyjTt4/PQlAgODkSFdKg5X37+3jx/OXLzBwtPfPxAZM6SBg70dp4HicHKyZxEcpNLtq4Rt 2tQp+VpgUDBeqHS8eeOFx89eIpVbCthYqzJUIvXcpZvq38j46ViyW/ceIV2alCptnnj64rWKxx9P nnng3sOncEvhgmfK7dLVWwhQYaZO6cr5JgICg3D52h3l7xmcnR05XVp6Pb288eT5K6RQIp2E+/kr N/H0uQdSqvBsdLMPgiAISR16JtjY2Ji0ZC+pIxuY3oPQCAv88SAv/MOskNo+AA99XeAbYoOAUBus vZ8PoeHRxatbOhovJ06cwrz5C/nzy5Jf8eLFS3YPVg/adX/9HXXt7/UbuRG+L9eORIrGNeN88b/5 /sic3xoVWzqyUCRLKU3dx8edc8E4u12JTyViSchd2heEjEpIFq9jj//97KuEXwTO7gxECiVoc5ey ZSH3WAnG6h2csH+NEplKmJFbSEi48hcEt/SWyFXCBjt/8eXwti/0RZEa9nz/8Q0BLChJ8JEV1sHN Es/vxFxjqxEWGoFgdb+vZzi2L/JBtfaOLHppCUJIQDjOqDTnKGqHkvXsULCSHco0Um+WSihunueL 0l/Y01kI2LpApUHPb5osVkqsB8JdlRGJSgqrRmcnnFfp9ngQinO7AlG5rSPCQiIFOd17eqs/cpW0 hZMS6sfWB8BbCWgtDhLRR5XbsQ0qTaqYKU+UVs9nKqHvCYktEoYkzOhTqlgB5Mzmrtzf4q2PD/Lm ysrCMiw8DIUK5MKV63eVGHuF+0rgFcqfQ5VVBK5ev4PMGdPB0cEe2bNmwoUrt2L4f/byjRKuN5DV XflRb+b+SvzpQ3EUypeTxd4rJXLdUsS06JJ4TZ8+DVtcKby33j44f+kGcmXPpK5a4NS5qwhWL2le SqASAQFB8PZWLxVK1L589QZ5VPh+AQG4/+gpShYtgFD1AvtaiW2N20rEurm6qLRnVOHehK8SzFp6 aSnMEyU+ff0DcOr8VaRLnYoF8fGzl3V3x89A9RKTckMwf+hvQRAE4f0QMZpYlGKJUArzqlcaXPRM jQJub9A6xzVkcvLFxTdpcM07FcJZ1kSi21wfLxkzZkTxokX4U/izQnB0ipwmJxN8njy5o67RdL3V B3gTqtPTGSXq2KFINTtUb2ePtFmtcP9SpAC1so5Aza5O/Lep5Cltg+tHg/G/eT7wVkKTRE06FWb2 wja8HtPO0QIFKtjBLYMVUqpPhJ7uIn9ZCtogQ05r2DhYwN87nNeSkkCm+9PnsOJ1nTa2wJ+TvBHs F4702WNasZ7eDMXCb95gbtc3yFfODjZ2FjwFT8L42lElGh9GCgf3fDYcrksqS7bo0hKBtx5hyKri J+tr4er2bC0lMa35pbDIkpva3RqOrurvjJZ8P+HvE4GcxW2xY5EfWzj9fSIzRveSOCdLr6VKKll4 tThK1bdH1XaOSoyH4urhIE7j25fhSrB+PHFjZWmFTOnTIoWLE1szyWJKQi0oJISt82S5vKhEJwm1 YCUi7e3tlGhWZeRgy1ZFff9eSthSu8ycKb0SrWmUn0iLqD7acoE0qd2QKUNanWskzs4OKi1peOqe BPNbbz+VLmekT5saeXJkRoT6LzAopsDVSJc2Fd/n4uzIsyjHz1yCra2NEpSRywAIShdZTa9cu4Og 4BD4+Pu/k16y2NLShWxZMrBYN9UquvRudB3p/y0IgiAkDhGjiYS1pdKa+V1fo0jK17julQpr7+fH Uz9nFEn1CvlTeKrCTdhy3KxZM6NixQr8KV+urHrYRlqTrNQDs1jRolHXihQprNzefzpx9zI/hIVa oEwDO97Is3+1P45v9seprcHsTtfjI5cSYCXqOuCzqnYs3jbM9GGraLtxrkpwvecGKNUy/d9GsIU0 KCAc/l6RAu+Lb13Qdbob3jwLx7FNAeymkSmvNXrNT4UBq1Kz2LOytmCLbLuxrugwwRXNBkWLldiQ pdLrRRjnI0gJ3UC/CFjrlgAYw+N+GA794YemA1zQ4HsXJZgN36cfB+XL+004HFwsUP9rZ7RXZdZj dkpkKfD+G8dSuqXAs+evVDxK0qnP6fPXcPfBE93VSEiYFcqfG9UrlUS18sVZEN598BhlSxZGgTzZ +WWHZrwtdC9Usf2nT5eaxSYJvbCwCNV+Ylp0Kd5zl27AxckBBfPm0LnGjaWlBYtPuo+m3Ck8axVn uC4P9ImNjbUNKpYrivKli+D5y1e4fe8xuweocM5euMZWUbpGwtPCwjIqvfQJCYkUkZobxR0WappV unvO6KUr+n8LgiAIiUPE6HtgYxmG1jluwNEqFB6Bjsju5A1nmzA4WIeyu7WlaQ83c5G3jC1PL5Ml L01mC9g5WMLSWomQiHB2p+vxcXCtP1aPecuf5/fC2LJJVtE/J3jz5qT3wTWNFXIWt8H09q/x5w/e LIyCg8KxZpyKb7Q3rhwMQo4i8acvY24rhAZH4NeBXljU24uXJcQF+aU1r0v6e3IcdKKA9bvGPoO4 prVAeLgF1o5/i72/xS3g9eOgDy1ZIDG/fpo3lg/zwu8/vOXr70t+JSZpzeT2vcf4Q2s0s7pn0F2N JFvm9Lhw5Sb2HDqFI6cu8ppK0ntHTlzArbuRoo6m6Kncz126BfcMaWL4t7Ox4ev7j5zBsdMXeUpd nzv3H+PZi1d44+Wj/JzF9VsPdFcMkyFdGt68uPvASZw6exUZ2WqaQonSCOxSbtdvP3xHkL718cMB FfZRlR7/gCCkThV5uoS9rS1bWckqSlZTsp66ujgqke6CnfuO46QKn/Ll7OQYlYfDxy+wxdgUZhS1 gmdTW/7Q34IgCML7IbvpE0hcu+n3Pqfd9K/gooQo76a/VRCTLiZsN/216zd0LpG0ad2SLaI/TJjE Gzc0HB0dMXrkcJN21ydkN73Xy1D1wLfA/YshRnfTx0VwIGCtskwbe94H0h20njRddtqEFIGtP/ui UV8X2DtHWuqSGpResnbaOny89Jm6mz6xkNgLDA6Gg52JKjyJQyLc1saaF/dT3h49eYm0aVzZKkob pcoULwAHJUYFQRA+RZLTbnoRowlEX4xaW4Uhm9NbPmc0ONwKz/xdkMP5LU/ON97bCI9MPGf0Y2KK gNHOGaU1ojQ1TxbRf+OcUWNcORyE3b/68YahOj2dkLuk8Z3kyZmPLUaTOzfuPGSLraWFBW+wonWi giAInyoiRj8iSV2MGvoFpjrud9Eh1zWksQvAq0AHrL6bH9ti/QKTs601XsXxC0wfExEwyQepS0EQ BEFDxOhHJKmLUe236TXoN+hp7aiTdSisLcIRGmEJ/1BrtpTSlLfGV/myY27pwrpv/x4iYJIPUpeC IAiCRnISo7KBKYHMLVMYX+XNzr81T5DgDA6zhmeQPW9ion+D1HdNiJI/8m8OISoIgiAIgpDUEcto MkesackHqUtBEARBIzlZRkWMJnPoJxWD6Sd+hE8eWxtb2Nn/tzdxCYIgCJGIGP2IiBgVBEEQBEGI H1kzKgiCIAiCIAgfABGjgiAIgiAIgtkQMSoIgiAIgiCYDRGjgiAIgiAIgtkQMSoIgiAIgiCYDRGj giAIgiAIgtkQMSoIgiAIgiCYDRGjgiAIgiAIgtkQMSoIgiAIgiCYDRGjgiAIgiAIgtkQMSoIgiAI giCYDRGjgiAIgiAIgtkQMSoIgiAIgiCYDRGjgiAIgiAIgtkQMSoIgiAIgiCYDRGjgiAIgiAIgtkQ MSoIgiAIgiCYDYtgf+8I3d9JgrCwMPj7B8DFxVnnkvS4ffsObt2+pfsWjb2DI8qXLQN7e3udy8ch MDAQx06cRBZ3d+TOnUvnmjR58eIFzp47p/sWjbW1DUqXLgU3V1edi2BOQkNDcfrMGf67VMmSqn6s +e/YUP+8eu067ty5CysrS3xWqBCyZ88GCwsLnY930dpAxowZUaxoUZ3ru0REROD6jRu4ceMW7Oxs 2C/dE5tnz57h/IULCAoKQdEihd+J31g4Xm/f4tSp0yrPITqXSIylzxw8f/4cI0aNRYcO7VC9ahWd a9LFx9cH4ydORpHCn6F927YG2wXVHY1h8bUzIemh9Ruq2/Tp0+tc40fq+uPi4+MLR0cHNRZb6Vw+ XUSMJoIFixZj6vQZum/RZMqUERv//hPp0qbTuXwcXnq8RJPmrdCxfXt8/dWXOtcPz+PHT7B02TK0 bNEcBQsU0LkmjD1796F7z166b9E4ONjjz9/XoPBnhXQuQmIICgrCbytWKlHvhtatWuhcE46fn7+q p6/476W/LIKTkyP/rQ8Jo29691HC8rzOJZKKFcpj9szpqt2n1blEQw+ib3v3xZ59+9CsaRPMmj5V dyUmJAzHjJuI1b//DtcUKRCivgcGBuGHsaPQoV07nS9g+46d+K5Pf/7b1taax4qhgwfhqy+7s/Ax JZxLl6+gVdt2CAgI5O8a8aXPXJw7fx4du3RDn97f4cvu3XSuSZcnT56iVbv2qFalKsaNGanazIt3 xpD+g4bg6dOncbYzIWnwx59/KQHqhS6dOqqXOruofjNv7hx8XqO6zlf8fIi6/hDPoeRKchKjMk2f SEh4njx2CPdv34j6HD24/6ML0X8TTy8vrP1zHZ49e65zSRwkPDdvXB+jrK5duiBC9AMQGhqGffsP 4MSpUzqXjwOJ1UFDh/GswLKli3HnxlX+LJo/j62ew4aPYuEZm783bMCBQ4eVcLTVuRjm8NHj+GPd X/hx9iycP3MSF8+eYnH4088L8ejRY/ZD/475YQIaN2qAy+dP49K5Mxg0oD9mzJqNw0eOsR9Twnn5 8iX/G7tNJjUhShQvVkzl9ewnIUQJd/dMOHJgHyaOH8uWsA81hgj/PjSm0NhCY4w5kTb030DE6Efg r7/Xo+rntXD0WOQDkqYN6YFJ1kztgUhWpqHDR6J85WqoUbsufluxKsbDnP5etHgJqtSoyZ8p06bz W1BcxOf/1evXaNmmHV8fP3ES6tRvhBs3b3C6du7azemidNRr0Bjbtu9g98NHjqJLtx5sPeo/cDC+ 69OPrVDErVu30aZ9J76Hwj1x8hTfkxi0tP362wosXvorp53K439btsYIk8qrd9/+UencsnUrW9GJ +PJHddCoaXO+j65RfrXrFF/jZi3ZmqNB04zdv+yFwcOGIyQk5jRuXPEQ8ZUJ+SG/FDfdR34oTZS2 2HmMq00YivvEyZPo2KUrTp46jX82b4mRnvjKi6Bw5/z4U1R5kwU7PDxcd/Vdjh0/zoJv3JjRPF1M b+L0qVO7FoYOHoy9+/fj9JmzOt+RPHjwEHN/nK+EVBcUK1pE52oYKgfyV61aFbZw0jKOenVqw9v7 LU8PEoeOHObvZKmhpTAUf6uWzZEtW1aV/j3sx5RwXrx8gRQpXJE2TWr+bgrG+iNZZFetWcNlrbUB /fKgqetvevdlaxOVN1luTWn7Wtuh/khQONQXqbz127XWNwlK1w8TJka1M/JL99C9BIVN/TyutOqz bPlKfNGoKe7du8/fSRh06NwVAwYPZas8Qe2PxjuKR8sT5S++MYQ4fvJEnHnQRyuD9Rs2cpum8Cke as/U7qnMKAzqO9TuCVP6dnz3E8bKWj+vGobcjPXF2BirPwqb4qB2Qtc1d2qjNGYYyk9C6nH7jh0c H5UNuVF4Wvsj6MVUfxw7fuKk7krc6Nc15S32symuMjTWhjSM9T8h6SNi9CPQ4Iv6yJ0zF6ZOn8md nh7iC39Zgs4dOyBLlsw8QLbp0AlHj59A72+/RpVKFTFh0hTVwaeoThXKHWvc+ImYN38BOnVoj149 v8TW7TvR69vveECNjTH/4eFhePL0KRYs/AWXr1xFhfJl4OTojDVr1+Krb75Dnjy5MHrEUHz2WUEe NCm9eXLnQo/u3di60bZNK3Ro1wa2tja4cPEiWrRuC2dnJwwfMgi5cuZE+05defo0MWhp+23FCpw5 ew49unWBtZU1+qmB59z5C+xHK6+HDx9iyMAB+LxGNXV9iHrgLOMHa1z5I4HVoXM3ODk5Y2C/Pnjp 8QoTJk/Fw0cPEBwcipIlSuDqtWs4cOggx0PcunUHR5RIrFyxImxsbHSukcQVj7EyobgoToqb0kBp IaFEaaM0EsbahKG406ROg549uvOayRLFi2Jg/z5Inz6D0fKi8CjcH+fNZ2H5VY8ePA12/sJFTosh Dh85gnTp0qF8uTI6l2gojLRp0sS4n9rkT6o9Zs+eldu9pWX8Qw2FMWTQQKRwceHvlM4jR48iU6ZM yJAhcn3ahYuXkDZt2qjvREo3N+TNkwfXb9zkh6Qp4bx964NQJUaWr4x8cNPLGL0okF9DGOtfdN+k KdMweux4VFcimNqAs2pzPXt9g5u3IteW0ziwe88e/LJ0KUqVLKHS425S29fajiYYeDw5fESJ/Hlo 2qQJh7V02XL8smQpX6cy+KZ3b/z+x59o06oF+5k8dTr2HzjA9xIkYmi5Rdkypbjfp1F1p59WfT4r VJDd79y9y99pyvTM2bNKgJyAly68g4cOKSEUhDy5ckflydvbN84xhLh+/QZ+/Olng3mIjVYGU6bN gJ+vH/unvknteeCQoahftw6382vXr3O7p/ZvqG9fv34TBw8f5r5NaYrvfsJYWevnVSO2m7G+GBtT 6o/CpvYyWb0Q5c6dm9u/1kZpzKD80LhAeW2vBCcJ0oTUY/58+bmuaEyhsWWo6k9Ulxo/zZ/P6eze tbMK+wX69B8YZWQxxOUrV7juKC/NmzbGilW/cx4pDGNlGF8b0jCl/wlJHxGjieTp02coU74ysufO F/Wh9TEEWW2GDB7AHXTpr7/h5wULULVyZdSrW5uvr/t7Pfz9ArBy2VK0a9MaY0ePwo+zpyNjxgws FC5euoLNW7bgp7lz1AOqK/uZM3M6D0AnTrw7HWuq/zJlSmP1imUYM2okMmd2R6OGDXiN6+QJP6i0 1cWAvn2QOnVqHjxogXqlihXUoG+N0qVKoVzZshzGEpUfsnLNmzsbDRt8gQk/jOV80YOdBhdD0Ftt wybNYpRVm/YdY/jPny+fCnOWeth3UPmYBQdVhmRdJKi8yAq25JeFaNK4oRJd/fBNr6+wcvXqqClX Qj9/adOmweo1a3kpwPx5c9G8WVPMnjGVN9xoFCyQHxXKlcWuXXujHvZ79+1TZZAKZUqX4u+G0I+H BI6pZUJxUxooLZSXHDmycxopbkNtYtSIYVi/cYN6SEZaOwn9uHPlyonKlSrxWs3MmTOjVs3PeUOY sfK6f/8BW2e+/boXx0NrTWlam9adxoW3jy9yqAeTi0sKnUs09g52sFbt5O69ezoXqIfnIezcuYvj NnSPMUjIr1i1Bt26dGKhS4SEhCJTxoxwdIhee0YPKQcHB923dzEUzv0H9/H6zRsWfGVLl+Y2Ti9l S35dxtdjY6x/0YvF16p8N63/i5cNUBvo26c3/AMCYjykXZydsXTRQkybPIlFs0Z8bd8QVLdzZ81E 184dMX3KJDW2VGJRQW2N1pgeOXock8aP53Wm5GfiD+NUGwvW3R0p6unFgkQ19fuZ06byOJBTtcfY UBsjQUIvI8Sly5eQNUs2JRgicOv2HY6TLFAlihfj8UsfQ2MI1RcRXx7iopkSMksXL+SXDe+33li2 fAVGDBvKbYzaOa1lpLHmn/9tQb68eZUgLR6jbx84eFDlOy33bRJj8d2vkZh06mPq2KVhSv0R9HI3 Y+pkXlpC/Zfa6IZN/3AaKQ66b9mSX+Dx0kO5b05QPdKzgeqKxhQaW2rXqhljw9Ln1ath8sTx3Bem qTRQPuITfZR2ygOlidJG4xoZPCivxoivDWmY2v+EpI2I0URClhfqkAuU0NE+nTpEb7Sgt9UB/fuw NeXmzVssTkmk0hTDqdOn2RpJVh6N+vXq4btverEfWoNHb6g03T9sxCj+LF+5kqd2aOCIjan+af0Z TVtquDi78GCzbftOjP1hPPoOGMQ7n+OC3szJCvhCDXD0Fk7xjBozTomb+3j46BH8/KPfbvWhwYMe IPpl1ff772BnF72OUD9tKVO6wVm3gU0rL/p35qw5Ufk7c/YM3ihBQZZGDf0w3nq/xY1bN5VbUbae EXStUsVy/DdBZV2jRg22ENx/8ABvPD2xY9duNdjW4Id1XOjHk5Ayqa3EonYfCaOiRYrgzr27ajD3 MNgm6MFA0M51jdh1GBtTyuvRkyeqfLxRQj2saSAnSFQXKhj/5gBqT3FZDwl6YBA0zTZtxiy0aN5U PUBKsltCoGnJ/oMGo2XzZmjdMvGbsuIKZ+qkibxGdO3qldyHf1+1nEXZn3/9zW0gNqb0rzTqJc7Z yQl/rvsbI0ePYz/aEguNPHlyx6hfjbjaflzoh0NtOLVOZBO0yYTGJv312HTiBgkRjXJly8DDwwON mrVUbXYCzl84z2vgDbWrVClTomL5crxpjQT8ocNHUbVKJX75IlH2WtX13bv31EtRBXW/6bul48tD XJAY0drr7bt3OQ8HDx6KqpO5835GSHCwqpPbvFmG6jSuvm3sfo3EpFMjIWOXhin1R5CoJoGpQW3U 2toK+fPn1bkAmd0zo6Dq0xcvXeIwP1Q96tdD6lSpVLnY8d9xUSB/PuTLF50uGtfoHjrx4kNhSv8T kjYiRhMJPTBoyoUGPO0T17Ew5Fez5tDDnB5iKVKkeGe6QYMsQNTZ6egcDbq/RbOmarDJp3OJJqH+ CUoHrauqUKU6nw5AkKWUBpe4iIgIZ8utJjo0yOLXWN1rb2/YQkX+6e1Wv6wMveEaQisvyps2ABI0 0LZp1TJKaJqKo4OT7q9IalSrCgdHRzUgn1KD9mU8fvxYvVnXjxFXfCSkTAwN2toUfHxtwj/AT/eX cUwpr3C+bsWDtwZ9t3eI+0iynDly8LpYbQ0aWVdJ7NGD9sULD3iqhz0ds0SsWv07C/HMmbPw+jOa An+pHvxUtrt274lau2kIsjb27TcQTRo1wvhxo2MIpBSqH91T8fr4eOtcIh/49ALloMqZHsYa8YUT G7pGD39KnzZFq4+x/kVTpPQApCn/DZs2sRAiKxiJl6QA1S1ZWzVqfl4Du7dvxRf16mCnqo92Hbug cvVaUeuNY1OpYkW2JN5Q4oEsYFUqV2LRcuXKNRY6wUrA0bT4vwm1YWrrVnp1bqPGE1rDTNZugqzP VAfUt69evRajb5ty//vyocau2PVnCGqj1CadHGOOb0RgQCCnw1z1SDvxrSzf3e1Naf4QJPX+J5iG iNGPBHX2mbPIAtibB505P83jTkMdhTZc0HVtDRBB65voDZUGDW19Dh1FQ5Yb+tDU7+iRI2JM72kk 1D/h7eODzf/bwlPGW/7ZwNO1JMysY62T1IfWR2bNkoWnb8aPGxMVF8VD0y/aOr0PCR1bQfGRhWbo kEFRcf4wdjRGDBvCU0qGcHZyQY7s2XH+wqWodbb0cIh9LBFNLdK03f79B7B9+w7ky5svhnXBGAkp k6PHTnAaCHprf/3qFacxbdp0BtsEiSya4sqaJavOxTimlBdZhkg803mhGhQvxR8XFcqXg5+/P5Yu +43bceo0qbBQvcSMHDOW19CRGKSzBAkSopQ/2qjw9Xd90G/gILa60GaI7/v1j3PqjCzMXbt/iXpK JI0ZNeIdAUkPU7JmXb8Znc5Hjx/hknqJKFq0CD/0iPjCIfFKmyCGjxzDLwIafn6+PFNAx0HFxlj/ evr0uRLZuzF44AC2tg5T5V62zLtra/8NSByT1ZvWP2rQCwS9PGhQ/aVNl4aXetDOd5qi9/LyxN59 0esr9SGh7qDaFU0D0/QwlUfhzwrj6bPnSszu5jhJYP2bUBuml7v66sVWq5NJE37AqBHDo444I2tv 2bJluG/vUy9O+n3blPuNYWFhqdqWteqn0ZueAgOCEKoTWYkZu0ypP0PQfTQjcfd+5AYlwleNe4+U AM+WLQv3DXPV440bN/Hk6RPdN7BllsY1is9YGZpCUup/QuIRMZpIfH18sWfvfmzbvj3qs+/AQX4I 02fqtJm8Walzpw5KlPTHP5v/h+07dvG9zZs2xcOHjzBh0mS2xNDBwL2+7Y3FS5apt8UQFCtWlEXK 5KnTeFCiwWjOj/NQuHhJnl6JTUL9EzbqAe2ihNKDBw/4AU+CjUSFoWn6S5cvs1ihwZUsC2TdWrn6 d46H0l7niwbo2evbOKdF6A2YdkXql5UxC5kGWRQaN2zIwunn+Qu5vOh4ofaduqB+w6Y8ABuC0tqh XVt+4/++zwAW3jR1o7+hgaCBkAQ57fbcum07mjZpzKLEVOjlwtQy2aje2jds3MR+fl6wCAcPH0F9 JZgorYbaxA8TJ6FihXI8jWuMR0oAksgLCws1Wl70EKpQrrx6WZrN53+Sn9lzfmLBGBe03GFAv758 xEqvb79XD/iDLOIpP1S2Pb/socLNzX5pHZv+kUlXLpzjqWE6YimuI71IQHbs3E0JBAfOL4kHra1o bbJs2dK8iYTqcf/BQzyl2W/AYL6naeNG7MdYOFTWhQoWVPn4E4sWL+W802YREtm1atZkARMbY/2L HvBkVaYfwqB+RGvoFiz6Jc7+8DEpVbI4vzjQjnGa+Viz9g8MHjoc4RGRJyXQy9DQEaNRp35DVVaX WJzTizD10czumdhPbGgdeZHChbFl6zbkzpWLv2fNmkW1fQfVZ3byLAf1g/jQxhDtZex90drwrLlz +SWezl7+/Y8/UKREqaid2VrfPnXmtOp7m2P0bVPuNwa9aNJ63/UbNvGmMGob1GdpFoBIzNhlrP7i gqbbqV+NHjuOxw6Ka5Jqrz7ePnw+J5GYenz67BmvsdbW3SYGH19fzJw9l/NOaaM0UvyUXmNlqE9c bSgp9T8h8YgYTSRkWaSHIll+tM+IUaNBR8j8se5v3pFNi+PJKko7kFs2b45pM2fxNAmto5s9Yxr2 7tuPilWr827eDOnT89l8NLVA61/o/EayktJRFeUqVeWBaezoEahUsbwuBdEk1D9BD2VaIE/rEctU qIzCxUrxrlX9g8sL5M+LZk2a8oO3cbMWPHjS2rtBA/ph4uSpHE/stBuCLFD0IwH6ZRWfhSw2lAfa MEIPCyqvmnXr89v1nFnTOe9xUbdObfz84xw8VyJk0tTpPNAO6NtXdzUa+kURsmAQ5ZTgSSimlknf Pt/zqQrk56ef5/NB7dpaxrjaxPQpk+N90NO1Lp064tz5i6hc/XMcOnLMaHlRmihttBaNjrohPxTO F/Xr6UJ9F3qwftm9K1uPzp07z6cuzFMPWLKw0CkCVG76U5EJhazG1KdIFNCRNPpthU4PIEhIzJo+ DRkzpOfjXmhTnK+fH36cM5Mty4Qp4dBGip49uqkH5BzOO/VjqgeyVhlaOmKsf9H6337ff69eOLdy P6pQpQafN0zn6/7bUBnRDxCQCKIjo9Yqof1972+jNu5RHdFpDpnd3blPFyxSjKc4qTy0DZaxoTKp U6sWC1f6l76TBZn6jZK3/KMHcWFoDPkQUBuePGm8Cj8/H6lGm0m1fOivD6Z10LQJhl7y9fu2qffH B1kbBw/oj4wZM7G1vWmL1ryhUP+FJqFjl7H6iwuefZs5g/+lsYPiOqxelObOmcUvX0RC65HGFTK6 0JFQK1ev0bkmHBrb6LB6yjulTbXCqPybUobG2lBS6n9C4pFfYDIj9IZH1kFbG9s4BQftcgwIDOBB htYOGSOh/qm86W2TplnjSoP2VqxNgxKm3Peh0cqL8mXqkgBKu366yUIycswYrFu7hh9EBL1Nd+zc nS3ZJAgNCRJTiKtM9H+5pEb1apwHRweHGOnSMKVNGILipp3AJAw1TCkvEm60niuhdUj3EY5qwB81 5gccO3ECq5f/xoee/xtQOw8LDzO5HRiCyoymRGktanxrSvWJr3/R9Len11tOk6G6/bfQlh9o7Zjy 2LFzVxQokJ83b2lQXvwD/FVeXE3Of2IxNIZ8KChsao+Jzcf73m8KCRm7TK2/uKB6DQ4J5pM13ucF kaB0U3g0PrxvWFTOtMM9seky1oaSSv/7N6HzWsmwZMqzPqkjllEzQh2SHmrxCQG6Rm+Qpja2hPon f+Q/vjRQx47duU2570OjlZepAoSO6ilVrgIflk2WMpqOo2k5sjLQOkwaaGmjy0/zFrDVjKb0EitE CVPKRMtDXIOlKW3CEBS3vhAlTCkvupaYOqT76EMPb1oHt3/3zn9NiBKUZlPbQVxQmdF6voQIEIo3 rv5F4ZCVxpwPQlpCUK9hY172Q9OiNF1LU8TUvqtXrarzFQnlhdL7sQSYPobGkA8Fhfs++Xjf+03B 1LErIfUXF1SvFBfF+b5QGDSufIiwqJzfJ13G2lBS6H9C4hHLqJBsoXY0Y9Ys/lUS7deFPq9eHePG jOLNA3TcS6u27XnpxIB+fXj69mM8kBLzm86CkFjoF3FGjB7DS3AIOiFj4IB+aNWiuUERLSQtpP4E U0lOllERo4IgCIIgCJ8YMk0vCIIgCIIgCB8AEaOCIAiCIAiC2RAxKgiCIAiCIJgNEaOCIAiCIAiC 2RAxKgiCIAiCIJgNEaOCIAiCIAiC2RAxKgiCIAiCIJgNEaOCIAiCIAiC2ZBD7z8wgYGBOHbiJLK4 uyN37lzYd+AgVq1ag4njxyJDhgw6X3ET+/7EQj8ld+v2Ld23aOwdHFG+bBn+m+IJDPDnv4mUKVOi eLFi7/ycGv0m8Lnz5/H8+Ut1zQbFihZFxowZdVffn4SWkZAwXrx4gbPnzqFE8eJInz69zjVp4+Pr g/ETJ6NI4c/Qvm3bD/JzhIIgCMkJOfReiBNvH2+MGDUau/bs5e+XL1/G6TNn8PrNG/5ujNj3G4J+ vnLc+Am4eu2azuVd6P6vv+vzzofCpji0ePSvtWnfiX/LncShBsVRrWYdvvbDhIn49vt+KF+5GhYv /ZV/2/1DkNAyEhIG/a411S/9a4g//vwLixYv4ZcOc0HtjNo0tW3C+60Pjhw9hmvXbvIL6sfAlH4k CIIgfHxEjH5ken/7DS6cPYVCBQvqXN4fTy8vrP1zHZ49e65zMUymTBlx8tgh3L99I+pz9OB+pEub TucDGDJoYNS144cPoED+/JgwaTI8Xr1iK+3UaTNgZ2eLA3t24eyp47h68Rxat2qBWXPmxiluEsrH KCPBdE6cOoV9+w8gNPTjiD5ToLZMbZraNuHunglHDuxja7m1tTW7fWhM7UeCIAjCx0XEaCIIDQ3B 8pWrUaN2XbYSduvxFe7du6+7GpPVv/+Olm3a4dXr1/ydBB5ZoarUqMn3/2/LVoyfOAnf9enHyxM0 KA6yPur7I0vk4SNH0aVbDwQEBKL/wMHv3Pc+0BR5ty6dcffuPdy4cZOtp7fu3OHp3WzZsrIfe3t7 FrBzZ81UojYNu+lD+aT8/vrbCsyYNRslSpdD+05d1AP/GeehSo1aKFOhMub+NI/zSMQuI2PlS3+T G10jP+RXC8sQt27djvJfr0FjbNm6NYa17fnz5xg6fGRUeL+tWMX1RCQmPzdu3kCd+o2wc9durlsK t1HT5jh67FgMazLlg+qPrlM9T50+I6outTDWb9iI3n37R5UPpfufzVuiyobSTenX58rVq+yfrvcb OAienp66KzGhuCh+Cu/kqdMcJrUvgvJP5RBfPLGhciYLOvmn+E+cPBWVX/p32/YdXP7a9dNnzvI1 qn9qy9SmqW3T9LxW7nSN0Mpj2/bt6D9oCIqWKM3/kjWd+gmFWalaDfy57u+oOKk+Vq1ZYzDOuPqR sfKNLx+CIAhC4hAxmgjmzV/E03vNmjTG8CGD4PXWC199812UmNLH29sXT54+RXh4mHo4hqoH7RQl OmaietUq+KpHDyz59Tds2PgPXr16FUOorPt7Pc6cPYce3brA2spaiYrBOHf+AvLkzoUe3buxtaht m1bo0K4NbG1tdHd9WFxTuOKzQoVYAJAo0qZxU6VMidq1ahpcf0j5pPwuX7kSb9544puvv8LFS5fQ oUs3zmuvnt15HeCcH+epcHfyPfplRMRXvo8ePUabDp3Yja6RHxJ8f6z7i++NzYWLF9G8VRslWl5j YL8+KFAgnxIe/ZW4XM7Xnzx5yuEdPX4Cvb/9GlUqVcSESVO4nqi+EpOf4OBQPHz0ABMmT8VLj1cc L6157NC5G/bs3cd+bt66xeki4T9k4AB0bN9Oib+VSvDO4naghTFl2gz4+fqhVMkSsLGxUcJrGQYO GYr6devwfdeuX+f0Uz4IEqJtlSB8+9YbfXt/hxQuLpg+aw5fiw21G2o/JYoXRfbs2TBUvWRQ+yIR N278RC4Hiqdnj+44ePgw2nfuGqcgpXJu0botnJ2duF5y5cypRHtXbN8RWSYk3L/p3Qdly5TC6BFD kSZNGvTs9Q2XQ9nSZbgtU5umtt2wQf2ocqe2QWjlMfen+ciUMQM6dmjHopEE5YGDhzivqVOlwojR Y7ifUBlOmjINo8eOR/VqVThNzk7OUXEa6kc2NtZGyze+fAiCIAiJQ8RoAgkJCeEHfskSxdGlUyf1 4PwCvy75Bb8uXoSUbm46X4a5f/8BW+W+/boXxo4exdPdc2fNUA/Ed8Vk/nz5MG/uLHTq0AE/qX8d 7O3Z0kQCsFLFCvzgLF2qFMqVLcsPVEM8ffoMZcpXRvbc+aI+ZE2KCxIaJNJy5syBfPny8kamCT+M VfGU5PvyFSqC2vUasDDVLIdxQWmbOH6cEtNd8dWXX6q0PMX4cWPQrk0bTJsyiTdnHT4aaYXTx1j5 Pnn6BB4eHiyQ6BqV5a5tW9CkUWNdCNGQmCTBmCNHdvz26xI0b9YUM6dNxcjhQ1lo03US/f5+AVi5 bKlKW2uul1EjhmH9xg1KiNzQhZS4/JCQnz1jKse75JeFnI7Va9ayqM+p/l65/FesWrEMTRo35HBJ 4F+9dj2GpbtZ08ZYunghW6O9lcBctnwFRgwbioH9+/F98+bOYeveP//bmwCFugAAFDxJREFUwv7X /fU37O0dsHjhfG5flJ9WLZrztdhQu6H2kzlzZqRLmzbqBePipSvYsOkfTFf5oni6du6IZaoOPF56 KPfNuruj0cq5WNEiKj2zuV6o3dSrW1uJ+FXw8/NXYvUS0qVLp8T7l8q9LtfDxr//5HKgsqPypTZN bZs2yMVF40YNOU0D+vXFF/Xr4I2npwprCueVwnRydOTNWiT+v+71FTat/wuDBvTnNPXt0xv+AQH8 QmOoHz1//sJo+caXD0EQBCFxiBhNIGSdKlO6FE/NNWrWnKdu6eGWMWMGozvaHjx8iLfe3ihbpnTU 7uAMGdKjUMEC/Lc+tKtdE6kpU7rBORGnC5BVbPLE8Vgwb27Up1OHdrqrkdDUsCZUy1WqypagkcOH IW2ayCl4Eikrlv2KU8ePKGE1XT2I07Iw7d6zF+94jguyjGl5pHKhnfrp06fl73a2dmzFCgkJ5e/6 GCvf7Nmysagj6+bX332PjUocuanycXJy1IUQDa0JJItd/vz5ol4UKE3du3ZBq5bNERwcglOnTyNP nlxIq/KpUaJ4Mf73zp27/C+RmPzUrvl5VB1SeRYtUgR37t2Ft48Pu+fIngOXL1/F7Lk/cX527NzN fvUhoaTFe/vuXRbiBw8ewrARo/gzd97PCAkOxq3bt1nE3rp9J0Z+6F799mYKJOasra1UueXVuQCZ 3TOjoGqnZBUm8amPVs4vlFgliyqla9SYcerl6z4ePnoEP39fJfbKcNobNWvJVu/zF87zmmZDL2Lx kTdPbv6X8mNlZY0sSkg7O7uwWwpXFziqdqDVQ5rUqeHs5MRT9yNHj+N0xfcSZax8iQ+VD0EQBCEa EaOJgKxYG/76gwXj2j/WoWGTZmjWsg1eerzU+TAdEjb2Dva6bx8WErCf16jGFhztE9vq1LhRgyih unb1Cpw+fpSXEMSGxFTTJo2wavkytn4dPXYce/bs1139sMRXvrSudeNf6zB86GC2/A4YPAQly5Tn tYGxiYgIZ+GkCevY0FQurRFMkSKFwaUO/gF+ur8Sh719zCOyCEoPpevipcuoVLU6+g0YiEePH6Ni hbJKeJbQ+TJMuEorpdlKCUUNG2tr1KldC2VLl44zP2ThNvaipA+JOUcHRzg5OulcogkMCIyx3pbQ ypmsjPqQZbhxwwZsqa35eQ3s3r4VX9Srg52796Bdxy6oXL0WrwX9GNBSAxKgtPZzw6ZN/LJClk5a 8xwXxsqX+LfzIQiC8F9AxGgiCA4ORp7ceXh68PSJoyzOyGJ06dIVnQ/DkAWFHor6Gx7IqmTO9Wb5 8+WPEqo0Val/xuily1fweZ16Uev+NLJkycL+Xr1+pXP5sMRXviQWwpX46dyxPTatX4cLZ0/yesr/ bdnG08H6ODu5IEf27Oq+yzEsYrSRiCzAdD4bbcyi8td2cRN0LmdQUDCyZonctJVYjh47weklKP7X r15xeihdO3ftgoOKf+vmjZg1fSratm6NVKlSsd+4oOlhErj1VV2RxZs+kyb8gFEjhvM0NeWHptxj 54em/mNbM+ODLMm0Pvfu/ehNY76+Piyas2WLrHt9nBydVVll4bhp6YKWttEjR/B0N1noSRymTZcG Y0aN5F3yNLXt5eWJvfuijxH7kDx9+hy7du/G4IED1EvWSgwbMghly0SerxsXxsqX+LfzIQiC8F9A xGgCIcHTuVsP3lH94EHktPuNm7f4AU1Tt/FBmyYafvEFfpz3M6bNmMlTzL379IfnG8O7nY1x6fJl Fh2a4ImNr48v9uzdzxuQtA+dIWpsvadG9uxZ4eLsgkFDh/FZlLSmdL9uCtPRwQFVKlfS+fxwGCtf 2gBUvFRZrFm7lqel7917gOdKPNK0NB1BpQ+JsxbNmuHg4SP4ecEiTv+effvQ65vevLaSaN60KR4+ fMTHWdEmlfMXLuCHiZNQsUI5tsy+Dxs3bcKGjZs4Xoqf0lG/Xh1Ol5ubG968eYO79+7xGlIS/LT7 Pj6o/VQoVx6z5s7F8RMn2FL8+x9/oEiJUrzrnKauGzdsyLv0tfxQfS/8ZbEuhLh5+uwZ7j+4z2mh tZ+FPyuE0WPHcXlQOJOmToOPtw9aGlh/Si9YtOlo1+49WLn6d84v3Vfniwbo2etbXnM5dMRo1Knf ELTmkuqNzvYkC2xm90y6UEiwB+HmTTrFIe7lH6ZCQp9mHOiHH2g5ycuXL7Fg0S8G277Wj3Lnir98 qZ+Zkg9BEAQhYYgYTSD04B09cjg/4Kp+XouPmKGjZUYOH6LES9wbLwhaV0ZWlq++7I7/bd2GH3/+ mXfxVqv27rR4fBTInxfNmjTlHdyNm7UwuIufoIc6CUf9g+21Q+9NgYQoWSXp7NEhw0fwmlLavRwU HIT5835E3jx5dD4/HMbKt1rVyujVswfGjJuAgkWK8ZFJGdKnx4ihg1X5vruRq2GDehg6eKASIos5 /d2/7IXq1auiX9/vWbzR5qzZM6Zh7779qFi1Opo0b8XhTZ8ymdPyPvTt870Sgks43p9+ns/13rpl pIWtaZPGKFmiBNp26Mwbw1b/vpa/xwdNMU+eNJ7rg45Qos1pNBXds0e3qHArVSyPcWNGYsvWHZyf 4SNH8ykBDvEsBenSqSO/uHzRqKkSk2t4fe2cmTP4XyoPCufw4aOYO2dWnGfBUvyDBvTDxMlTOb9a OdI5oRQ3nSiQ2d2d2yvVm5Zu2uRElClTClXVy82AwUPx9be9eTnA+0BLM/p9/z3+2bwVhYuVQoUq Nfh8Xf1yiN2PfP184y1fai/G8iEIgiAkHPk50PeAxB5NKdND29Q1eZQ/WmOnbXig6VM6R9Lb2xuL Fy5gq5mpaEctxZ42/RhQXG+93/L6P5p2/TeIr3xputTT623k2kYTRCOVO1m/XJydDZYXWb283r6F rY3te4tQWt7Qqm07JeTnoEb1ahwuWZINxUt5pLS5ubqy2DEVqg+6N6Wbq8HNM1Q+3kpguqZIYVLb pPyTVZryrp8OcgsOCTY5fVo5O6h2YqgcKTz/AP84001939bW2uC1xKC1E2qzcfUTQ/3IWPkay4cg CMLHRn4OVGDoAUc7dk1tCL6+fuj+5Vdo1LQlCxaazqRpzR07d6FSxYoJEqIEPTzjesB+aCgesiz9 W0KUiK98SQCQ9ctU4UhhUFhxlRcJLRK97ytEY6OFG1e8lEe6nhAhSlB4lP+4hBC503mwprZNip/O CI2dDiqPhKRPK+e4ypHc40s39YEPKe60dhJfP6Frsa8bK19j+RAEQRBMR8Tovwg97GnjAz3oaIc4 TWfS0Urff/cNn+UoCIIgCILwX0Om6QVBEARBED4xZJpeEARBEARBED4AIkYFQRAEQRAEsyFiVBAE QRAEQTAbIkYFQRAEQRAEsyFiVBAEQRAEQTAbIkYFQRAEQRAEsyFiVBAEQRAEQTAbIkYFQRAEQRAE syFiVBAEQRAEQTAbIkYFQRAEQRAEsyFi9D2wsLKGtZ0jbByc1cdF93FmN7omCIIgCIIgxI/8Nn0i sbK1x7UHzzFr9TZsO3oBz155sXvG1G6oV7Eo+revhwLZMiAsOJDdBUEQBEEQPhTJ6bfpRYwmAhKi f+45jbYj5kU6UAlaALaWFnCxscXroCB2/n3id2j1ealPVpCGh4erxu4NWzt7ONjb61wFQRAEQTA3 IkY/IkldjNL0+43Hr/BZ66GR39XHPZUrXnv7okj2jOjRrDq+mrIC4UqYEpf/mIJ8mdMgIiyUvxMB gYFY9MtiFnhBwSGws7dDh3Zt4eToqPPx7+Pp6YU///4bnTq0jxKee/cfwKtXr1CzRnWkSpWK3d6H J0+fYsXK1UiTJg2+7N5V5yoIgiAIQkJJTmLUatSIYWN1fycJIiIiEBISCjs7W51L0sLa1h7Dfv4T 52484O9OVpaY2qcN7j98jpIFc+GLqqWwZvMBBOskfqASm02qlUZ4WEikgyI0NBRXr11HqxYtUK1q ZTx5/ETlOQTp06fHiROncOjwEaRNkxrOzs54+dIDW7fvwBvPN8iQPgOsra1w+84dbN2xg4V7BnUP idtdu/fg1u3bcM/srsoQOHnqNB48fIjTp88gk3sm2NvZwT8gAFu2bsPd+/eRJXNmFZY1nj9/rty2 IygkCC89PFC0SBHYKPez587hwMHDVCHImTMHrly5insP7uP169dwdXN7N76Tp/j6rdt3YGtjg23b d8LCwkLlIw3/S1y6dBmFChaAx+tXKKbi0QhU6d+pwqPrlFY7W1sOe+euPdwOSAjfu/8Anl5eSJnS DZcvX2Fr9AuV3tsqvnPnz6v7MuL+gwcx7qFyiZ1fQRAEQUgOBAcHw0Y9by0tP/3tP7KBKYFYqEqn NaKMEkRZUruiSulCyJoxLYoXyIHA0DC42EcLafJL98RFUFAw3nh5wsnJCfsPHESIEq1169TG5i3b 8PjJY5w+cwa1Pq+hBGwYDh05Ag8lwI4cPYZmTZqw2Hr67Bn+XPcX8ubNg2zZsmH172sRGBSIc0pM pkyZEnny5lVhbeF4/lq/ASVKlEC2rFnx94aN8PT0VKJ2J6pXrcJT8r7qLUujQIECKFgwP8qXK4sU rq4s+FK5pUSuXLkMxnfxyhUVbjYWsrv27kXdurVx+uwZjkOjYoXycFICOza79+6De6aMHNfVq9dw 8dIlFqb1VBhHjh3DZeVGIpg+xDMloL19ffn7patXVLgVWJRq95w5ew43b91+J78k3gVBEARBSFqI GE0wFpGblSIikCNDKrSoUx4Xr9+Hu3s6ZMmYBg+evICzswNfJyI3NkVaBvUJ8PdXom4dps+axRbP vHny4MGjh7h65SrWb9wEb++3CAgIQu7cufDP/7bgxImT6nsAnF1c4O/nj1Wrf4ezErD2dvZwdHRE biUSCxbIDxcnZ/j5+SFNmrTImSMHMmfKBFsbW/ir+F68eMEWzaPHjuOtlxeevXiJLO7uSJc+HT4r WEiFHS0Uaare0cGBxSNZFCm8XCot4WHhBuNL6eqGdOnS8rXUKVPBNUUKDueNZ+TGrvjImCE9tu3Y hTPnziN/vnxsDS5atCjc3NxQSQnNp0+e6Hy+S+FChdha6uHxKuqetq1bIV3atO/kNzgk2jotCIIg CELSQMRogolAxjRu/FcKW2sltnywYv0eVCqWFx6v38Lj5Ru0a1glamo60m+kMNXHQYm2Vi1bomP7 9nj+/AVb7RztHdGoYQN079oZX/f6ClZWlth/4BBaK3+NGjVgUUiWx65dOqNTh3Y4f/ESbty8BT9/ P7Z8BgYFsbXU0uLdaqXkZMyYAZ07tufwu6gwHOzteOqblkYEqXvDTbAcUjimxJcQyAo7eEA/Jchz 87pVWrLg6+PD17w838JKN72uWTZDDaSTrmn3eKt/g4ODDORXNmEJgiAIQlJDxGgCiQgPR70KRVmV 3Xr+Gqt3n8S+MzdQOHcWHD12FSu2HcX5K3dhpROj5JfuiYusWTLDXonCK1evonTpUvhj3d9YtGQp VqxYhRQuKRAeEY4Vq1azhY94+9Yb8xctwnLlRpuLSMClT5sOCxb9gqXLliFLZnekcI20Surj6uqK dMrfwsWLMW/+Ql4SkNndnUXo/IWLeEqb1uoag8IxJb6EQGn5cd58bN22g9d2lipZEnv37+dyOHX6 FEoWL85T7bRMYeHiJbhx44buzmhKKD/aPatU2djY2L6TXxLdgiAIgiAkLWQ3fQKJvZue8Q/G5p8G 4Mvxy/DSzxc2lpYIDgtne6ih3fQJIdJqGcyCVRAEQRAEgUhOu+nFMppASFTSYfZ0hmgUDjboMXox Xvj6Ilwp0CCdECU/5DexQpSg6X4RooIgCIIgJFfEMppI3vkFJg8vVZqRa0Rpal5+gUkQBEEQhI+F HHr/EflUxChBU/ZW1ra6o5si14jSZiVaIxoWGvxeFlFBEARBEIS4kGl6gSGxGRrkj5AAX/Xx0X18 2U2EqCAIgiAIgnFEjAqCIAiCIAhmQ8SoIAiCIAiCYDZEjAqCIAiCIAhmQ8SoIAiCIAiCYDZEjAqC IAiCIAhmQ8SoIAiCIAiCYDZEjAqCIAiCIAhmQ8SoIAiCIAiCYDZEjAqCIAiCIAhmQ8SoIAiCIAiC YDZEjAqCIAiCIAhmQ8SoIAiCIAiCYDZEjAqCIAiCIAhmQ8SoIAiCIAiCYDZEjAqCIAiCIAhmQ8So IAiCIAiCYDZEjAqCIAiCIAhmQ8SoIAiCIAiCYDZEjAqCIAiCIAhmQ8SoIAiCIAiCYDZEjAqCIAiC IAhmI0mKUQv1X0REhO6bIAiCIAiCoEEaibRSciFJilFLKwuEhYXpvgmCIAiCIAgapJFIKyUXkpwY tbCwgJW1NUKCQ3QugiAIgiAIggZpJNJKpJmSA0lSjFpaWCJC/RcSIoJUEARBEARBg7QRaSTSSiJG PxJsGbWyhLW1LYICg0WQCoIgCIIgKEgTkTYijURaKbmIUYtgf+8kt1OIFuaGh4cjNDQcYWEhvEjX xtZGFbxVsil4QRAEQRAEY5AmojWiNDVPFlErKxslRi1haSli9KOjCVKqgDD1b4T6hIdRNcgue0EQ BEEQ/huQQY42K1ko8WlFHyurZCVEiSQrRgkSpJFvBEqMRigxSqKUUyvWUUEQBEEQkjsRSnRCJz5J iEaK0OQ2S5ykxaiGJkrpIwiCIAiC8F9CE6DJTYRqfBJiVBAEQRAEQUieJMlD7wVBEARBEIT/BiJG BUEQBEEQBLMhYlQQBEEQBEEwGyJGBUEQBEEQBLMhYlQQBEEQBEEwG5/Ebvrg4GCEhYZFnjcqh94L giAIgvAfgQ69p/NFraytYGtrq3NNXiRpMUqH3AcGBnJFyM+BCoIgCILwXyPyx3+ifw7U3t6eD8FP TiRZMUoFH+AfCDt7W9jY2OhcBUEQBEEQ/puEhIQgKDAYDo72bKBLHgD/B8dYiJoUOT6GAAAAAElF TkSuQmCCUEsDBBQABgAIAAAAIQBb8Vpg3wAAAAgBAAAPAAAAZHJzL2Rvd25yZXYueG1sTI9BS8NA FITvgv9heYI3u9lGi0mzKaWopyLYCtLba/KahGZ3Q3abpP/e58kehxlmvslWk2nFQL1vnNWgZhEI soUrG1tp+N6/P72C8AFtia2zpOFKHlb5/V2GaelG+0XDLlSCS6xPUUMdQpdK6YuaDPqZ68iyd3K9 wcCyr2TZ48jlppXzKFpIg43lhRo72tRUnHcXo+FjxHEdq7dhez5trof9y+fPVpHWjw/Tegki0BT+ w/CHz+iQM9PRXWzpRath/sxBDUnMB9hOIhWDOGpYJEqBzDN5eyD/BQAA//8DAFBLAwQUAAYACAAA ACEAqiYOvrwAAAAhAQAAGQAAAGRycy9fcmVscy9lMm9Eb2MueG1sLnJlbHOEj0FqwzAQRfeF3EHM PpadRSjFsjeh4G1IDjBIY1nEGglJLfXtI8gmgUCX8z//PaYf//wqfillF1hB17QgiHUwjq2C6+V7 /wkiF2SDa2BSsFGGcdh99GdasdRRXlzMolI4K1hKiV9SZr2Qx9yESFybOSSPpZ7Jyoj6hpbkoW2P Mj0zYHhhiskoSJPpQFy2WM3/s8M8O02noH88cXmjkM5XdwVislQUeDIOH2HXRLYgh16+PDbcAQAA //8DAFBLAQItABQABgAIAAAAIQCxgme2CgEAABMCAAATAAAAAAAAAAAAAAAAAAAAAABbQ29udGVu dF9UeXBlc10ueG1sUEsBAi0AFAAGAAgAAAAhADj9If/WAAAAlAEAAAsAAAAAAAAAAAAAAAAAOwEA AF9yZWxzLy5yZWxzUEsBAi0AFAAGAAgAAAAhACWE5P7ABAAA0xEAAA4AAAAAAAAAAAAAAAAAOgIA AGRycy9lMm9Eb2MueG1sUEsBAi0ACgAAAAAAAAAhAFTweC5YFAEAWBQBABQAAAAAAAAAAAAAAAAA JgcAAGRycy9tZWRpYS9pbWFnZTEucG5nUEsBAi0AFAAGAAgAAAAhAFvxWmDfAAAACAEAAA8AAAAA AAAAAAAAAAAAsBsBAGRycy9kb3ducmV2LnhtbFBLAQItABQABgAIAAAAIQCqJg6+vAAAACEBAAAZ AAAAAAAAAAAAAAAAALwcAQBkcnMvX3JlbHMvZTJvRG9jLnhtbC5yZWxzUEsFBgAAAAAGAAYAfAEA AK8dAQAAAA== ">
                <v:shape id="Picture 1" o:spid="_x0000_s1036" type="#_x0000_t75" style="position:absolute;left:184;width:59728;height:4163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Z+scyAAAAOIAAAAPAAAAZHJzL2Rvd25yZXYueG1sRI/LaoNA FIb3hbzDcALd1dEUTLSZhFxq6TZJKXR3cE5U4pwRZ2L07TuLQpc//41vvR1NKwbqXWNZQRLFIIhL qxuuFHxdipcVCOeRNbaWScFEDrab2dMac20ffKLh7CsRRtjlqKD2vsuldGVNBl1kO+LgXW1v0AfZ V1L3+AjjppWLOE6lwYbDQ40dHWoqb+e7UbB3iTfT9959LBs9Fbuf2yE7viv1PB93byA8jf4//Nf+ 1AqWr1mSJlkcIAJSwAG5+QUAAP//AwBQSwECLQAUAAYACAAAACEA2+H2y+4AAACFAQAAEwAAAAAA AAAAAAAAAAAAAAAAW0NvbnRlbnRfVHlwZXNdLnhtbFBLAQItABQABgAIAAAAIQBa9CxbvwAAABUB AAALAAAAAAAAAAAAAAAAAB8BAABfcmVscy8ucmVsc1BLAQItABQABgAIAAAAIQDpZ+scyAAAAOIA AAAPAAAAAAAAAAAAAAAAAAcCAABkcnMvZG93bnJldi54bWxQSwUGAAAAAAMAAwC3AAAA/AIAAAAA ">
                  <v:imagedata r:id="rId18" o:title="" cropbottom="17196f"/>
                </v:shape>
                <v:group id="Group 5" o:spid="_x0000_s1037" style="position:absolute;left:78;top:13566;width:18467;height:14806" coordorigin="302" coordsize="18466,1480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UYQ5yAAAAOIAAAAPAAAAZHJzL2Rvd25yZXYueG1sRE9La8JA EL4X+h+WKfRWN9H6IHUVkVp6EEEtlN6G7JgEs7Mhuybx33cOhR4/vvdyPbhaddSGyrOBdJSAIs69 rbgw8HXevSxAhYhssfZMBu4UYL16fFhiZn3PR+pOsVASwiFDA2WMTaZ1yEtyGEa+IRbu4luHUWBb aNtiL+Gu1uMkmWmHFUtDiQ1tS8qvp5sz8NFjv5mk793+etnef87Tw/c+JWOen4bNG6hIQ/wX/7k/ rcyfvC7Gs+lcNsslwaBXvwAAAP//AwBQSwECLQAUAAYACAAAACEA2+H2y+4AAACFAQAAEwAAAAAA AAAAAAAAAAAAAAAAW0NvbnRlbnRfVHlwZXNdLnhtbFBLAQItABQABgAIAAAAIQBa9CxbvwAAABUB AAALAAAAAAAAAAAAAAAAAB8BAABfcmVscy8ucmVsc1BLAQItABQABgAIAAAAIQAiUYQ5yAAAAOIA AAAPAAAAAAAAAAAAAAAAAAcCAABkcnMvZG93bnJldi54bWxQSwUGAAAAAAMAAwC3AAAA/AIAAAAA ">
                  <v:rect id="Rectangle 4" o:spid="_x0000_s1038" style="position:absolute;left:302;top:4760;width:6657;height:4566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S9JmyAAAAOMAAAAPAAAAZHJzL2Rvd25yZXYueG1sRE9fa8Iw EH8X/A7hhL1p6mad64wyNwYKMqYb7PVozrbYXEqS2frtjSD4eL//N192phYncr6yrGA8SkAQ51ZX XCj4/fkczkD4gKyxtkwKzuRhuej35php2/KOTvtQiBjCPkMFZQhNJqXPSzLoR7YhjtzBOoMhnq6Q 2mEbw00tH5NkKg1WHBtKbOi9pPy4/zcKXkyF9fdfu/3afUxdujUru2lXSj0MurdXEIG6cBff3Gsd 5z+n6SydjCdPcP0pAiAXFwAAAP//AwBQSwECLQAUAAYACAAAACEA2+H2y+4AAACFAQAAEwAAAAAA AAAAAAAAAAAAAAAAW0NvbnRlbnRfVHlwZXNdLnhtbFBLAQItABQABgAIAAAAIQBa9CxbvwAAABUB AAALAAAAAAAAAAAAAAAAAB8BAABfcmVscy8ucmVsc1BLAQItABQABgAIAAAAIQDpS9JmyAAAAOMA AAAPAAAAAAAAAAAAAAAAAAcCAABkcnMvZG93bnJldi54bWxQSwUGAAAAAAMAAwC3AAAA/AIAAAAA " fillcolor="#eeece1 [3214]" strokecolor="#4579b8 [3044]">
                    <v:shadow on="t" color="black" opacity="22937f" origin=",.5" offset="0,.63889mm"/>
                    <v:textbox>
                      <w:txbxContent>
                        <w:p w14:paraId="05B8EAF9" w14:textId="77777777" w:rsidR="00D0447A" w:rsidRPr="00D0447A" w:rsidRDefault="00D0447A" w:rsidP="00D0447A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Signal Card</w:t>
                          </w:r>
                        </w:p>
                      </w:txbxContent>
                    </v:textbox>
                  </v:rect>
                  <v:rect id="Rectangle 4" o:spid="_x0000_s1039" style="position:absolute;left:11637;width:7131;height:2146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F0OYyAAAAOMAAAAPAAAAZHJzL2Rvd25yZXYueG1sRE9fa8Iw EH8f+B3CCXubqda5WY2iG8IGItMJvh7N2RabS0kyW7/9Mhj4eL//N192phZXcr6yrGA4SEAQ51ZX XCg4fm+eXkH4gKyxtkwKbuRhueg9zDHTtuU9XQ+hEDGEfYYKyhCaTEqfl2TQD2xDHLmzdQZDPF0h tcM2hptajpJkIg1WHBtKbOitpPxy+DEKpqbC+uvUbnf794l73pq1/WzXSj32u9UMRKAu3MX/7g8d 50/TdDx6ScdD+PspAiAXvwAAAP//AwBQSwECLQAUAAYACAAAACEA2+H2y+4AAACFAQAAEwAAAAAA AAAAAAAAAAAAAAAAW0NvbnRlbnRfVHlwZXNdLnhtbFBLAQItABQABgAIAAAAIQBa9CxbvwAAABUB AAALAAAAAAAAAAAAAAAAAB8BAABfcmVscy8ucmVsc1BLAQItABQABgAIAAAAIQB3F0OYyAAAAOMA AAAPAAAAAAAAAAAAAAAAAAcCAABkcnMvZG93bnJldi54bWxQSwUGAAAAAAMAAwC3AAAA/AIAAAAA " fillcolor="#eeece1 [3214]" strokecolor="#4579b8 [3044]">
                    <v:shadow on="t" color="black" opacity="22937f" origin=",.5" offset="0,.63889mm"/>
                    <v:textbox>
                      <w:txbxContent>
                        <w:p w14:paraId="221B06E9" w14:textId="77777777" w:rsidR="00D0447A" w:rsidRPr="00D0447A" w:rsidRDefault="00D0447A" w:rsidP="00D0447A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Tag</w:t>
                          </w:r>
                        </w:p>
                      </w:txbxContent>
                    </v:textbox>
                  </v:rect>
                  <v:rect id="Rectangle 4" o:spid="_x0000_s1040" style="position:absolute;left:407;top:9663;width:7127;height:51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G5vfywAAAOMAAAAPAAAAZHJzL2Rvd25yZXYueG1sRI9BS8NA EIXvQv/DMgVvdpOAUdNuS1sRFIrYKvQ6ZMckmJ0Nu2sT/71zEDzOvDfvfbPaTK5XFwqx82wgX2Sg iGtvO24MfLw/3dyDignZYu+ZDPxQhM16drXCyvqRj3Q5pUZJCMcKDbQpDZXWsW7JYVz4gVi0Tx8c JhlDo23AUcJdr4ssK7XDjqWhxYH2LdVfp29n4MF12L+dx8Pr8bEMtwe38y/jzpjr+bRdgko0pX/z 3/WzFfzsrijyoswFWn6SBej1LwAAAP//AwBQSwECLQAUAAYACAAAACEA2+H2y+4AAACFAQAAEwAA AAAAAAAAAAAAAAAAAAAAW0NvbnRlbnRfVHlwZXNdLnhtbFBLAQItABQABgAIAAAAIQBa9CxbvwAA ABUBAAALAAAAAAAAAAAAAAAAAB8BAABfcmVscy8ucmVsc1BLAQItABQABgAIAAAAIQAeG5vfywAA AOMAAAAPAAAAAAAAAAAAAAAAAAcCAABkcnMvZG93bnJldi54bWxQSwUGAAAAAAMAAwC3AAAA/wIA AAAA " fillcolor="#eeece1 [3214]" strokecolor="#4579b8 [3044]">
                    <v:shadow on="t" color="black" opacity="22937f" origin=",.5" offset="0,.63889mm"/>
                    <v:textbox>
                      <w:txbxContent>
                        <w:p w14:paraId="01E4D1D2" w14:textId="77777777" w:rsidR="00D0447A" w:rsidRPr="00D0447A" w:rsidRDefault="00D0447A" w:rsidP="0007256D">
                          <w:pPr>
                            <w:rPr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/>
                              <w:bCs/>
                              <w:color w:val="1A1A1A"/>
                              <w:sz w:val="16"/>
                              <w:szCs w:val="16"/>
                            </w:rPr>
                            <w:t xml:space="preserve">Confidence Indicator  </w:t>
                          </w:r>
                        </w:p>
                      </w:txbxContent>
                    </v:textbox>
                  </v:rect>
                </v:group>
                <w10:wrap type="tight" anchorx="margin"/>
              </v:group>
            </w:pict>
          </mc:Fallback>
        </mc:AlternateContent>
      </w:r>
    </w:p>
    <w:p w14:paraId="7CB3C4E3" w14:textId="77777777" w:rsidR="00820076" w:rsidRDefault="00820076" w:rsidP="00820076">
      <w:pPr>
        <w:pStyle w:val="Heading1"/>
        <w:rPr>
          <w:kern w:val="36"/>
          <w:lang w:bidi="he-IL"/>
          <w14:ligatures w14:val="standardContextual"/>
        </w:rPr>
      </w:pPr>
      <w:r>
        <w:rPr>
          <w:rFonts w:ascii="Aptos" w:hAnsi="Aptos"/>
          <w:color w:val="7030A0"/>
        </w:rPr>
        <w:t>Intelligence Panel</w:t>
      </w:r>
    </w:p>
    <w:p w14:paraId="2F0E740E" w14:textId="4CB6DE07" w:rsidR="008849F5" w:rsidRPr="00A913F0" w:rsidRDefault="00A65F3E">
      <w:pPr>
        <w:spacing w:before="40" w:after="12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color w:val="6B6B6B"/>
        </w:rPr>
        <w:t xml:space="preserve">Click any </w:t>
      </w:r>
      <w:r>
        <w:rPr>
          <w:rFonts w:ascii="Aptos" w:hAnsi="Aptos" w:cstheme="majorHAnsi"/>
          <w:b/>
          <w:bCs/>
          <w:color w:val="6B6B6B"/>
        </w:rPr>
        <w:t>signal card</w:t>
      </w:r>
      <w:r>
        <w:rPr>
          <w:rFonts w:ascii="Aptos" w:hAnsi="Aptos" w:cstheme="majorHAnsi"/>
          <w:color w:val="6B6B6B"/>
        </w:rPr>
        <w:t xml:space="preserve"> to open the Intelligence Panel. Five tabs take you from synthesized analysis to raw evidence, historical context, firmographic data, and agent configuration.</w:t>
      </w:r>
    </w:p>
    <w:p w14:paraId="173BAD20" w14:textId="29C4C790" w:rsidR="002E08FB" w:rsidRDefault="002E08FB">
      <w:pPr>
        <w:spacing w:before="40" w:after="120"/>
        <w:rPr>
          <w:rFonts w:ascii="Aptos" w:hAnsi="Aptos" w:cstheme="majorHAnsi"/>
          <w:color w:val="6B6B6B"/>
        </w:rPr>
      </w:pPr>
      <w:r>
        <w:rPr>
          <w:rFonts w:ascii="Aptos" w:hAnsi="Aptos" w:cstheme="majorHAnsi"/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3BF64B1A" wp14:editId="72022B88">
                <wp:simplePos x="0" y="0"/>
                <wp:positionH relativeFrom="margin">
                  <wp:posOffset>127383</wp:posOffset>
                </wp:positionH>
                <wp:positionV relativeFrom="paragraph">
                  <wp:posOffset>181789</wp:posOffset>
                </wp:positionV>
                <wp:extent cx="4533900" cy="2402840"/>
                <wp:effectExtent l="0" t="0" r="0" b="0"/>
                <wp:wrapTight wrapText="bothSides">
                  <wp:wrapPolygon edited="0">
                    <wp:start x="0" y="0"/>
                    <wp:lineTo x="0" y="21406"/>
                    <wp:lineTo x="21509" y="21406"/>
                    <wp:lineTo x="21509" y="0"/>
                    <wp:lineTo x="0" y="0"/>
                  </wp:wrapPolygon>
                </wp:wrapTight>
                <wp:docPr id="127304527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900" cy="2402840"/>
                          <a:chOff x="0" y="0"/>
                          <a:chExt cx="4150995" cy="2792095"/>
                        </a:xfrm>
                      </wpg:grpSpPr>
                      <pic:pic xmlns:pic="http://schemas.openxmlformats.org/drawingml/2006/picture">
                        <pic:nvPicPr>
                          <pic:cNvPr id="128368887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2792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095827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13355" y="959742"/>
                            <a:ext cx="1862455" cy="1805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249934" name="Straight Arrow Connector 8"/>
                        <wps:cNvCnPr/>
                        <wps:spPr>
                          <a:xfrm flipV="1">
                            <a:off x="1866900" y="325267"/>
                            <a:ext cx="1208809" cy="40083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C76850" id="Group 9" o:spid="_x0000_s1026" style="position:absolute;margin-left:10.05pt;margin-top:14.3pt;width:357pt;height:189.2pt;z-index:-251661824;mso-position-horizontal-relative:margin;mso-width-relative:margin;mso-height-relative:margin" coordsize="41509,2792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ZZm8pWwMAAOYJAAAOAAAAZHJzL2Uyb0RvYy54bWzcVltv2yAUfp+0/4D8 3tqxncS2mlRVb5pUbVG77Z1gHKPagIDc/v0O4DhN061d1ZftIQ6Yc/nOx+EzZ+ebtkErqjQTfBIM TqMAUU5EyfhiEvz4fnOSBUgbzEvcCE4nwZbq4Hz6+dPZWhY0FrVoSqoQBOG6WMtJUBsjizDUpKYt 1qdCUg6LlVAtNjBVi7BUeA3R2yaMo2gUroUqpRKEag1vr/xiMHXxq4oS862qNDWomQSAzbincs+5 fYbTM1wsFJY1Ix0M/A4ULWYckvahrrDBaKnYUaiWESW0qMwpEW0oqooR6mqAagbRs2pulVhKV8ui WC9kTxNQ+4ynd4clX1e3Sj7ImQIm1nIBXLiZrWVTqdb+A0q0cZRte8roxiACL9NhkuQRMEtgLU6j OEs7UkkNzB/5kfp65zkYRnk+7DzHeRzBBECEu8ThARzJSAG/jgMYHXHweq+Al1kqGnRB2jfFaLF6 XMoT2C6JDZuzhpmtaz3YGAuKr2aMzJSfAJ0zhVgJRyHOklGWZWOokOMWWh/MbHY0sFVaT2vsXbEt 7U6QR424uKwxX9ALLaF5IY7j5NA8tNODvPOGyRvWNHa77LirEBr9WaO8QJJvwitBli3lxp8qRRso VnBdM6kDpArazilUpb6UDhAutFHUkNomrCDxPYD1m9cvOJR7YBazhj57c2e91h9AmtLmlooW2QGA AwywKbjAqzvdodmZQF/tAbghTP02wODf6aosh2OSxf9dV8W2zT+2qwaDJBnC6QNhyof5OO1S7JRr kI3i1K5b5Rpk0TD3ytXrz0f011rCZ03vjiPMjg7kXyn3Q40lhRa3YfdSM8rHcZrnSbpTmgejMFvU Bl0oJdboUnAOR0MolFmWO+dL3mm+PjiWqAL5+Gl1x+5HJ/3A1cipPFCVxMN4NPbb1XMZR1kW5Z7L NIqyxBn8nkoQCYewh+bTvXhwcdFwi8Vg1lzzEpmtBDU1ioFMNtTJozeBD8auFjcy24Zax4bf0wpE GT5XsavK3S7oZaPQCsO9ABMCwueFtrO2bl7WOsfodcfO3rpSd/Pos/ri/pi193CZBTe9c8u4UC9l N5sd5Mrbg8Y9qdsO56Lcul12C9CIzsRdJtyHtrv42NvK07mz2l/Ppr8AAAD//wMAUEsDBAoAAAAA AAAAIQCWJmFc6qADAOqgAwAUAAAAZHJzL21lZGlhL2ltYWdlMS5wbmeJUE5HDQoaCgAAAA1JSERS AAAFMQAAA34IBgAAAM0tT3oAAAABc1JHQgCuzhzpAAAABGdBTUEAALGPC/xhBQAAAAlwSFlzAAAO wwAADsMBx2+oZAAA/6VJREFUeF7s3QtcTvcfB/APpSIiI9cQi0xUk8vUhCZ/12GYNtcxZm4zxh+b YWN/czfmMpsm1piVMZkoQi4pQoiQFaMndKFUYv/zO8956qmep5sifN5eR+f8zu13fr/zPD3Pt+85 p0x6StK/ICIiIiIiIqKn5t69+6hqUUuZIiKi/JRVfhIRERERERERERGVSgxiEhERERERERERUanG ICYRERERERERERGVagxiEhERERERERERUanGICYRERERERERERGVagxiEhERERERERERUanGICYR ERERERERERGVagxiEhERERERERERUanGICYRERERERERERGVagxiEhERERERERERUanGICYRERER ERERERGVagxiEhERERERERER0VMXHx+vjOmnWYZBTCIiIiIiIiIiInqq4uJUWLFsCfbt9VNKchPz xDK3b8cxiElERERERERERERPV/XqFmjn5Iygw4fgv2+vUppFlIl5zm+2R7Vq1RnEJCIiIiIiIiIi oqevs1sXtG7TBocPHcRevz1KKeRxUSaCnK5vdZbLyqSnJP0rjxERERERERHRU3Hv3n1UtailTBER vdxE0PJI0GE561IQAUwxrglgCgxiEhERERERET1lDGISEWW32/dPBB8/Lo+LDEyRpamNl5MTERER ERERveTCwsIQGhqaOTx8+FCZU3zSk+PlpwzHJ6UrJWqiPDlVmSgtHqUjWdRVGpKzV7fUiw/zwd7z ycrUE0qNwd4/jiD2kTJNVIJMTSuiTNmyKCsNxsbGSmkWBjHpGUhFQmwsEkrbLykiIiIiIqKXyNWr VzODlo8ePUKtWrXg4OCAf//9F2fOnMmc9+SScWbdGLw3cDA+nDgBHw7pi35j1uCMEmcL/X4wpm6P UU88gau+K7ApOF6ZegJ//4nPh/eF+8iP8Mm4EXAfMBif73zy+j0d6Yjw9cSmI0Wvb7Z2/OcAtm7a hTNJ6kmikiIe4rM/wB9t276B1m3ayuM5H/ZTMpeT37+I/X4XkahMFkSDNr1gX0eZKFaxCPM+jmuo j7Z97VBTKX0qMtuh5PadejEQf53T3dLGDezwxmv1UcVEKSik1CMz0f6djUjo+yOCV7mhilJedIk4 tnQEBsz0wy2lZOA2FTZ2K2IFiYiIiIiInlOl4XJyEaCsVq0a6tevj7t378pBTUdHR1y6dAmNGzfO XEajZcuWyljhxHhPxNjfzTF+6Wx0tpAK0mOxa/4ErDUYg21fdEDowh7YZLkaq/pWRXwyYGpmCiMD 9bqy9GSpPB1G5c1hqvn6KMpSy8HcFEhOeohy5YHAhe9ie91F+PqdhjA3M1Ivlyot9yD7NkXm50MD aVuQ5j0S21CWFVJDsHjEbMS8tQjzhttIywDxZ9bg85kn8MbyHzGooXox9XalOplK29GsLrI3RV3M y+GhOBClvnKmaboRTKXKyosWejllWm4H6VjEtOb4zaTj19qGejHl+DRtJW8nGelGptmPVZK5T037 SMe1V7sdNe2rqYOg69jzqI9MVx8SKTT3w9S+hFxzabl2WckEMa98hxbNZyJCmSyIgduSsLGbMlGs /DCkQj/8iv74I+VHdFVKnwpNOzT5AmdOfQYbpbg4XVvaCo1nXlSmdDFB2+l/YscXrQsdhNz9kRne 3ijGXLD25k4MrywXF9m1795E42mnpTET1KwjNtYFK06tRO+K8mwiIiIiIqKXRmkIYt64cQO3bmlS TIAyZcrg9ddfzxa4tLCwgKWlpbxczZpFSc25gp+GT8TVgVvwdRcRElTcjkDgeaBFextEiCDm4w4o d+Y0YlPjkWzqhlnrJsDRRB0AnbQxRg7cJcenw2bMImk7lsDRRei18RZskiJwNbUDRgyLx0aP00gu aw5zm3fx7Vc9kC7W3XwLpiKwllQVnb9YhNH2pjgq9nfbBncvXsXD9lOw7dN2SqWA9H2z0W9zTXy7 /iPYZAZS0xETegSx1drBsb6RVp3KSXUywhvT1mDyG9KxXd+CsWNOoMYb8bgSEY/4ZEeMHmOE7RtO 4750XA/rj8DSJX1gWajlYjBo5xS8Iaohjnk+MF1My8efDpfyp3Em9qG0DVN0nvEjxrc2Uh+fCAoP lNrpbx988umPuG5qjnLJ8TBymoHvpeM1fRSD7Z9NxE8xpjAvn4z4R00xfsE8tDg1E59ot+PoZMzV qoPeY8+jPsnSvI8XHQHMTJGelIwa7y/Hsr5S3YgkugKYGjkDmSVzOXkNNyzftAlbsw3j0VY9EwMX 55y3CZ/ayTNfTAYmKOk/NNQcsCh7m66fh0nd7KT9puLYN2+h8eRgZcmC6/rFJkwf0B/D1y964gCm 9M4Jny3qAObAXyMRHSkGBjCJiHKacXEbmgROR13/T4s0iHXFNqjkiHuE3Yy9WSL3CiMiInpaRKBS BCbFpeMiw1IMIoiZk0qlkpcVAU8xXnixiL9tCRsbrQCmUM0GLu1tYK5MxjxogXmbPeG1dRG6G/jB 97C4EWU8kg3aYfRyb/y8wRPbptjhzM4jyLxQ+mZFdF75J7b9PgVde87DhLaA5Tvz8fNXPVDjqifm bjTH6I1bpHWlYUwN7PrOG1eVVWPKu+H7372zBTCF2NuxgE0LrQCmYATLlh3kACbEdjeko7dcJ2m7 U5oiZPmPOJN5z8hkNHz/R/y80RPjXzuCtYEtsEwc19oRaBh5AKE3lcUKvFwebqajxVdSHTZ749tu wF7fA8h++84r2DT3RzzsuxrbpP14bZwBx+t+OCK2LbIlW3+EVb96SnXwxvQWp7H9cAxq5GxH9YbU 8jt2nfWJxd5fD6Bi3+VyH3otmYHuFulSzxIBt+PiMp9InjOAKXTt1kMOYIplbt+OK6EgZsUm6Ni3 F3pnG1zQQJ5ZBQ5uOeeV1KXkz1iNmrBSRktaFbsu2dv0vfFYsO0Qkk59IWeAJqz+Fr/eVy9bYHV6 YY7Hj1j7XhOl4AnJ98CsD4dmTxwRJSJ6IYngY/y/qfjtzU9wpMvcIg1iXbENBjJLRkpKCv7y2we/ v/Zhz9590vQDZQ4REdHzRwQuxeXjGuK+mHmJiSnqfRbvIz2fh+NY2jSVL92GgbjkWQkmwhw27R1h HuaJ75bPx9QNIWKJLHWbwkYTBc0hNiwEseb3cWb9CmndFfgpOB6mqiu4ojybQezPPFugUssDqb7K aE7ydut3gEt99bSpcwc4Jp9AiCY6ikZoJM8zRUUz6YdZRfVxVauBGtJW0zObuKDL5UEcvxIbNpXW x+14iFbLdPMMQlSWcHFRsh5N22H8ktnoLBKARRC5ZVWEbpbaZ8EUqX3Ui+Ql32PXWZ8aaOnSCDHe szF1wRps/bsiHFs3ygxe08utWvXqGDlqNFzf6qyU5CaCm2KZatWql94H+6TeOI3d3juwXRp2n/y7 YA+BuR+LMD/1OtsDLyI1QynPUyoS/tbeV2zu9VITcSs2Frfu5FGJDPXDam7FJqpjdULFysgvXJea +HdWnf1O41ZhA435aTIeM+TL9P2w/4hcoshR39Sstgu7IS+QddyJ+o87ez/l0XbSkKC8CSfcUU9n aysiIsLvt0IxpnFnVDFSPv0pHiYlIik5d9afKH+Q441UrCu2IbZFxSM1NRXHg6UP6CdP4fadO0hK TMLQoYORlJCAm//8g2PBwTh6/Li8HBER0fMmJCREzrTUvoS8eFnCsn48Is7nyL27+Ce+W+mXmRmp U+oBzB0+A9sTa+CN/4zAl4OyAq75MSpXDjBrhT5DBmOQGMbMxvcbP4OLVJwXy/qNgIgIRGQLIsbj 6IYV2BqarN6uNmm5UvvwcpNyWfexzCF9/2wMne2D+zXaofOQORjUWpmRh6Ieu2Xf5di29jMMsDFF hNcMDB3nmXe/00ulTp26yph+mmVKXxDzjh+mtbWAmfWbeHvQIAyQhredm8PCwhpDtmb7m4KWROyf 1gpG0jKte6vXGdC1lbSNcdidx9OFEo58hfZVLWDRVHtf1jCr2grT/LRWvLMFA6ysUc9ypN5sxlTv kbAQy4z1U0q0VK+c+3LyjFj8OlLaV63mWXXu/SbqWVig/VfBSFAWKzkHMUHU1+pT/HXxO7TXarsl 4qpvIeBTab60zOSDSoEW0U8OZjn6SUfbabZh9Ra+kW/deRHfdBDT6n3vlxciIiIhOSMtewDz0U0c mDkd36/bjt+/moXl25XrirTKN302AYt2Zr/eSGxDbKu4xd+4gfiCZAW8YE6dPo2ke0lISkpCSOgp ODi0kMsdWrbEOelLzqPHwP3793H6zFm5nIiIqLS5d+9eZqBSO1gpxsUl5C1atCjyQ3vyZ4nuA9sh ZsNs/BQWLwe90lVHsHbxGhwxqAHNc3J0uh2L2Ed26P6+Gxyb1MDdf/LPBL3/QB1WM3doBcu/jyAk yRzm5uYwvXkAm34/gXh92Zcard/FgGp++Ga+H2LE3yfTkxHxxyKs+CMapvVNle0eQOBV9X7i9/nh qJkTHPM8kCIyNYUpLiAkLFmaSEfE2Qvq8oIyt4Nj/RgEBlxRBxvj/TC3/0Rsvw7ExsYCLbpjUBdH 2FjcRc4kW007aivasccicOEUbLjeEI5vD8as8W4wV8XirjKXqDBKVxAz0Q9DbPth6RnpnaLJkMz7 ai4f3xo1RdBvmDVaL839EJtjk23R5Tup3LAJBs77Ubkn5Gfoio14u/tXCFOW05bqNw6N31qIY9Ku bN6bh42bdmLP7k3YON0FVTIuYmnvt7D0irJwnSH4uJcY2QFvX11ZFqnYvnWHPNZ7QE+tgKUxatWp gZot6ud4Mnkqdo9zxJBfpDeNRtJxbj+ES1FnEbzpM3SsrL6H5dCthXm2ex4u/oAlvmKkFzpmv9WH IhhTe8/EsRouGC7abv08dMsvCK7pJ6nJa7Ybn62f1G1niyG+Sv3tJij36VyEgfLNNLTviToBDvJC RESky8NLZ5HY67+YOGUohv9vDBrs2oUzYsbx7TjWfIJc/uGyMaj75wFEymsUTPrBBXB3n4fd+f7F LAGhXlsRKi8Xh2MbPHAo697/hRbltw67rykTRXYD2yZPwTbNVQNPgfhyZ1qxEjp1cEHvXj3wWtOm cnnTJo3Rs3s3OLVtDQMDQxgYGsrlREREpYEIUmmCluJp40Lz5s0zg5Xi95vmXpjlcmbYFTNT5xn4 doQ5jn41GP169kC/UYtwptkMLBuVz8Mx6rZDb/sL+GbAuxj6/gisPa+U69HSxQ34YyJ6jfFETN13 8d8RFbFrorS/9/ui3xd/As1aZb/Hoy4Glhi0YB46xK7B2P490Oudd/H5jnLoM38OuleT5ovtjqqK vZ9K2+zfF0PX38eAmYPRIr/gaFGYu2HQ20YI/OJd9Oo9ArvMWqFwj8OxxIDPPoL5volyXfsNX4P7 Pcegs/Sd39K5D1qcmy+1zWC4j1qT7cHM2dpRKZMV6dhrwNG5HkK+Ggj34e+i34wgWI54FwXPqSXK UjJPJ9dJ85TwJlhw9gQmNVKKtRybbIn2qxNR5b1tuLTeLfvTtC9+h9YOMxEmnpQduRPDNffQPP8V GjsuxDXYYcGpQ5ikfftGEVDr0ArTTooJ7aeTp+LYwv4Y8k0gqnxxAsHZVsp64rfJmH1IWqzOqU7d Oghmw3YALisRvXtI9qBk7EZ0sRqH/SajsEe1CB3z+w6TsQNDzAZJbdELG1WbMFD74TYXF6J9h60o L72pb5njku8TxTV1tflsH/w+Vm5MIUvFrT0LMWTcRkRk1MDwbSFY20374nZNf0Bq7024tKYXquSs t+8IGPX7DZD6I13qDw1NP9lM2oeD87I/9TxBWqextE5C/c9w5oL6fpxqf2OpY3NMO6+//4mIXnbi wTzivpa6PIzajuWrK2Dwt27ZP3wnH8YPsxLRa3H3bOXt9szCddclypS2BOyetQTJLUxxsvxozO+u 9S6eegNnQ68h3aIZmltL5TH7sWz+VqDHaLzn+hoQIX1zsGmAh6fiYNraGhbyB9YURIXeQJWW1jBP T8DFs+dw30y9frbLl+5E4ucls3Cx8TgM7eEEq5QwRFV4DeY3TiC+jhOavJKO+MjzCFcZwqqlLepq /iKYo05GchBzKfDpIvSTPgskXwvDVZPX0LymEdJvhOP4NWitL9UnLBl1G6Qj4poRmtvXgZGyPTRo heZ19F1glSUtLQ23bt7C6bNn0bNHd2RkZCDw0GG81akj9gXsh8ubzjAwMMD2HX/CsaUDqr3yCipU qKCsTUREpF9JP51cBC+bNm0q/15KTk7GhQsX5MClIAKXYr61tbUc4NSUi4f8iHtkinn6PGnGZrpU F5FhmP9v4SzpyfF4WM4cpoVZKVM6kpPEPRqLsPIjad2HRjDV+aTeJ9juMyC3u4nU7tkCjtIxxD9E OfPC9UfRjr2o+yLKUnoyMTP88P1qkb3XGnPm5AhgCk3GY8GH4p0jEEu3/q0uk4Rt2QiR1FHzs5XZ A5iCYRNMmjdKx5PBTdD2s524dDcpVwBTaPC6i/wzNTErRcWk74cYI+9+I3xyZH/c8t4oXxZtMrhn /gFM4U6CcrNdY1TOWbkmn+HgzRPYU4AApraIhW8pl2hrhuZo/dFGRLzihuWHcwYwtTXB9Ok6Apj6 aPrJZBSWz8kewBSqdJsPqRj4+zusznYPTiIiKprbODxnCr7++jhqdn89ewDz0U3snbMfDSZmD2Dm 6U4QDsEJrj1ao2LAflxXinFnP2ZP9kB4KnBjz9eYuDpM+qipLQ7HPDfh2J0quH/mO2w7pxRf+xPf 7rkO09QwfD/la/jfAhJCVuGz5cEQFz7pozq+CfO+Xood8p/3U3B8+QwsD4mXfvmex/rpKxEqLnzI p07JwSsxY0s8alQ3wvVdszBxw3lp/t/YNn0GtsnbvYTdy77GvA1h6tu03NiFKdN9ECWNXtw0EfMP 5r5MSpt4uIH//gM4fOQoGja0kr/giQBmhfImSJQ+I4ifYrps2bKwaWKNQ4eOSMsHyoFOIiKiZ038 3hKBSxGQjIiIyAxUaouMVF/LIYKZTxqcLCijQgYwBSPTogYwBaOiBxoN9AUwhSfY7jMgt3uujEnp GIoUVCzKsRd1X0RZSk8QM9gP28XP199GVz1PKu/YfYD8MyIoWHkgTCxOBYtwoAn6dNGThu7UHr2V 0TzdFw+gEQ/Z+Q1fLtqiFGoxdIH7cPHuFQyvHdr35vwbXj+Kx3jVx6TR6uBnvmp0QW85wfM3vN1q HFYHXkTCEz7Qx6RFLwwfPiTbMNClPkxi/TDR2RL1PvLTc5/NFrApTFbkmeM4IH52aoGmmQ/o0R4A GyeREZqKo6FZwWYiIiqqanD+chHmrPsvGhxYgb2aP6Q9SsSZ5asR+84UdK6nlBVA/LHjwBttYG7i hDav7Mch5fLuqN0+qDJ0JtxdndBr3FzM7/caKlo2RsMKpmhob5+VGSlp3sUZZ3cHyQHFqKOHYens BBzdg+tdPsfH3Z3g6v4ZeiVvlwOamV6xho0FYNFUZF2qi8ydBmGktHyTVyqgzbhFmO3eEW1aS8Mr 1xB1R3edNB98E8I8MM/PGp9N6QgLgyj4B9TFx9MHwNWpOz4Z9xr8/1BuJpPSDG9P6gNXkYUZH4fk 6tZ4vaUT+k1bjRnt8/4YrbqtgipWhfffGwjbZs3kMpGB2ey1pqhcuYr8U0wL4hLz9997F3dv30bc nTi5jIiI6FkQQUsxiKxKbQ0bNswVqBTTIvPSzEw8HpuIqHQrPUHMhHh1YNKmCRrIBTo0aqK+PPna Lai/F6UiQf6eUB8N9KWgGOr9swkSjqzD6K6tYCG9YRtZWKqzF3uPwDf+uu9H2XbEeLlux37cKmd/ ys5vxGpxX47XRmH4a+qi/NXAmM0/oreo88WNmCjqYCHVoVYrdBm7Dvtj1SHawmjw7jysXbUy27Bx 91kkxWzCwMrArY398O4G7eBrEd26pm5733E5Mj+zhi5L1cHLgj0dnoiI9En6awU2BT5QTxgYoRwe 4qGcPPgAZ5YvxuEmYzCoTXl5dsHcgH9AJKJ8pmPkmInwioiD/2GRlwio7hihbuYfESvAvHoeAb4G TnC9cxjHU6NwMMQWPZ2MpPXjEB+6Fd+vXicNHrhobo86+n8F55CC4+smYOTkBVi/aT8uKoesv043 cHBfOFRljWAuZxRI+75zDbvXiX1Lg18KmjfWcQWC7XuY45KIX+ZL+5qwALvzeTZAFbMqqFq1Cn7x 2oILEeo7RYlLyM+dvyBnYoqfYlq4cPESfvnFC69Ur4bqr1SXy4iIiJ4VcRm5uFJABClff/11VKtW TX64zbVrmd9k5cxMlUqF06dPZwY+iYhKs9L3dPKnJGLpm7B4awo2BF4EGrlg4PDP5AfU7AmJhCpk nta9HLW8NgRjRKDy/DpsUG4oHPG7OqDZdsQA/cFXXer0x9YoFaIPb8KC8W6wryF900u8iP0bpqCL VXOM1jwY50m90gsbf1VfUr9fO/j6pOq75Mr8zDm4Nyvwt1ciItLB7M3OKL9tGmZ8OAVfDpuG/XWH oKMVkLR3NTYcvY3Y7YvxpZj34RIcLsgDd64Fwf+VUfh53WqsXy0NGybBdn8gxDO1G79aASfDlJz9 R5HYvTUM8eopHerA1SUZh37ei5NN26G5AVC3nvRb0LIjPh4zShqGoVfHVmhYSVk8X+E4erkjZi+e Jq3bA82VuKz+OtVBrymLMLvxXnwpP+GnDuq+YoqWQ8W+pWFAR7zZIvdlHekx5xHfeACmzl2B9aNq wMtbXEmhX/ny5eHi0gGtW7XE+QsX8fjxY/kemCkPUuVMTPFTTItMl8hLkWjTyhGdOnSAIR/wQ0RE z5j43SR+b4nA5JkzZ+Snk4uyBg2yvrWK6ZiYGPk2KCYmJrC3t1fmEBGVTqUniFmzgfphOaGnsz0V K5tzYep5tvWVgGEN1JJHLuKU5t5cOcXeUu4/qeX+b5g287Q00gRzQlRQndqJjau+wJi+vdDxtRqo YqAvE7I+3EfIN3yE1+/iKemn4fWTyDp0w8eDC3w3Mi0mqPl6L0xasA3BUSqk343Ens/EZfGx2DDo KxxTL/TkNJfUnwzDBbngCWj6qUF/zMmR+ZlzmO5WlDYhIqJMpk3xzncrMP+HRZjjsQL/HdEUIr5n 1vlTLP3te8wR5fLwKZyzPXFOt4v71Zd+Z+ZYGrSGa+uTOHQGMP/PaLQ9PBkT5y/FjEnf4WKDxjBH HbR1MYL/kgXYkeOvYOauXWB4KBxt37JVF7T+AMOSv8OYWUvx7cwpmLc/Ltd9lxykfV/0moGfj+a8 F6Ut3rDaj3nSuvNnLoW/Ej3VXacsdfuNRfvgr7Es2Bz9PrGH/ydTMH/1Akyc7omoh7kzSY3KxsPr qwmYsVRaZsVV9OurfnhfXiqbVUJC0j2Ym1eRM1pEgFJzCbn4KR7qIzJZqllUR9zdeFSoUJjMWCIi opJhamqamYlpZ2eHSpUqyVmXZ8+KP11mEfPF0KxZM/l3GhFRaVZ6nk6eEYiJFj2xOrU+poecxZxc l2an4teBFhiyA+i4KhJ7hqsDZJqnc6PXj0j6tX+uh/gkbOwHi4/8pDGtp5Nf+Q4tms9ExGvzcClE fYm4tsx1cjyVW3b/N7xtMQK7a3yG4N+l3TovxC09+9YvFQl/X0REahO0bZJzLU079cLGu5swMJ+N Zj6dfN5ZnJmk/XRyLcEzUa/Dd7jV5AucOfWZkmWq2Y/2U9tz0PV08sx+csPam9swXMfVereuXIRJ jSaoov3UdT6dnIgoX00Cp+O3Nz9BFSNTpaRoEtKT0f/QMlx0+UYpKYTUdKSbGBX9puvp0voG0vpF +B6UnpICGFfIvW4h6pQuLWskLZuXgiyj7XjwCSTdS4JpxUq4LX0BFA/5EffIFJeYiwxNEeB89CgD FStWxBtt2ihrERER5a2knk6ufVm4kZGRfCl5WlpaZhammC8ClydPnoSlpSX+/vtv+Q9ygsjOLOmn kxMRFVXpycQ0dMGkL8STwv/GN6MWIiJHMmTCjrGYsEMaMemPT/pnZfg1GDAecj7Ejk8xakeOS7Dv 7MCEaSKAmUONmrASP88H4ljOq7b1raNRsSfce0k/Y/2wet0O3IIJxowpTABT4jsWFk3fRPsRPyAi x30jU4OlOokRk5poUKiN6pZ6ZQdGj/hOvo9lg769dF8mXxhSP42Rg6V+GN09dz/h4nfo1Vzc47MV vhHJqkREVGDv1GyJ1Zf2ykHIohLrim2IbRXJkwQwBenLUlECmIJRBR0BTKEQdSpIcLIwAUzBrkVz OUBZVvp+Z9e8OU6fVmexnDp1Gi1sX5MfhmBWyQwOdnoeMkhERPSUiUCjyKxsLv3eqlWrlnzJuLh0 /Ny5rEsYRcAyOjo6c9zY2FgeLylxcXfgv/8g9gcGZQ7h5/Veh0lElEvpycQUMi5iaYdWmHZSGjex Q1d3O/nS5QdX9+DXQHFReGUM3BaOjd2yp/9dW/0WGk9W39eqpkt/dG1YHkiOwO6twUgdMg9jQmbi m/PaGYep2P2RNd7emAgYNkHXMUPg3sYYF3ZsxQZpHRMXF6QGBuKWrkxMIXAKzLquUz+IyGQUDt5d hLbyjALSPs4arTHwgwHo2ygNR703YqmvOvKnnW2al8xMVJMaqKk87VUjNTYWCZog6evzcObAeNhk 3qariJmYgnb9DWugY98uaCCShmJPw8v3tNwuDaYfwqUvtL/MMROTiKggZlzcht9vhSI5I00pKRxT Q2M5gDm/ST+lhIqTyGTx339Afmq5eOiPuGemuOSciIiosJ5GJqa4rFxcSi5+f4mnk6empsqBTBHk 1GRkagsJCSmxTMydvn5yxmfjVxvK04///RdnTp+Hg0NzWL8qpxkREeWpdAUxhYxYbJ/YD0M2qINh mer0woLNqzCptY7rlyW3doyD26CN2TIba7qthN82F+xuK4JnOYJ18n56YMCG7OmCNuO34eAHF9He YSYi9AUxMy+pFsG6E7gkZ5AWUmIwlo5+H9N25Lhjp4kdhntsw9peBbufZGYQU48qTVzQZ9QXWPBh a1TJ9pyBJwhiCvr6SdR//SYs71s/R3Yqg5hERPRiePToEVS3VfLTy8XDf4iIiIqiJIOYItB46tQp ODg44P79+4iLi4OVlRViY2Nx/fr1zCBmzZo1kZKSIi8jHgRUkpeT//Lr7+jZowtCQk/j5s1bmeN1 atdEY2s9XxAfnYPHmCVIH/8jRjVXykpUAsJ+DUaVgW6Fe3AvET0VTzGIWUgZqUi4k6hkO1ZGzcoF ubZaWie2kOukJuJWojoMZ2JaI8d9HPW5iC+btsI3fxdDQE5r/zCU6vxKMVxD/jRp99PzWH8iIiIi IqJn4GlkYuqjCWJqEwFMoaSDmPeTs26bE3Y6HIkJSWjd6nU0tNLxjIcT3+HbOCvgigWmjlceyPdQ hRM7/8Q52KJ7z9aoXk4qS7iGA3/tgcqiC9xcGqCKwUPEnfgTu84Bzf7TA61qlkPCST9ca+gG+yrA tb1+QGc3VJHKIk2rIOpAFCyk5ezvbMG3q8Jg2nk4xg50gLQoEZUipeeemDkZmqBKjRqoKYYCBTCF Iqwjgp3KOgULYErOb4WXeCh56w/h/qQZhVr7fy4DgNr9xAAmERERERHRc0MEJDWDCF6WlL9jriMl 5YE8HhFxGfv3H0ZFU/WDDA3KGuD4iZO4G58gT2d5iKADKWjdqQtap+5HkJw5kwC/ZRsQ3/ZdDLC/ gXUep/BQZGuuDEB1t0FwM9mDdXtuIGHPEmxIaI0BAxwQ9d3/cEDadPK1i7iWIm8YcREXESf9TL4W AJ9zFugxuA1Uq3/Ctdec0axKHTh1t2UAk6gUKr1BzFJHZHnG4tbfgfhy1EJck0p6fzxEvmcnERER ERER0bMSFhaWORSEZrmzZ8/izJkz8k9RJu5Zmd82NPvJbzmN8HMXcOjQccTdviNPi8vHHVvay+Mm xiaws2uGfx8/Rrly2e5/Jn0FD0ZQXBXgZDBgpkLQsYdS4SVEmnSEW21TVGjYBzM/dEC52EtIfq0L mlU1RZV2ozG1Wx1EXqqAjp3roEKFBhjQ0xTnItWbzK0OWrdtIC9nVQd4aGIKU4MKMK0k0juJqLRh ELOgrvyA9lbWqNe0J745CVR5bxvWDWDmIRERERERET1b4n6W4p7NYigIzXLp6el4+PCh/FNTlt82 NPvJbzmN69dv4rWm1qhfr648feOfW/KQn4TAACTb20KEE8s1d0Dy4f1IEFN3VNJPIRkJcQ+BsuWQ cEfJ4nyUgLi7D1HOIA6qu+qiG/8kwLSCGJOOU1Plx8rPXMqhHKMkRKUWX54FlHrHGG8MH4Lhw8dj wfaziF7vxvRyIiIiIiIieuaexYPmCrpPYxNjVKyovnS84BIQdNQIbn2d4NRODIPQo/JhBN11QO+W wZg3fy3WLViAdWdVQM2OcHv4E75cvhZLv1oCv5uAfc/WCP7fV1i3VlomsiM6NwPqtLJC2DKpTFrO 74aym1ws0LjZNfy53E+++pKISpfS+2AfIiIiIiIiohdUST3Yp7TZvnM3atWogStXo+QH+9y8GSuX 16pVI/Pp5IeCjqPP291Q1ZypQkSkH4OYRERERERERE/ZyxLEjLh4GafCwvF3dDRq1qgOIyMjZQ5w JeoaylcwRXPbJujg3A7GxsbKHCKi3BjEJCIiIiIiInrKXpYgphCfkIi09DSYVpBvTpkpOSUFxkbG qFDehAFMIsoXg5hERERERERET9nLFMQkIioOfLAPERERERERERERlWoMYhIREREREREREVGpxiAm ERERERERERERlWoMYhIREREREREREVGpxiAmERERERERERERlWoMYhIREREREREREVGpxiAmERER ERERERERlWoMYhIREREREREREVGpxiAmERERERERERERlWoMYhIREREREREREVGpxiAmERERERER ERERlWoMYhIREREREREREVGpxiAmERERERERERERlYh//vkH586dQ0ZGhlJSNAxiEhEREREREb1A 0pJUUN1NU6YkadEIP5ekTJRm6UiOj0dyqjJJinTEXo2V/tcjPRZXb+qdS/RMiIClCF7euHEDZ06f RvydO7hw4YJcdvv2bWWpwmEQk56J89KJu2zFSowaM04exn/yKX7a8DNiY1XKEkRERERERFQoGZFY 29MKTV3c0MXVBg1d5iJIxC7PeWHcCn8U27etvWNRx3UNopXJYvG3Dz55fyIWb/TE4knv4pPNV/QH 7Z5jVzeOQK/31+CMMq1XfAg2bQxBvBhPP4PtK7fgjJ7gbvpZH6z4/YzUXvEIkdovRF7p6UnfPxv9 es/ELq39xvw6BmN/jVGmiu6q7wrsuqpMUDaxO2di6PDBGPp+X/R65131+Bd/IlaZX3gx2DpuDLZe VyafkEqlQnh4OP7++280sLKCY+vWePAgBXFxcQgLCytSVqbBFzOnz1bGiZ4Kv3374LV1Gzp36oQR HwxDn9698EbbNrh95y5++PEnNGhQHxYW1ZWl6VkTbywnT53GX35+8N9/ACnSm87VqCj4bN+BiIsX 8fjxv7CoXh1ly/JvIkREREREBZWeno7yppWUqeKh8hqD966PQ/ieVZj40SdwvjELK1Xd0bdFHVjU qY2m9V+BobRc0jl/+IenoMYriQg5fhc16ldE1MFjuGteBTeD/BGeUgNWFsbqjSINqtOBCAz5B6hT D68YSUVXfbHkcA2MHOqIyuqFntjRtfNhMOZHfNKtDVx6tEXqll9wu9WbaCCqkRqDM0dOISa1MqpV Kw8DpCMm9BSSqtZGZXFAtyMQEmeG2lWSEBF6G+XL38aZ88moVrsyDHKtK6Qj/uIpBF9NQuXq1VBe XZi5n1iD2qhhpiksTqexdcVjtOlwGufK9ECbmkqxJP36aRwOu45U02qoVuERYg56Yv2fV1DesgEa WtZE5fI1YVk1EWFRD2FZvaJ6peQrCIkqA8ta1VG+liUsk09gk4cPrpavJ32vLo87x/5Gep1qqCh/ VUvG1eCrUh9KxyuvXFzi8dcafzTuXB5H/7FDZxv11pPCd+Ew2sAx4wxCbxmgdnWpLzRfGXX0Sfrf ITiVWE3qQzEVL/ejmdFN7PBcjdB7tWFZr4HULvLapKjYxBV9evdFn9ox8HrcH1u/nYg+nRrDSGrL yIxqeHTpEK4binZTzvfzcTCoIZ1L4jUjpIt2Po5zcZr+ScI530OAcw80M5POmKshiEithhqVpD7J 9dpQ91G215p6q5kSEhKQkfEQbdu+gaSkJMTG3kKjRq+iWtWquPHPP7Cysip0HOGpRR1S09LkSj9+ /FgpKR1EfW7Fxpa6er2oRAbmrt17MGPqZ3B2bgcTE/UvRvMqVdCrRzd8OPID/PDjBiSnpMjl9Oyd On0G58+fl/qqPMqbVIBZJTN5ENPGxuVx7vwFhIXl+3fEUuN+cjKS7t3Dv//+q5Q8WykPHuD27TvK FBERERFR0VlYWcM4xB/ep1UQF5O3/DwQnu9bAOGr8eEcfzlDK3K1G5qO8kDAX6sxdvRIjJPLYxEw Zxwmf/op1vy1C8v62WDAFpG3mYSAiW3QZVEI0u76YMhrA+B1U+yp+JmbA2cOn0asnG1oid7zZsDF TBq97YfPx67BmQfA9V0zMHZ5CNKl+h7d8COOaq5IjfwTG46Ko5O+by6cgTnrlAxGneumI2T5GHz+ VwwQfwKLJy7C0WRp2es++GTSFoikv4gNIzB3fwnkgYYFIsTxDQxwdsSZvUeUQqkae2Zi7GqRSRmD XV+MwXfBOfctjutPRJjdR8jiLTjzSF169ff58I0xlY9/8Y4L6sJM5rgfthBbzyqT16VlfKMhLV28 bh9AIDqgc+92qLjXTzqCLHd9V2Pr30D6mTX48FMf9TydfQLEHv1R6UNBOt4NR54go/DlJtpyzhfz sV1qexG8PrpwIhYfvws8OIO1kxYhRLzGHp3G2jEzsEt6PYv+GfuZ0j+K5KOLMHXzXdSwMJJfG1Mn qPvs6taJ+ETOsM3xWstBBCxFHMG8ijmuXr2KmzdvwtjYBCEnTuDfMmVQRhrCwk4pSxdciQcxRRbX 1t998JOHJ7z/2InvVq9DrKr4LxkWQdIfpX1c+7twCe1JSfewLyAQiYnFc38Qv30B8kC6+e31R/++ fVCjhvSLVIeWDvZwfN0B/v77lZKn49DhI/h4wqeIuZ6VN+29fYc8BJ8IwYpVq5XSl8856Y2nVetW eG/gAIwdMwqtWznKgxh/332APH7uwnll6aejKP0VHx+Pr7/5FvOkYenylfhi9leIiyvafTiK04WI i/D9aw8ePVI+iRBRkd1PTs32Bwoxfj9Z+rRFRET0smg3D8eWWMN/ens0rGOFLlN9ocp2xWYoPBam YdZmTyz6dhU8P7DVusRchXrvrMdKqfy3b1wRdEREv8zQ6dvjOOb5CVz/MxGjWx9GULh66eJmM2IF JtQ+isUT3oX7qNnYel5EFoGrO7fAfOQ8DOrSAb0/nYHOkX8iMK97Zibboc+0d9G5pSWuZ1t3Eb51 bwGj1APwjemBryf2gUuXwZj1zn1s2RML3I1Fcg0btGzdAQO+8MSsjiLltHiJIK2jkx1g3QFvRPgp x3EFPlvN8cHcwejcvg8mL1qEAS0qwrJZI1Q0bYSW0nFk1sTADt1dTmP7QRH2u4Ijhy3h4pxVT6P6 TdHItCIatXSEpQnQolsHnNl5QA4SXg3wQw2XDlnbKibxQUGAsxPMTaRjqiYdk9al30Ydx2D82x3Q ecg8fFTbG3sjC9mf1WzQtAZQo1kH2FRTyqhAqrqMwGip7W2qmeKNT1fj6yFueOMNaah2BVelr8Hp +31wpvMMTJb750t8+183SE0tiw9dgzm+NvjvDKnMQOqzvX6w/FjTZ1PQYu8WhIgFtV5rOc+ru3fj Ub58edSrXx8pKcmwsLCQMy/FlZ3Sh3TUrVsXf0dFKUsXXIkHMWOu38DDhxkYPXI4hg1+H64d2iP0 ZJg8T2Q/iqDj+QsRSE3NuumwyJQ6fSZcnieWEV/ur0ZdkzM5xRf+9PSH8vJivYuRl7NdRy+CmaJc ZFfqyrTSbFszv0KFCnBs6QBTU1N5WpSL9UWD/x0dk7Xve/dybVfsV+w/Z/01NPNz1vFlJtrKsWVL ZUo3Bwd7+TLlp0VcxnH67Fm0be2IM2fPKaWkcffOXfy1ew9+3fKbzmG3NO/unaeXSViU/hKv499+ 344O7d/EN1/PwZefT8eAfu/gN28feZ54n7l85aocABWvdUHs55L02hVZkqEnT8kZkzdv3sLx4BNy QFQQQVQxX5zX4efOZ3udi3Kx7I0b/8jvGZrtxSckyNvTZF9a1a+Htm1aw8DAILMeIvtV+z1F1EnU TbOt/Ny7fx/Hjh9XprKIMjGP6EUUevoS/tx7HB5b9mL5j9vlwWPrXvy5L1ieV2CpKdLrNEX+sE9E RPQ8sug6DZ6+Ebhx9Tg+Sh6Lt5dGKnOEBCSm2cKyrjJp1RjWyqhMuczU2FSkQApJCPiiDewdB2PG Ii+ElOTXWgNzNOzyEb5dtwVeC/ogfu187JU+dsfeNoKlpbIMLGFZPxbxBcxFyL6uKcxFVtnteMSK +00uX4HvpGHtuapwrCuVt/gAX3eKx6YvR2DoqNnYJWexFaNHR7B3XzwOLB2MocNnY29CCAIPyzmI iC9vibqaa3FNzVHDRBnXoWEnN9w9fATpkQdwtEUfuOSxLBp2QOfb0nKpV3Ag2A692xd3CDMGe/dG 4OpvE6RjGoFN52KxN/CKMg+oWD5rf3XrVpT77Un6k4oiGUdXSuf0uNlYu8EPEcrf92Nvx6JhfU1H GEmvDVMlEBmDA3+dRqyBEaoq52Ts7bu44qt+vXy3fBeSW9igqnqWXo0aNULFihVx6tQp1KtXHzHR 0fjrr92wsmqIB6kPEHnpIlq3aassXXAlHsQsX94ECQmJiI65Ln9Bt232Grr9x00OHIjMzGPBIbhz Nx4/b/pF/lIvAoabftmC1LRUHDkWjP2Bh/AwIwN7/fdjm88O+Yu9CGZu2LgJ/9y8hYiIS9i4+Vek p6Xh4cOHOHEiFAmJSdi6bbsc8NQmgpKabf/ltw8nQk/iwYMHCNgfKP/0l37+6btHXn/LNm8EHT0u 71vUYc9e/2zbFQENsd8Y6bhEPby2/iYHUDXEuOcv6vlXr0bh19+85WMmZF5Cro+ZWaWnejn5zVu3 5HOzg8ubcpDpwYO8/qz38jGtUAGtWrVEm9aOOgcxr0KFYr8oQa+i9JcIAoo/YNjbt1BKIL0XNcWg 9wbK456bveC3z18OMP7v28Xy+1CytPzqdevlcvH+9dW8/8nj4v1qxao18jZPhJzEqjXrEHn5CsJO n8HCxcvk+hw9dhw//ewpv19t/nWrtFyovL1N0nvCLt+/cPvOHSxZ/p203Rg5aPmX3175/WHDz5uw L2C/fAPkRUuXy5mioi7LVqyStyvuJXs46Khc57xUkn5ZCNqBTM24Zh7Ri+T6P3E4f/k6+vZyxajh 72DKuMHyMGrYO+jb01WeFyMtk7cUHF85AWO+WguvDf/DxLFLcahE/j5zA9smr0TuPzMQERE9udAv rOAwO1S+lBzGlVGvemWkPtJOuKkHS0tf+P6lvhIxcrc3tEOcudz8Hcs2O2FVyFas/HY4HEssiBmD rVMWIVCdfAmY10ONcvflp5TbNDZFSKhyweqjCJyJaARLcf/H+vdxXwnIxKtuqUdyyLnurs0hiJfW bQhLdB43AeMnTsDo3m5oZ22O9L/PIN5mMKYv+BE/j6uJTVuzLvcuDukH/RDx9kLpc4YnfpYGr+WD EbvXD/FoikYmJxCqCeRd/BObgnVdoKuo64YOiQewdk8IWrS3Uwr1kY6z030Ert+F0GYuaJHzpoVP 6uoB7K02Ab9sVB/Tz7/OQIt9ezMfWnT39l1lLB6hp0xhY6OvP6Wa1m8k9afyZ+Tb4gYHVDxO40ik G75eOVs63/uihXJDVEubpogIPa2ekPrn6K9+uCo3vyX6zFyNr212YabyYKa6llVRseUI+fUyfuJg dHZpBc3fQfQxMjJCzZrqm76KhJ12Tk7Sd/gOckbmo4xHKF/BFDVrSR1fSCUexKxZowbe6dNTDkjO X7AYv29XByJFpmNaWjr6vt0Tbzq9AXu75jh9NhwNrRrgww+G4nV7ezRraoM4JVvJ0NAQnTq0h4N9 C1yJikKjhlZ4q1MH9OjWBf369IJhuXLyMs7Sttq1bQ3ndm1x/cY/8roaKSkpckCm2WtN5azQ1o5Z GYEiwCEyP/v1eVte31XatuYGoyLzSVzirL3dCuXLS9t4T65Tc9vXpGWANK3MKZF1lSF1jPWrjfAf t7cwyH2A3HEvO2NjIzlQlBeVKg5VzasoUyUv/NwFNGncGHVq15bOIQP8HV2sz9h77pmZmaFOndpy 6reuQcwTyzwtRemvxMREOUvSoGzWa1C8vs0qVZL/eHI3PgHDhwxGl85voXevHjh2PFheprJ0XF27 dJZew53lN+Ae3f4jT9eSxsV5KrzaqCHe7tkd77u/i8pVKiPq2jU5s3LKpAnypfbNbZtley8S64v9 vO5gj1u3sn41i3qIv0h9MFRdjzed2knvm8flYKloXwcHO3mbbzq3U9bIW9s2beSfInipCWBqyohe NCI/2ayiKUxNc9+mXpRVMq2QfxZzzJ/4JakPls+bhI8nzcXqD0yxzU/5WvcoHdfPBOFQaCTi5Q93 CYg6GglV5t8mUxAl5onR9ARcDA1CaGRC9mzO1Bs4GxSGi3eylRIRERWrlp95os/+nmjY1B4OTa3Q a39frPzYVpkrWGPapvlI+8YOdRq2xVpD1+yZmDnVckXf130xUvrs6uAyB0FKcfGzRPdBFbF11Lv4 ZNoUjB0yAUccJqBbLcC8x0S0C/wIY2fPx9QxC3F/5Bi8IX2sb+nSCoEz3sXQEWOw6ZLuRJmc60Y0 bApzg3b4aOR9LB4zBd8skPY1zw+xRoCRwV1s+nwEpi6YjbGLLuPdAQX73F0wyQgMiIGLSyNlWlLX DZ0fHUDgbXP0Hu+EAxPHYK5Unw8XR6BRM3Npfjt0NvLD/2b7yPfpzGKObt2NEHhGmp+Vo6GwxBud jLD3f7OxXVnJvIsbsO803uiSX8Cz8CL2HYCl9iXqUtt2fuMEAtUX36Ipjkr9OR9zx3yEA+0mort0 WPr6Ew4d4Lj/M7gPH4Gxv17J3GZLafsRGyfiJzlrlQrPDu0a+mGu6Icp6uxmmf0IfJC+Ah9KZXPH TYCPUVM0zEqcheXAKehwdAYWH02GZf8ZcAwQfbZCXvanq+m5Lh/XRQQy79+/j6NHjuDo0aNQxcUh JPgYzoaHy9+1RQyvsMqkpyTlf21iMRHZUyK7UQQw7VrYYvvOXahhkXVvRNvXbOR0U5GhKZ5WZGRs LN/ss3ev7tjstRWuHV3QoH49+Z6TYj2xDQ2R+ai9jLhkXNx70+2tTsoS6v2HnT6L4ydCkJauDqCK hhOZUj27d8WBwEPo905vlDcxkQOaIlNTlOvargiWem3ZJgcrq1V7BXfu3IX7gH7ytgWx3xv/3JSz OMVPcelre+d28vG8zH7a8DOqVa8uP8RHnxUrv0cLW1t06NBeKSk5IrttwaIlcjDJwNAAqdJ0J6mv RUBK3F9RqFunNo4Fn8CEsWPk6ZeNl/T6aNu2NawaNFBKshNBu2PHguE+cIBSUnKK2l8icL7uh5/w 0eiR8mteEO8HiUlJcrbjwUNBGPnBULlcZEaK94J3+vTC8pWrMXHcGPkhRj/8tAGD3xsIc3NzrP/p ZzkT9MxZ9Q2B+vbuJf/c5r0d9SzrysESkTUp/igj1K1TBx2l5TXbE9sQ9RV1FUR9u/2nC3740QMN GtSTywTxhxYHezv5snTxvpecnIKPRo3I3G5BHAgMlAM8HV1c1AVEL6CLV2Jw+sLfeL9/V6Uku82/ 7YZd0/po0ijz2qXcEvZj9tRgvDljPN5sUCHrg9mjG9j2+VJcd+6DljiFbYet8Nk33RG/dgIOvbEC H4svD9e2Yswv1bH8U+n9YeomoEsfNEk6gB2qzpg/sTVMb+zClDlhaPluB5he2oMdxy3wocc48M8K REQvt3v37qOqReEzkQokOQlJMIOZjgum0q6FI7qqLazFx+IjM9Hwa0sc8P0IWZ9Cc0uTPjdD+hyd 9zV1xSM9KVn8FRJGOXOAUtORbmJUoOBJLjrXlcpSpbIcl2OnS8saScs+CyWy79QDmDstFsOXv4s8 PgmVnEdSOz+S2jnnYT1Jf1KhpSdLrysTHa+rdKkfDKR+yFmuSxH6TE4mMjBA2MmTiLoWBceWjqhd t26RAphCiWdiiqChuHRbfKkXmU8iw04EHKtUrozKZpXkTEr3Ae+gU4c3pS//lvJlmW917IChg9+D g11zZSvZ1aldC5evXpW3Ke6PKQKjyfc1eef6iftZigDDmFEj0OWtTnJ2qIaJsbEc1BD3vBPbFZeI i23rI7KwxGXPYlsi01JEmLWJzE4R4Hx/YH98POoDOTAiHiIkLkPX3DdPMy72Ky6fzjdL5AXQvVtX +O7+C6GnlD/N5PDnrt34559/nkoAUxBZfK+8UhWrVizBquVLsPB/X8u3ABDBLVITl0HfU+4TqYuY J5Z5GoraX+L9xsKiunzrCM3rTAQGxeXdr1StKgc5NRnCYh9Vq5rL4wUh/oChfi9Kl/9gUatWTZwN P49xY0bLgVSR+V0Q4r1R/EFEBGTHjBqJt3t0l4OVN6TXw6uNGsn38Xz/vXflS9oLo4OLCwOY9MIz rWCCcnl8EBLzxDJ5qtIRM+Z2RLzP1xg5YgSmrA5WZ1oa1EG/rxfhk+6t8LqTM5onROGGVNy8izPO 7g6Ssy2jjh6GpbMTcHQPrnf5HB93d4Kr+2folbwd/rek+fv3oO7ImXB3dUKvMcPxZu6EUSIiouJl qjuAKSSGLcMAexs4ONqj4aDDGPb5e3kGMAXjpxTAFIykiusMqDxJwEvnulKZjo8HzyqAKRT3vtMP L8LQUZ4wf7/PswlgCiJApuuwnqQ/qdCMdP1hQJA6p0ABTKEIfSaClSKZr7mdHbr36Il6DRoUOYAp lHgQs3HjV+WA3+LlK7Fs5Wr5SeAd2juhSpXKsGveHOs3bMRPP2/CNu8d8j0txeXXAYEH5TL//QeV rWTXpLG1fP+41et+xOoffkRqaioqmFZQ5ur3+PG/2PTrVvkp5n/t9UebVlmXk4sgZOe3OmLnrr+w cOkKRF37Wyorp8zNTQRERFBy3Y8ecqZmSkr2p5+KTjl85BjW/PATftq4Wc7iNDY2xsZNXvI9NcWl 9Jpxcanp+p825hkoelGIp5KP+/gjbPTcDM9Nv8gPQxH3BQwJPSlnYB4OCpIDyafPiCfhlTyxX/sW LTIv9RcZcjVq1JCDzqQmgnKXLl6SbwMhgu3agyi7eOkSatUsob8g51DU/hJvmgP6vwNxX9wx4z6R h4ADBzHI/V05KCpuaSGeXD5/wUKEhJxEF7e3lDXzJx7uM+9/C/H5l1/Jr3ORdSnut7lu/Qb5/pqB Bw8rS+atalWlHvO/le+tuUZ6bxO3pBDvdYuk96QFC5dg0+Zf8VanjsoaRFTcjGq2Rr9J87Hxx9WY 2mg/vtwYKWdi7pgzBmNmrcLPPmFZT3Bt4ATXO4dxPDUKB0Ns0dPJCKo7cYgP3YrvV6+TBg9cNLdH HenLkeqOkfTeoKwnffQrwEcWIiKiEmPRez1OXY3AscDjuHo1ELPaPb1bQ9HTZeQ8BT9v/BHjWzNc SM+WiJGJmNiTemqXk4snlD/MeCjfS1KbyEIUX9S1A4YiOzH9Ye5lc9JkNBY2iisCiGJ/OS/tjo9P kB8BLx48I4KY4nLyAe/0UebmJrKvRDaluPxcc//MnIpaxxedCID5+++Xn0IuxkUWml3zFnIGpghg Llv+HT6ZOB52LXRn49LTE3P9Bk6eOokrV6Lkac25Ll67QsNGVnB0cEDduvnd2rd0E8cj3qfEfVsL SnMJu7g9gng/KFcu631MZGY+evRYfrhZYeirh773LSICrt+Mw4nTVzCgT2elJLutPnvRyq4R6taq rpTklh68DjOudcaiAVbqgjPrMORga2zsE4WJ2+pg+cTWwKNIrB+3B81Xqy8Fj981C6uv10WsQTss H2kLBK/EmHNdsHq4uLtYOq5H3ICptRWSfabg+/KfY373KkDKfswfcQ6uXrycnIjoZVeil5MTEb2A nuo9MUszEYAIPRmGwMNBsKhWDbfv3kXvnt1h1aC+sgQ9TSKQeSEiAgMH9FdKiEofTRBTc09MIno2 cgYxr99QPzSrbp0a8s+CBDFFxuXubxbAS1UFdU3joEpuhqFfjsObVUQm5tfwN2kM8+QU3L9bGf2V ICZSg/DtyC2w/HoF3OVb1YonnP8XHiorWD2KQlTdQVg0pjVMU8Px88xVOPlKY5iiHKrEAS5LGcQk InrZMYhJRFQ4DGISERHRc00TxOza2QlHjp/GuQuXpU84gG1Ta7zRugV27w3KP4ipkZ6C+AxDmFfI ng2dfi8FqKT1wJ+86LlB+rN8UAAREZU+DGISERUOg5hERET0XBNBzB17j+Pfx4/hYNsIbRxs5PLj pyJwKvyKfBuMnp3bFCyISURE9JQwiElEVDgl/mAfIiIiopJWs3oVvNe7E9o5NpMf/iUGMS7KalY3 V5YiIiIiIqLnFTMxiYiIiIiIiJ4yZmISERUOMzGJiIiIiIiIiIioVGMQk4iIiIiIiIiIiEo1BjGJ iIiIiIiIiIioVOM9MYmIiIiIiIiesuK8J2adOrWVsWfjxo1/lDEiopJTIkHMK1euKmNExadRo4bK 2JPh+fl0sL+eL8XVX0RERERUMHywDxFR4TATk4iIiIiIiOgpYxCTiKhweE9MIiIiIiIiIiIiKtUY xCQiIiIiIiIiIqJSjUFMIiIiIiIiIiIiKtUYxCQiIiIiIiIiIqJSjUFMIiIiIiIiIiIiKtUYxCQi IiIiIiIiIqJSjUFMIiIiIiIiIiIiKtUYxCQiIiIiIiIiIqJSjUFMIiIiIiIiIiIiKtUYxCQiIiIi IiIiIqJSjUFMIiIiIiIiIiIiKtUYxCQiIiIiIiIiIqJSjUFMIiIiIiIiIiIiKtXKpKck/auMF6uj x4JxJeoqHqY/VEpeTOWMyqGRVUO80ba1UqLbnTt3cT85GY8fP1ZK6EVUtmxZVDQ1xSuvVFVKdOP5 8OLjuUAaPBdIW0HPByIievHdu3cfVS1qKVNERJSfEgliigDmo8eP0PJ1B5Q3MVFKX0wPUlMRevIU DMoa6A1kii+m/0r/zKtUgYGBgVJKL6JHjx4hPiEBZaR/+r6g8nx4OfBcIA2eC6StIOcDERG9HBjE JCIqnBK5nFxkYL4MAUxBHKM4VnHM+ojMGn4xfTmIPhZ9LfpcH54PLweeC6TBc4G0FeR8ICIiIiKi 3EokiCkuIX8ZApga4ljzumxeXBrIL6YvD9HXeV0OyvPh5cFzgTR4LpC2/M4HIiIiIiLKzeCLmdNn K+PFJuz0GTjY2ylTL4e8jjkhIVHOuqCXR159zvPh5cJzgTR4LpA29jkREaWnp6O8aSVl6gmd9cTa y43gWM8IUO3D8mWhMG3fDDWkWSd++R7nLBvg4lpvJLS1Qx15hTj4/nIU5Rvdx/Z1J1DBsTFeKQOk nvPCquAqaNu4srwUks5jxx/7EBq6H74HzyP67whEwQqmZ1Zie/IbsBM7kFzf54nDFe1gfdUTy8/W RtsGSfBdvwEBV64i9MB+XK1sh2bVDNULS67vW4KlPndQv11jmMslqTi6cQ6845qjbUNTueR24PdY uCcFto4NUOF6EH75Kwhnj/jC92QMoq+EI87QAGcDdNdttf81eZmz524gw/JVPDq0RCkLQYBfGFKs HGBV4WaedSSi0odPJyciIiIiIiJ6nlk3BiLPIVUaTYiMgYnFfURGixmXEHWvMV7T93ezCi3Qt108 /PbdBB7HwPeAITp1s1RmSsxeQ68B7njvP6+hVtMeeE8a79WsojIzD+f24ebrH2O0tPzoMX1Q7dY/ ct20VTGMw9nrykTCcZx5UEsJaApxCI6qhzfqXEWwSpqs6yTv+722tVGrrfRTGu/URH/dNMu8N+A/ cDCTi5Sy4ZjoXgtnD5wvUB2JqHRhEJOIiIiIiIjoeWbSDNaIRiRScfaKIV5/qzriLsUBqmjE12mC uvJC9xBzKhRH5eE8bqfLhajo0B8tbu3EVu+diG/XE80LGCW4F6XZVijO38pQShWN7FD+yDpsPXQe kUm10MmlIXLecM68mSVijl2Sx6+HnIO5bWN5XHb9OKKq2cGtRXVEhcQohQWXVberuK2UaSTckNrF rFKB6khEpUuJPJ18w8+eGD50sDJVcn5YvwGBhw7iwYPi/3tJ+fImcHmzPT4cOVwpyVtexxx17W9Y NaivTNHTlpaahocZGfj336Kf6mXKlEE5Q0MYmxgrJXnLq895Pjw7PBdIg+fCy604+j+n4jwfiIjo 5VDcTye/vm8Dghs7IeNwPHq9Z44dHnFoZX0JJyyGY4B1HHyX/4lKw/ujuby0CgE7rqL1oLfUAc6E QKz6zQRDP2wDnXmWqn3YeMYOQ96qLk+Ky8H3VBqFd5rKk7h50AdRrQejW6wnlsf+BxPl5TJw/5+r OHL4L0RW7Y+xb2Udq1g/oMZw1DyyHZWGvoU4z9No/rYJDin7iPJdAb+yTmhRIw5nDmSg06QesBYr nvXERgzGEPVBqOmo2x8pLnhdTig1h7VDQ6RKZZujasHSOA5RyXYYPdoF1eRgrf46ElHp89xmYooA 5l9+fiUSwBTEdsX2xX7o+SW+qKY/fPjEX1TF+mI7Ynv0fOK5QBov4rlw83IGrpx8KP+kvBVX/+fE 9wYiInrW6jaujvgDQYi3EBmFjWFlchUBUYawaqQsAEOYmFVEFXmoBBPtaEAVc1QyLa87gKlHuQqa bVVEpRwpjAnn/kLAdUNUrN0Ybv2cYHLhHG4p87KYo72jIc77HkNcYydYKaXiEvgTV6rDSr7fpvSz 1lWcipRnFFglq5Z4w0EMDVFNKZMvJx8yGK3KXsWF1ILWkYhKk+c2iCkyMJ+Gp7Ufjai4i9hx0hNr A+Zh8e7/YuXeL+F19HucuPp06/GiEJk2xam4t1cUj86fxIMdnsg4f0opoYJ4kc6FjcF/Y6L3GSwL vIz4Bw+VUsDj+N/KGOXlRTkXUpP/xZ/f3cOX/4nDlq8TEeBxH2vG3sX09rFyuZhPuZV0fz3L9wYi InrJ1WuMSjEqVG+szkhs3igD15MbwvoZfOuvYlUbt7aswNqtXli7ah/Kd3BGTWWeNhOHNqh0MR5W Dll3w8TF07jZyBluchCyJdw6vYa40+rLzgvq5jEv/CLtWwwBmvtuysyl7VVE8F+XClxHIio9ntvL yd8Z4K6M5VQdzd9ojAr3LuF4eJxSJhS2PMvv0ptaforjcvLEB3fx2S/vw7qWLWzrtMIrlSzwID1Z DmzuDffGoHbj0dXuXWVpKghxiYZODx8gMQWoULk8yilFMn3lWipVyv/vkyV12ejDsGNI/WUlDJu+ jvTwEFQY9gnKNW+tzKW86D0XHj1Eyn2501FBu9Pl8gyUqyidCwZKWQ7P4lz4cMtJpD58jJ7NauLk 9QQcunIbf452gnn5chj2SwgMy5bF+oGvK0uTLnrPBcnD+4l4WE46F3JcEfwwJREpqIDK2U6SLE/7 XLh5JQO/zEpE4zZGePPdCqhSQ32S/vbNPdSwMkCi6hEuHU+H+xwz1H5V37vZyymv/s/mGf6eICKi l0NxX05eGmWkZ8DQqHQ/8ft5qCMRqRl8MXP6bGW82ISdPgMHeztlqmRs/e13ZUxLze6YvWQ83Bo3 QAvXPujz2kPsOCTyzu3x8eKZePf1BrBu1xP97B7h2MFIJOtdPrt3+/dTxvTL65gTEhJhXkXf4+Cy HLr4F3af8UL/Vh/iDeu30LC6DepVbQQTowo4dz0UkbHh6GY3UFn6aUuH6tpdlKtiCj3xnFIpPV25 W7WWlJPrMWPdccT9fQhbtl5Fjfb2qCn9ztJXnpOxsZEypl9efV7Q80GXlJVfolxbV5Qf+BHw4B7S 922HcadeytwnkB6HqLhyMK/4PPVu4eg6F3DDD1//73ecV0XiwLZ9SGn6Jl4VTy/MLD+LnT/74aG9 C16tpF5F29M+Fw5dvQPv0zfwx8g30KyWGd5qYoHIuPu4cjsZbRtURe/mtbHq8FU0qFoB9c0rKGtR TjrPhUc38de38/Hbpds48+dP+OuRPTo2Ep3+ABc2fYVFf13DtWPbse1SVTi/XitX8Oppngsiw/Kn TxPgPKACOg01hUnFrPSKoz4paNLGGM79K8CwXBnsWnkfr/+nvPTBvIyyBOXu/4f4e+9yfLngJxxC K7g2qfTMf08QEdHLQfxOKm+q40PmC6SsQem/+PN5qCMRqZWKV+vZtSPwjvss7LijFOAGtk12x7Jg aTR4Jd6Z7INsGeB6WPTrgobXvTFy0hSM+e9+JNg4YaiYMXQA3nx0CFPGTsHEUd64/moPjGyfx/LP SM3KdWFVrSlOxxzHl7+Pwsj1XTDesy+2Hv8Bbaxd8Xnv75UlC+f4cne4jxiDkWOkYcQITNlxQ5lT COnnsWOtD86WzC1In6Kb2O39EAO/nIAPPpqOzzv/g52HEvMoLz3SA3fh3/g7MHl7iDxt0nsYHt+J xcNDf8nTBSJeT4NGqM+FMSMwZNImuU/Tz+/Cqj/OQ0doRyJej1OwrQinTen2EJfPJ6LrZ9MxfvgY fD7qVez+86Q8J3TnYTQdJ8onYP7oevD3vyCXP2vRd1PQrFZlZUrt9bpVEHUnRZkCbCwq4Xr8A2Uq Dzd8MNF9qHIujMGQsStxPGszT+z6Nun99nk6aU5ux0GbCfj8o6GYNGcM6u89ALnXo/fg1+TemD9z DMbPnIUPatxEZAET+UrKX2vvoZwJ0Obt8kqJ1J0XH8L72ySU+bcMKlmof7W37lVeztTc91P+FRa/ J94ZuxVRyrQsdT/mD3AvVD8Wpt+j/NZh9zVl4lm6eRwHU3tjfE9NJszz+3uCiIiIiOhF9uyDmI/C cehoY3R1TYD//if7wqtaOQFD5u5ST9Qxh+nDZMRLo73q10BC9C6o5Bm7cPKqEWo007/8s1S1YnVM +s98LHl/C9aP3INVQ//Al32+R4u6rXE0cg9+ClyI1f5fYePhZfA7+zv+iS/YPfDajF6N9aul4cfP 0Xy3D46LwjuROBSZIM8H0nE9LFI6/gREHY2E6pFSjBREhUrlRg3wZo+OaGiiLJeegIuhQTh7Qzvs lY74yDAcOnMD6XGRCI3RHRJ7tmrhna/HoKWScJiQkITqVUVQSF956ZHiuQImg8fL42l71JnI5QeN l8qXy+MF1mq0+lxY/SOWv3UJP/vFwcjSCW93agB17pDSj6LfdXRh8rUwnL1VGvu2sMrh1c790bKq GH+Iv09HoEp9dRCj5Udz8U4deRQpdxNRoXLpyJayq1sZ/pdUUN3PenDIznO30FIqF+6kpOPAZRVa 1CnguVu7N2bL58JqbBwKrPolXJmh5xxQXvfya1x5j0iPCcPFO+lQnclenl3e51Sp0GoM5vdWglhp d5BoagbRiv+cPonaDvUQ4v0zfvI6BLTvDrvC3PG+BJz8KxWVXjHAuvHxiL2aAe//3YPHtERUqWWA gbMrw7JxVp6ouNT8xK6C/PWpDpq8chi7zyiTknj//Yi1VF4IwiPp/V/0s1Y/avf/xcw/RCpSohB6 Jk7qfUnqDZwN0vqdIf3+ORi4H4cCdaz3tNVyxuCeDZGVu/z8/p4gIiIiInqRPfsg5rkjOFbPHu90 bI3k/UHZs0CKSlwmProxYv9Yhx3SpEXlCtIXa933u5TlWP5ZefQ4A5Gx5zBo9Zv4avs4XFGps7/2 hftg1u8fIubOVVQ3qwXrGrYwKVcBQZF++GbnJ0hOvycvVyAJ/yC2kgUsxPiVPVjmq7lBchyOee7B JVTB/TPfYds5pfiGtMye6zCV5uxeLuaL5dZiuZcfrqcmwH/BRKyX4x7pCF05ETP23JA2FYRl8/+H jcfzaPNSQFwWuPZufwzOcftAfeXP0oOt62BQrxGM2rrK08kLP5N/GrXrjLK16+PBb+vl6cIyrWCq Hsk8F0Q/zsDykHjpXAnCvCnZM7OSg1dixpZ41Kie/6WSzw1VABZ8Nh1LjtfCf1rluCfRjV1YcKAR RncrHfcqsq1phhFtG6DDdwcx/vfT6LTyoPReUBZDWqvvq9dp5SEMcqyHZtJyhfZKFRgli1RM6RxY PQWz90mv5YRTWD5NydB8FI71k77G7lvSEuc8MPHzXXKGvOr4Jny/aBW2xajLP56uLs+iZ3ul1aOb 2LlkP14d2R21pcnExAQc/fU3PHTsjXfaAL//bz1OP8OHT4unj1etbYDh31ZBMxdjbJqbgNiYDEz7 7RV0GmwK08rZLxsX98o0r1m2QE8tf/2N13H2qCaQHYW/9piirYMy+egGtn0+Q+5n3NqD2V9m9f+8 r5dihyjXlhKMZTO3IqFWdRhJr6MZUz0Qnipt1WcGpjxHGbrP0+8JIiIiIqIX3TMPYh7fvx9132gD 80ZOePPxfhy8oswoqppO+GRaX5ifWovZO9RBNFViCowM1E9oy0XH8s+KQVlD+T6YU7svRjvrt2BW Xv2Etm0nfoRV9Sbo2+oD9HQYhLds+2BAm1Hobu+Oy6rzOByxR14uL8fXKpeTz/RBhksraOXW5NK8 izPO7g6Ss2eiDu5HDWcnJUMvS5NOA+Dq1B2fuDfG2QgRnNiP36PcMHNcd7zpOgCf9GqsLFk6PYze jgW+tTBu5Ota2Tf6y5+lxwm38cBzBSoMnqiUZFdhyERp/nI8TryrlOTj0l58v3qdNMzDRC/gbSft 10YKVCqgbjMHtHEdhkUrBsBKmZMQ5oF5ftb4bEpHWLxIt8606IRpCxdh+X8b4uDyXfhHKUbiSaxd fRO9Pu2O2qXoeCd3tMbW4W3Qtn5VzOnWDD+8mxVF2TTYEZ91KsRrL+UaTgYF4VDQLixbHgRbZ3sg NQh7rnfB7DHq1/KMXsn4bV8c0g/uwtmOk/BJdye4us/EsJp74K+8Xyc3642PlfIPa/2ZWS7Ts71S 6VEiQtevxj/dpqCn8iZZuXIV2PUdifb1KqNyQze80+wMjkWo5z0L4ll8pmbqX91O/Spg+PyqGP6t mXz/y9vXMxAblfW0eg2xfIGe4dfCBe3P7cIhkbh57QQONuqIN03Us2BQB/2+XiT1fyu87uSM5glR 0IQizZ0GYaTU/01eUQruhWH9vL1o8uk0uEpvL1Hi9/zImXB3dUKvcWPRfL8PQl+xho2F9PJrqrVe KfM8/Z4gIiIiInoZPNsgpvTl1v+YyMyYjpFjvoX/PXFJuSYLpCjs8fG0D2B7yxvzVocpZcCOq7Ew bfwuWoqJmgPQtmEyooLEhO7ln5VbidcRFh2E2/duorX05bF6pZpyeSMLG1SuUBXf7ZmFYT+4YuCq NzD6p27yE8stza1Q2zz/p5tmXk6+ai7anF6K3/O6D1kDJ7jeOYzjqVE4GGKLnk65s+7Kac4cA+Wy xeQUJNetg7rqKRiZKhl+pdGNXfh63QMMzBmc0lf+jD3YuAImPd+HgVUTpQSosumQMiZ1QcOmMOk2 UA50Fki9dnB3H4A3TWJh3mc03swWQKiCrp8Og0XoWswYNQYTN4QjWS6/gYP7wqEqawTzFyaAmQj/ ZetxVJMVWE46z1MfQg4BpZzE2oUH8OqYkWhZyqIUR6PuorJxObRvVA0NzCsgRuv+l81z3C+z4KrA dcZyfNJSaoM7CYhNCIOXHOheh/UR5mhZpxxUd+JgVS/rzx916hghXrkM2NQk6z2iTh3TzHKZnu2V Pg8Qun4x9jUag9GvZ91rsnajRvjnymVlKhF//10FteVU9mejglkZJCc9VqaAqrXLwsTUAJEh6fh9 wX14f3sPW75KQsTRrOv2xfJivfxZ4T9dkrF7fwLO7juM5h1bK+WSRzewY84YjJm1Cj/7hCm3Z9Ht +uH9OBtnCCPlvUV1Jx5X/dT9//3qvUi2tYZ8F4fS7Dn7PUFERERE9DJ4pkHM9ODDCG04APO//QYL v/kGy6d2genhIzir855q+Xtzymi41qkA02YDsHzjz/DauAIzukozNm3FwWQHTPlxNdb/rwvML+zB L2fyWP4Z0fVgH8HI0AQVTSrjfwM3wuNDf/w69ijWfuCLmb1W4M79vL5K6mKIKmbSl1rxnIc6dVA3 OVnOuMSjeOmLphgR6sDVJRmHft6Lk03boXlBvqjVtEaTy0HKZaLpuHhOc5l6aXMVnt9uxz/3QrHm yymY+Jk0eJ3No/zZyog4jbSDu1B+0ASlRK1szey5tOJemWkBfyDjktYN7fQxMZWfiNv83T6ouG0T jme7XV4CLl4xhevwaVi07hv8J8oDu+V0qzroNWURZjfeiy9fmCf8VMYbbqbYOX2C3N8fT/dD7WFd UB+JOLhqNY7e/Qc7linnwuIAPOvcwaPX7sJ11SEM+yUEfX86ljlsCbuOpt/4wfNEtLIk5OWCowtw h98KDfC6kxPelIbmNZVApHRuWYn3gFGj8PEY6X2oR0e0bVQFdRs3xsVTmj8ypeBiBFBXOQ3j72j2 lYCTpyugiXYyqJ7tlTaJB1fju9Db+GfPYnWff7YE/uLt9bUBGPh4IyZ+KpVN/AJHW45B5vNfnoFa rxoi/tZjJMRm/0V5I+IRKlT+FyMWV4WhSRkE/6kOYorlxPJivYIwd+2IikfXYuclZ3RtoRQKt4Lh /8pwrJ47CR8PcVLfkkSPul0nYfkXjbH7Kx9cl6pZp445KjoMkvv/4zEii//1PK8GePaer98TRERE REQvizLpBbrGrHA2/OyJ4UMHK1P6pMD/6xHwb7ka87tqvtCqn4J8/d1FqLtF/PTCJ1iJd7bUwfLF fTKz/IR3BrgrYyXv961eyph+eR1z1LW/YdUg/2zJszEnEHD+D0zs8rVSoibuh3n9bhTSH6XLmZfG RhWQkHwbV1UXYGpshhm9lqO5ZStl6dzEU2eXnakCUxGjkL5Qlms2CPMnOsFcau8d02fA604FVKnn AKs76XBZOg5txEriqbTDfWD1zQq4NxAFwVg2IBhvbO2DmMlLgU8XoZ/4Fhq8EhOj+2C5NJEcsRUL l+zH9XLV8aaDKU5WGSSXP0v37hX/Y4QrVcr/qR559XlBzwfh3ucjUK6VS+YTyTP9K71sy2TPrErd 7oGHoUGo9NUPSokO4unkR1vj94nqDCvxJOF5qWOxuvEupdweZ3+egeVnqqOx6Q1EWQzConF1sDuz z6VzZurXuNpvMT5p/XxdSPm8nwttlx7ANNfG6NNC3KkxuzM3EzFgw3FsGdYadrWr4PfTN7AwIBLH JnVQltBBPJ18CfBZjvdWQdz7dMomFayspDpG1cWw/41CmwopOL7yv/C4aQXL1Eu47/I55veqI59D C8+YoxwqoOq9cNztOBeLNOWYpH5v0Lk9ZWfPwPN+Lvz53T35LaDnhEpKCRBxLB07lt3DO1MrwW99 Muo3N0S3MZWwc8U9+a2ix/isZXU5vnwKYvqJ13g6Di0Yit220u/m7lWy+rEPsGPO1/A3aQzz5BTc v1sZ/VePQx2tfha0+/36jhmYHdUby6X3EH95XQfUuHMq89xJD5V+f2z6B20HzMbQN7KyeUtaSfR/ Tk96PhAR0ctB/E6qalE67r1ORPQ8eIZBzCfzIgYx/5W+lYoH9Zy/cRJNatmhSoVXMN5tDpbv+RzW NZqhQfUmSEi5g4eP0lHBuCKqVayJH/b/D+5vfJxnELNIUoMwf5YKQ77NHeDQJ/5GHIzqVId8IfnR pZh4YwCDmDoU9HzIOBWEB94eeQclc7g/axRM+n0AwxZtlZIiks6x9EdGMHp6cYUS9zyfCzvCb2JZ 4GUEjH1TKcntsz/OwtTYELP/01Se7rTqED5xsUYvW/VtKQpPOgdSpXNAc09EjXSp3EAqVzK0s4Jc 1fM5Z/Rs7xl43oOYqcn/YtWou3AeUAFt3s669P3g5hRcPJ4G6zeM0MHdFME7HuDQlhSMXVcVJqYF uZw8f+n3UqSDrZDrPskFkiqdAybSOaBMPisMYhIRUWnBICYRUeE88wf7FFX58k/nm/DT2o9QpkwZ TOm2ANN6LIGTdWdYWaivyWxcszk2H12F4KsH5ABmeSNT3E6KxbYT63H73i3Uq9ZIXq64pB9diZET tqDKu90LHMAUAYqEo0sxZtICfL90FsZ4meK9bs/+gkHRpsWpuLeXp8pVgQfJSFk5B2l7fs93SF45 G4+T76NMpaLeF1GLCFK9QAFM4Xk+F14xNUKV8nnfR7KGmQkqGmddMiyWf8X0Se49qSfgKJ0YmgBm NvmeM3q29ww81+8LEhGQfG9uZRzemiJnWmouLW//fgV8uMIc9p1M5HIRwHSfY1ZsAUzBqKgBTKEU BDCFku6vp30+EBERERG9LJ7bTMwf1m/AX35+ylTJ+Y+bGz4cOVyZ0q84MjHzcuLqQVyODced+7FI y0hDReNKqGVeD83rtpafXF56lJ5sKyEtNQ3pD3M/rbeojMqVg7GJsTKlX3FlXGWcP4U0Xy+gIK9S 6Xtz+R7vo6yNnVJA2p7nc0Hz8B5L86ysu5xyLlOQdV5Wz/v7gobIyNz3032c2JUK85pl5aeQi4f4 iHtgtupugrc+qFisAcwXRXH3f07FcT4QEdHLgZmYRESF89wGMQURyAw8dBAPHmR7MkmxEBmYLm+2 L1AAUyjpICYVnfjC+jAjQ75cv6hEZk05Q8MCfTEVijtYQcWD5wJpvGjnws3LGRC/zsVTyAv6EJ+X WXH0f07FeT4QEdHLgUFMIqLCea6DmKUJg5ikrSSDFfR84blAGjwXSBv7nIiIGMQkIiqc5/aemERE RERERERERPRyYBCTiIiIiIiIiIiISjUGMYmIiIiIiIheFMlJUKlUUN1NUwrU0pJUSMpe9HRJ9UpK VsafgbS7SUjLUCb0SYpEQEAkkpTJZ+WZ91UenlXdkiK8sGDqXHhFlNKGKUn5vXbSxGteOr+VSY1C 91Ve+7kZCt+TKmXi2SmRIGY5o3J4kFr8D9sprcSximPWp2zZsnj06JEyRS860deiz/Xh+fDy4LlA GjwXSFt+5wMREVHRJCFotgsaNnfDuDmTMdjJCnV6LkCoEpEL+sIeMw6qx4tM5Y8Vy/xRlFBG9Mae 6LUxWpl62qLh0b8nPK4rk/pc9sbcOd6IVCb1Cd88GV7nlIkSUCx9VUKeSd1UXhjZZQOSWjuieeWC PUQxJ1XAcqwIePZBuKLI77UT/VNPODj0xLIIpUBR2L7Kaz+qoNWYuTaoSK/94lQin6AbWTVE6MlT L0UgUxyjOFZxzPpUNDVFfEICv6C+BEQfi74Wfa4Pz4eXA88F0uC5QNoKcj4QEREVhWrzSAwIdsee S8ewdZUn9lyIwgFXX/T/5rCyhELO1NSRtXVXlatck8kl/0xOQ9L1EHj7hCBGLJeZ1SiVi8xP7ZSv DKlMZIKKnzr2JZOzx8R2lemcxHyxTXkb2TPKcmaY5co4U7JRs5UpxLI5s1QztfgEO3w+QUsxrm// 0rYjD3oh4EKOY9a0a57Znkpb6dq/pj20ZuU6Lnl9rfbUdZx5tJtMU66j3eW20dVfOuqmUyHrk3l8 mrZTF2cn1r8eDVUDV/Rt7wzr6kq5pi11VSpnPaRtxAR7wzs4Rt32oi7afaA9ramv+Km1TL5tk2+m ZI5lNPspQj9lFwmvn2tg1uf1sHZzqFJWCHr2o8lcFu8Lom4WPZdgz8JusMjZdoLU3lnrq7eXrV8y 1ynoMelXIk8nF44eC8aVqKt4mP5QKXkxiQxMEcB8o21rpUS3O3fu4n5yMh4/fqyU0ItIZNaIL6av vFJVKdGN58OLj+cCafBcIG0FPR+IiOjFV7xPJ4/G2m69kPBNGKbZKUVCciSCjqSheWdbhEysjQ1w R0xkDCxUhxFUax6O7hyOehmRWNvHDQvSnNG3djS8TztifeBidDIDAqR1lqlcERNxFraTZsF66WSs VQEWtZwx0ccTwyr7Y4rLSITY9YVllDfCW65H4BJXmF1bgw5DA2CRcQmRaX2xMmQWnHaPRYdr03Bg TD2kBUxG25EhsO1ni8SAIDT+5iAWdZZ2qG3vWNTZCLhfjUSsNRByUIXua9XLiXp59/gHKzurF9We FllpHb4DunWugvCdCXDfuROjX5Xax3UwztrVQHgMYBx6GKp+njj2rSuy5fWJeo8ANvp/hHqa/UdH ItpChaBgS8wL3IlOBwejyxf+SKpgAYt3V+LUbGdE/tATXb5Jg1N7qZ7HjTFs82ZMez3H8SSp28r/ 1W5wygiCb8ZH2OPzEawNgbTguegycAOM2zsDkRawbugFDPkHs2J6om3kNFz9RioXjsxEw29exTGp 3xI1++xXAzHbzsJRaZvMdstR72ENpPUvr0EvtwVIE/s5fgJp767HDqn+ZkhCwKftMTK0OfpaZT8H 9NVN0/YamW2grz56+lGck5cvqPCq4QkE3eyeud9MB+fCYeIGqApy3kmL66yH8TI4DFsDFaQ+c5qI P75KwxBNP4t95Oz3FXHodP0Swm2lZT3fwWV9bVOA8zhp72S4jPaHdVcnpB7xBT72w44PpYbIq5+u eWFwnxkIf9UZ1v8kwMI+SaqLp/zaySViAd74zAJ//FoFk5uH4KNL8+AknVNCztdJLnr3A/n14m+R hsjIVPRZEoZZaVJ9/+yLG4uNMbPxAlgHSXWV375U8OjZBpHTozDPNq/3A6kvaocjOsMYIcEq9N1w HIs6FT6rtsSCmERERERERESkW/EGMf0xro43+t5YhU5KSU4ioDGzlh+O/tdWmhJBvV5IWBKGaVaR 8D2YBOceLeUgUOjX9lhg5Yet71vkWEeiHeyRJoOm22BNm2B49hZrJsFrsB3Cx0RhXm1pOacgTLzg iT7ZYzqybMEVcR/KcGM4tauXPaAogjyjgR/CVqGb2Mbl5ejQMxGLL8xCYo7gTNb21MFK/BiI0SIY dDMUAXet0alZglTeFofHR6jrmiG1V30PuF6S6qd9cUTOYNYX9bDn8DTYGkotttoFbyeuwimpLbLV /+YG9Op0GV+enYeWIngk6jkoFT8cmwZreaMKqS4+kWbo016UKm01Xmqr1pFY0Faq89pj6gB0xmHM bDwAiWul7bfzwWCtwFTQdCupvcUxpCHyz8NIat8NLUXbnJwLh2+ssec3d1jorbcFPHq2R+QXEdI+ xX7CsXbyLth+NQ1O4TPRdJ0jjnv0kc+BpC2DYR82Gle/qaG/btkCY0l51yePfhyZsR5hq7qpA5Df uaDXnSW4MFvOhc1S0POunf56pErtMARKIDDH9vLqdxE41t02zgU6j1UnfRBp1gdOr0oTSV4YbB+O T65K54refrKGz0grabvKuSoHCe3h0e2YziBm6BdWmGN1HDs+qAyfYTYIGSXaQT0vW/1ySctjPyKI qfV6EUR9RRBzuSvC/2ePGRZ+0j4t1Od/NxXmn5qGxIK+H4htbX4LV6U2LWwYkzdkIiIiIiIiInoB pObz4JqWLZVgJOrB2laFGHGDOzNruNo8gP/quZgydTAm/yAuBc26NVzWOjlFIvRIGlS750jrTZaG OQiIBYJOK/fUs3FSB5J0sO3YDUGj3TB49hr4RlXOHcDU6NpdHfgSXu2GvhaHERKjTOtUD07/ScOC fgMwbuEGBCXbolMzzQas4WyvjBtao7lNNFRx6km92jiqA1mSeq/aQnVTOsCcwkIQ2rWTOoApiHoa +yLgmjKtUcsWTpWj4bFQaqux7+PbgDQkJkrlGZGIiXFCK00GraEzXHsq46bStjptgNd+aTzDH16/ uKJvZ9FSZrDuaI1UvzWYK7X94ElroLqbiMxe01XvjBCEnOwOV81FpIa2GL18GpykJokMPYy0f3bJ 2xJ9OVd0ZLDImsujbtnkU588+rFbD3UAU7Du2hc1gk8g7zun5nXe5VOPgtJqP71tI80ryHls0cwJ laM3YIG07rihCxCQlgDR7TKd51c0YiJt4Zz54rFAp27ZwuFZMg7De7M13moDqFSJaNm+FTx+8sl9 ybv8R4vaqFNHGSb6y2V570fr9ZKDbW93xG32ltsgersH4t7rC9vCvB9YN4d1TCzE0RYWg5hERERE REREz7XmcGrni6BgZVLjpj8WfO0rBxv0kS+JHeqDRDt3TJ2yCj/8V0/ARCdrdJ8wTVpPPczbdBw7 huTOFsvJovd6nDq7CdPaGyPk8/aw/9RfR+AlpzQ8KMBjw20/O4YLAfPgbpUGj6FW6PJDXkdfUowB A2VUES0uc/5fCCzcJmLqV9swr58yI0/G6PPBcPhv8YHqTy/4vzdMnTma7I8pzoPhk2ILd6ndV62d lT3rswise36S2Y9Tv9qEY78NV2cpFkSh6pNHPyanZgX48qTnvCuBdhH0tU3+53G0fKuGuaE10H38 NMzfNB99lDnFIng3vB5FY8NQN3Tp5oa3v78E47274JvrnpP1MNr/H9y4oQzLXZXyIrIZjtEVPOAV Ie7HaYbRgzStXLT3g8JgEJOIiIiIiIjouWaBvmP6wnvEWPjeVYrSouH1xVhsN6yXZzAq9spZVB74 EYa1s4ZFVSDkSD7P5s5IUwI11mjZLhq7DibCwsJCGkwQuWUN/PPLboQKAV/PhU+SBWw7DcesOe/B 5HSk7qys7V7ScurRtJPe2G7sik6W0tHWskBoaLh6RpIvvHeqR4FweI1dg/AK1nDq9xEWT3BFeHh+ zxovIk3Wq70jWm73hq8mMHfaG15p6npqu3whHE5DpqGbXT1YmIYjRPPUaENHOL7uDe/dygayHY+k dVf0DdqHuXsPo28f5d6YdyNx1swdo4c4w1pqe4QG5ftE9Vz7yQjHCvfJCJAmrVs6I3r3YSRWFf1o AZPLXlhzUOqR/OqmkV999PSj4LPFB+pZaQjd6QOTjq75BE/zOO/yq4d07sqq14BlRFDmk/sjd3rp bT+9bVOg8zgSkaedMGxSN9haWsD4XAiClDn6ieOLhNd2pUYZkdi+TXftArZsgNPy0zgVEpY5rO/t K61bkGeIF3w/uVmgW5/q2L16GXZbvodu8l0xivp+UDgMYhIRERERERE954w7LUbgEhN861AbDR3s 0bCxCzzqrsKeKfouB1er9+40OP7khqaO9nBoOxKhZnnkrjXohmFmy9DFYQA8rgFO0zejk6+bvD+H pnYYF2wN27rKsnpZwLFNIuY62cBB2mfT9/3R56v3dAeuetviUj9p22K5ficwbJP6PpO2Hy+G0xZl v6Oj0birenFpDhztd6F/Y/U6bRYCi8Y/YdaZDk5vuyNorFT/L/yBWsOxfkkaZtorxzMiHBOUemrr 9PEsRI+1kpdxcPsFqsxuscCwpfOROMNO3QddpW06KbMEQ2cM+yAUPqHDMUxzKbjle5jWcgO6NFUf 58hQs1z7y03az7olSNPsp/kgnOjxkfohOu2mYVPHXegit5sN7MeGwNpWzjXMu24a+dVHTz8KfWwu ob/oRwcb9D8+DBsn5X8kes+7POpRr+swmC11g4P7BkSb9sGs2QkY11z0mQvWGrrqb7882ib/89gV o2dHY5xyPnbZFiudoflzmu6JTtuU42v1KaJtdNQu2Qde2zS3F8jS6d3hCPl1FwoSxizQfvSwePcD WG/zgfX7faWWUCva+0Hh8ME+RERERERERE9Z8T7YJ7u05DQYm+q8y6ReaXeTgKpmhX7Qhiw5CUmG ZjAr1MppSLoLmFXVs5LWg0QKXbcMadsp0rYLV6EnlM/xyPJeJi1J6rfC1LlI7S72I7VnBak9Nffx 1Mij3QpUN131yaMfMx8807GI/aXv+IvYLnnS2zYF6Pc0qT4ZUn20HyJVAHI/mRXxNVkIxb6fkmh/ BTMxiYiIiIiIiF4ghQ1gCsZFDWAKpkUJWBjnE/DLUui6GUrbLokISp4Kcjx5L1OoAKZQpHYX+5Ha M2cAU8ij3QpUt3zqo7cfi9pf+vZXxHbJk946FqDfjaX6FDKAKcj9pIyXpGLfT0m0v4KZmERERERE RERPWUlmYr4Q0pKgSjOGRUlFQ+jpyKMf05JUSDO2KLGAF714GMQkIiIiIiIiesoYxCQiKhxeTk5E RERERERERESlGoOYREREREREREREVKoxiElERERERERERESlGoOYREREREREREREVKoxiElERERE RET0skhOQlKyMl7skhAZ4I/IJGVSl6RIBARESksWj7S7SUjLUCa0FXQ/4unZSWnKRHaZ2y6GbT2x omz7Zih8T6qUiZddAc7Nl0GJvv5LHoOYRERERERERC+J6I090WtjtDL15FQBy7EiQBMoi4T3nLnw vqxM6nLZG3PneEtLFodoePTvCY/ryqS2gu7n4HQ4fHFYmdCmte0n3hYQvnkyvM4pEwUSDq+pXtL/ ijy2rY8qaDVmrg3Ck4Qxs9c7R51KksofK5b56657XvP0KsC5+RQV/nwoHsX9+n/aGMQkIiIiIiIi ehEkJ0GlUiFXwl5GGpJEuXYGlii7m2PBbFla6nVyZv9pshPT7krbS0pCTLA3vINjoJK31RKf+OzE Jy3UywpiOZVKWkeZRotPsMPnE2lJiSa7UFO/HNWR5yvlaUk65msR89V1UGjvRyHXRSyj69j11UF4 0m1J7Rp50AsBF7TbU71MtjprSbsbiYDN/ojMWSd99dSUa/WxRc8l2LOwGyykcU37yT/1ZOLl6qsc 9dZdJ+U4tCukaZMcdc1sMw3Ncso2sp1710Pg7ROCGFGfbJm2eubpOP7stM5NvfuVSjTnmfxa0moL DR37yZUNnLl9tfzaVUM+h3XtU5vmNaF9nHkcjyzftnl+lElPSfpXGSciIiIiIiKip+DevfuoalFL mXpykT/0RJdv0uDUrwZitp2F49qDWNTZDLjmhcF9ZiD8VWdY/5MAC/skhNt64sCH0ZjZeAGsg3Zi mFwNFTx6tkHk9CjMs/XHFJeRCLHrC8sob4S3XI/AJa4wQzTWug6Gv0UaIiNT0Wd4X/gsXiOtaQEL p4n4w9MVu6X5+DEQoxtES9tzwXLDbnCtHI5dd9yxw+cjWF9fgw4jgI3+H6He3rGosxFwj45EtIUK QcGWmBco1acBkBY8F10GboBxe2fp4Cxg3dALGPIPVnaWD1ehrs9ZuxoIjwGMQw9D1c8Tx751hfE1 rf1Iy3kN7oWZFxrDySoaibVbIim8eT51UG9bPhY82bY6HRyMLl/4I6mC1E7vrsSpz9IwxVndvraJ /giyWqy0r4bUdoPdMDMgCWa1LOC+JAyz0vS3FS6vQS+3NUBXJ+CIL/CxH3Z8aA2I+vzZFzeWuyJg Ym0sU7kiJuIsbCftgOeQeupdCRmRWNvHDQvSnNG3djS8TztifeBivLpdu96zMPHKjOx1stdznoi2 HxoE69ppMDaOhW9UN0zr6APvay1hfNoHMW/vxKnZLaVzUywn1adqKFSV6yHm4AlUny7qHou5DoOx VgVY1HLGRB9PDLNU6orDueelieNfgDRxrhw/AeMPNmPTZy212lPI0Z/Sfh1rhyM6wxghwSr03XAc izoZy+20Ae6IiYyBheowgmrNw9Gdw6V+l8jtnHs/Z6dbYYH1cez4QISLpVfSTz3RNnIarn5VowDt Kp0Ps1sg4NP2GBnaHH2lc0qzXKfsB4CkvZPhMtof1lI/p2r3s9KOuo5H7+t/jFb/P0eYiUlERERE RET0XEsCao3Bb2F+8PzWEwe29YX/ul1QIQ0+X08GvjyNU795YmvQj3CMVi6KNnSG+6gYeO9WLsq9 uQve1z+Cezsg6JuxiJXWOeCxGJ6BpzE1biQWHFEvJi7LNX7XD6dCwjBr7Cz88Zk1rD/bgVOeSqBH 45ovPFKm4Q+fVVjkEYjAOdYiiSy3yHoY5u+Hrb+F4eh/k7D8V3GxciSWTfBFV58o7PHwxJ7APqgc pF48t0gktl+PA79txZ5LnnDa7AHfHBlnadvnYorBlwgL2QrP345hvV109kvDddZBt6Jsq94QT6zq DfRZEYZTs52BI97wEnWW2nelz0Fs7WGMhGzpd9I2PFehj/RvlWjn9kqxznqq4DHJA04+YdixahV2 nNgGx+8/hcdN9Sra4uym4dSpsOwBTCEFsBy9DWF+nnJf/faOP9bsVOWod99cdcrzPIkRx7AVK6Xt ebZbgzUm66W+lOp3eBVsf/gFAcpiuByOxguPYavHVhwNW4V6S2bCS+WMWT7TYG0jnT8h2gFMIec8 cfzL0PxX5Vw5uxNv/TUWqyOUxfW5nASntYFSW/rh6noneG30zcyAvFxrOA74bsXWkGOYlbIcXqdF qf79OA38CDE+4vWmXs7XJwajB0r9XKB2FefDAoy9K51Tgerlwv6rwshvct86IPUVZ6z0C8NW0c+B 81H5Gw+EKvN0H08er//nVMkEMf9lcicRERGRXvysRERExcoM1h2tkeq3BnOnTsbgSWugupuIVEQj JtIWzi01KV0W6NTNWhkHbHu7I26zt7QUEL3dA3Hv9YUtIhF6JA2q3XMwRdrWlKlzEBALBJ3W3EfP Gs72OVLEdKnrjK6pC/B2/7FYsPEwEpu4wraqMk9bG0fYGqpH671qC9VNaWfJ4QhXueItO3W5CLi6 9lTGc9Gqj6E1mttEQxWnntSIjAiBU2enzMw8i07dpbW06KqDHsWyLdu30O3gSHQZNhdr/4xGZSdn 1DNW5uVF17YzQhByEgjdLPpKGmb8gnDjUIToiMO2bGmrjOVgZg1XmwfwXz1X2sZgTP5BXOacqszU J5/zxMoSlkpdLevVQ+XKSouZmqGydGZmerUvur6qjJt1Q7dOhxFamJtuysffHa6tlWnpHOja2xi7 9+dz30cbJ2S+LKybwzomFpqeymqnerC2VSFGRCfz2o9dXwyM84DPNan8mjc84tzRV5y7BWzXyNDD SPtnl/zaFW05VzRkcLj8utRm0cwJlaM3YIG0zLihCxCQloBEZZ7u48n79f88KpEg5r9llBEiIiIi yoWflYiIqFgl+2OK82D4pNjCfco0rFo7K3tgTR+b4RhdwQNeEZHw+tkMowdp1rJG9wnTMFXalhjm bTqOHTmz9/JjaItpQREI/ModjZM9MOQ1N6wVQZ6CMDZGZe0AjSQ1230RC8fYtHL24FFGnncdzFOx bKtWH/xwIgKek5xgHDIdLvaTEfAk9ys0bIlhSl+JYeWOMMzXZG8WQFrAZLQd6oNEO3dp/VX44b8F DXQVw3mSTRrSium+jcZKALWkqfdjjeGjzODxWyQif/OA2ajh8uuvMO1q3fOTzHac+tUmHPstR2az uBy+jxvmhtZA9/HTMH/TfPRR5rxMmIlJRERE9LTxsxIRERWnu5E4a+aO0UOcYW1hAYQGKZc4W6Nl u0h4bVcuIc2IxPZt2peTWqBbn+rYvXoZdlu+h27yvTHFOtHYdTARFtK2LCxMELllDfxzZDdmoyuQ d84L434Ih5mNM/qMWYIJ7cNxtqBXsho6wqmdD9b8FC1f4psWsRzLt6tnFYV1G2fE/rwWQXeliYwk +H63Ovsl4IXwRNtSArGqgLmY+6fUvnauGPb5bLibhCBST/vmG7yV2sqxhT98T5uo+6tqIoK+90Zk IYK+sVfOovLAjzCsnbW0PhByJMcR5diWuk5FOE90uewFb/lybcldb3jv7wanNsq0dF7pDRFr5onj f11ab7dyr4KMcHhvTkOnN58kmKpDPvux6NoX1f9ahuV/1YN7D/W9MQvartYtnRG9+zASq4p2tICJ 1CZrDubM4I1E5GknDJvUDbaWFjA+FwK9d1jIlN/r//lTMpmY/FxOREREpBc/KxERUbGyfA/TWm5A l6b2cHC0x8hQMzkTTHCa7olO29zQ0EGa1+pTRNtkzwazePcDWG/zgfX7feWnWAtO0zejk6+yTlM7 jAu2hm1dZWYO9boOg9lSNzi4b8h++WsTRzTf0U+9DYfW+BaLMbGjMi9fFnD/cSdcjwyGfVMbdFlk ge69lVlF0XoeAr9MxVxXGzRt1Q8hdu9ltk+hFXFbTm+7I2isDRy+8IeFoxOS5rRBU6mvHJq/j4C3 58FdPKAnG2f0fT8I45rbY2bmDSR1scCwdd8gbaqdenuN3bActrA2VWYXQL13p8HxJzf1+m1HItQs 64i0652zToU5T/SycQW+byuft00dF6DG+iXoI+reoBuGmS1DF4cB8MiZwZttnjj+JUiboRx/80EI H++JaTbKssUmn/3Ueg/DrXzgY+WOvsoLqcDt2m4aNnXchS6NpeUcbWA/NgTWtjmDsK4YPTsa4+Rl 7NFlW6zUy/nL7/X/vCn2p5P/K30qfywNBmX5zCAiIiIiXR49foyyZcqgjDQQEdHLqbifTi5LTkKS oRnMdNxfMS0pCTAzQ0FuvZgpj+0VWFG3cVeFJDMLmCmXBfuOrQ3f3jmfTl5QaVCp0mBhodwb8PJy dBhtrDxtvLCKb1tyn1SQ+qSYLn1+0u2l3ZXWr1rIc0Qoah9rPUG+RjG0RXG3pz6F3U+B2zUjDUkp 4mWax5JpUltnSG1diCC1UKTXfynEy8mJiIiInjZ+ViIiopJgqj+QZFyUAEYe2yuwIm0jDUFL3WDv Ohkef/rCY3ZPzDzijr7tlNmFFfMLRrZtj8ELfeC7bQ0+HLoMZu93K0IAU1KM25L7pBgDbk+6PeOi BDCFYjhPiqMtirs99SnsfgrcrobGeQcwBePCBzAFuc7K+POsRDIxRXaBoYGBUkJERERE2jIePZKv WmEmJhHRy6tEMjFfMGmXD8M/QmSxWcO1tfWTBajSVAgPCkF0ijHqtXaGrcUThHSKc1svM5F5KBIE q7L9qGBKJogpfTA3NHwK4W8iIiKi51BGRgYMDAwYxCQieokxiElEVDh8sA8RERHRU8bPSkRERERE hVMyQUzpHxERERHpxs9KRERERESFwwf7EBERET1t/KxERERERFQoxR7EFPfEJCIiIqK88TMTERER EVHBlVAmJhMMiIiIiHSRPyPxcxIREdFTl3Y3CWkZykRxuxkK35MqeTQtSYWkNHm05KUlQfXUdlYE edRPddIXoTeVCX2e0fHpP1fSkKSS5ilT+RJPYL+rZ2mtc0ZQHVyDuVOXI+CuUlAQRWmfpEgEBEQi SZl8npRMELNMGTz+97EyQUREREQa8mckPpWciIieVyp/rFjmj6zQSwkq1n1Fw6N/T3hcVyaLmSpo NWauDZLrGvSFPWYcVJeXuIPT4fDFYWWiFNJbPxWC1s7AmqB8eveZHF9e58phzHCYjiBlKl/XN6BX /w3SFnPTPmdwci5cRoegRvuWsDQGwjdPhtc5ebEcwuE11Uv6X1GU9rnsjblzvBGpTD5Pij2IWUb6 UF62bBk8yniklBARERGRhviMJD4ric9MRERExUpkfalUSEpWprWI7EBVjgyynBmDmdOZ2WM5tydN Xw+Bt08IYsS2NJlquvaryRATP7Uy0dLu5q6HmnobWVllevaVjbKO9vb1HZMWuS10ZcclS3UVx5Fz llyevQ6a7co/peO26LkEexZ2g4UyX6ZZT5nMkvNYJZo2l9tS1zqCjvU0NH2gNSuvttBkGor+EGWZ 8/TWOTfNurKc9c6ZIZirfhbottAPi3tqtZhmGR3nr67jy029jM720dGHueqYR1ajaJ+CtEt+57f2 sWWeM6JuV6OR1L47+rRugXpIQuRBLwRcyH0saXcjEbDZH5E520Jf++hq0xafYIfPJ2gpjWr6Xf6p q91LmRLJxCxTpiz+/fcxMh4xkElERESkIT4bic9I4rMSERFRsbq8Br0a26D/1Mno72iDDrMPK5eL JiHgU3s07TQOk8e6wd5xJHyUS3hzZgxmTovssT6fYoq7G0aOHQT71+wxJUBER05g2Yg1iJT2NbLb WHiJ7cj7bYNBc+ZgkLMVev2g5HeJDLH3B2Nw2/boMvEXRGdEYm1PKzQdOBnfTu2Jpg6TEaC5njXJ H1McbOAydjLGdbWDw2AvRGbo2Je2ZPU6vaYuwNwRbeDwqb98vHqPSXF2aU90GCHtp6cNGvaUtq8E taJ/6omGzu9j7qLJ6GXfE2svq8sjf5DKm/fD5Kn9YN/cBXOPqCsttjto2GC0dXHD2N+jc2XEJf45 GW/0GYvJw1rrPFZR78lSHTT1Vrf5YAxwaQOXbssQIi+sRWcbKfPuemOKa0+pr9zQtHFPeFxTF+tv C3Wm4eDBbdHWzQ3LjqvnjZXOnQ79R2JcN9E2urMHtUWuk86PbUom5cm5sHfI2nf40vbSvET1REHq p/f8lehZP5s82id7H/bEgpPKlnNmMerMakxD6NcuaGo/SF6/w6feUI4qB6lNpfO77Yg58vltr3Vu IeMsVuR6LUmU/UX/PhZdvvAF/pqOLlLf+0rTM/4CfL9wQ5clJ9TLyqLhNXE6fKV/M7qp+02mr330 vTa1skNzncelXIllYhqUNUR62kM8zNAOcxMRERG9nMRnIvHZSHxGYiYmEREVLxU8Ji1D81+jsMfD E3vOboN7fBDOiljNkQUYGzMNx0K2wvO3Yzj+lTFmfOGTb0YZLifBaW0gtv7mh6vrneC10Vdaxxmz fKbB2mYa/gjxxDBLsV8POPmEYceqVdhxYhscv/8UHpqAY1xLTDsRhlOew1EvBbAcvQ1hfp5Y5BGI 397xx5qd6gBY0DdjET3lOE795omtQcGY1cgf4Zdz7kteNMsRb3i1X48DHoux0ucgtvYwRkK+BxWJ 8FeX4Ki8n9NYWW8ZZv4u6hCN3ZuTMM1nJ1Z+64kDAbNhnSY13s0NmLykBX675AdPDz9c+NUdqoNn MoNrcXbTcOpUGDyH1FNKsgRluGKPdKyevhHY80EIxi4JVZdLxxr75Wm53p6BpzE1biQWHJFnSW1u DPfdUnuFzIKTUqShu42UmZH1MMzfT+qrMBz9bxKW/5p5sXEeImH8rp+0rzDMaq8uuVxrOA74bsXW kGOYlbIcXqfV5frYduqOkL1B8rkUHuAPx/Y1cDhMTEUjaG9ldO+kZFnmW788zl+hAMent31y9uHO t7D749UFv5Q6YhnG/dkNO5T1j/arovtS8mu+8EiRzlWfVfL5HTjHWiR2qul8LWWpN8QTp1b0AXqv kvu+jzS9qjfQZ4V0Lsx2VpYSpHbwXIU+0r9VWv2mu33yeW1qyes8Lm1KLA2grEEZlDM0xKNHj5Ca mib/JCIiInrZaH8WEp+NxGckIiKiYpURgpCT3eHaWpk2tMXo5dPgZAZEhh5GPTenzMuczTpLy+3e l/89/Wyc0FJaX2bdHNYxsYhVJjPJ+wVCN0/GlKnSMOMXhBuHIkQTY2rjCFtDZdzMGq42D+C/eq60 7GBM/kFcKpsqzYhE6JF6cG2fWUP0mb0efWyUSX1s30K3gyPRZdhcrP0zGpWdnFHPWJmnlzX6drVW xs3QrYcrgo6flcbrwek/aVjQbwDGLdyAoGRbdGomHXxYCEK7dkJLzTHYfYSV/3WW1lRr2dJWGcut W49umctZd+2LGsEnEC0faxpUu+eo22vqHARIjRp0WsmA027zbPJpI612rveqLVQ3c/WUDtZwts++ s6zjqQdrWxVi8rldJV7vCvfj0rmUIYKW1nD/byeo9h8WN3uEP9zRtYGyXH71y+P8leV7fHm0T84+ fLUb+hr7IkBXNqcuUdGIbqd1HrfrhG7KaDZ1ndE1dQHe7j8WCzYeRmITV9hWVeYV5LX0JHS1T36v TS15ncelTQldTq7OLjAwLAuDsmWlceBhegZSUh4gOTmFAwcOHDhw4MDhpRjEZx/xGUh8FhKficRn I83nJCIiomfHRPlZDAxbYtiUaZiqDCt3hGG+JkNMS1rAZLQd6oNEO3dpuVX44b+aYGIR1eqDH05E wHOSE4xDpsPFfjICCnlPv7TMVDnA9rNjuBAwD+5WafAYaoUuPxTjpbXJqVqXIFuj+4Ss9pq36Th2 PAcZcDoZOsPVzR/++0NxuGo3ONk5o1N4AAKO+CKyszNK71EZSx/MlNHiYmiLaUERCPzKHY2TPTDk NTesLWigtKQU8LX5PCmxTMzMQKaBgTQYqgOaBppBlHHgwIEDBw4cOLzIg/K5R/4MJH0WksoYwCQi ohJh6AjH173hvVsJymWEY4W7+j6M1i2dEfmrT+b9+ZL+9IJPV2f5cmWLWhYIDVVSs5J84b1TPZqv jDT15bBivy384XvaBBYWFrComoig772z7gWoJfbKWVQe+BGGtbOWlgNCjmgu6LVGy3aR8NqumU6C z8SeWBuhTGr2lYMqYC7m/pkICztXDPt8NtxNQhAZl98xSfvZpszLSIL3dn90ay8u1w2H19g1CK9g Dad+H2HxBFeEh0v1sXdEy+3e8NXEOk8vx4Cpyj0s8+GzxUdZLg2hO31g0tFV5DdKxxqNXQeleov2 sjBB5JY18Jfqnbd82kiPIvdvTuLBM3oeeOPU0RlB/1sGVSeR7WuLt9qdwdzvIjGwayGy+/I4fwsm j/bJ1Yfe8EpzRSdxewKLerA4HoJw+XxNgu92XzGSXY71k3ZL4+rR7M55YdwP4TCzcUafMUswoX04 zmqqU1R53J0xNb87Nxbitfk8KdG7yosP6WVF1oESuDQ0NES5cuWkQfzkwIEDBw4cOHB4kYdy8mcf TUBTfCZiAJOIiEqGBYatW4K0GXZo6mgPh+aDcKLHR+gkLmFtNw2//WcfujSWyh1t0GapNbYu6SNy 0WD78WI4bXFDQwdp3uhoNO4qbyxvDbphmNkydHEYAI9rYr/fIG2qst/GblgOW1ibKstqqffuNDj+ 5KZeru1IhJplZWI6Td+Grn5KPZq2xnLzaXAXlwJn25d6WQ0LRyckzWmjHO/7CHh7Htwb5HdM1uhk sAxviHnN7fBtVU8s7i23BBztd6G/3Eb2aLMQWDTeFag1HOuXpGGmvY1c3nRECPqMcs28TDwvfWwu ob/Yj4MN+h8fho2T1MfrNH0zOvlqjtUO44KtYVtXnpUnvW2UhyL1rw6h/5PquVP342yMO3eHZUQi OrVT5122bF8PkVGueMtOniygPM7fAtLbPrn6MBwTNk2TzgSJ3RgsbuelvDZGIsZGx4Xi0vqLv0rK XL/LXmlfyqxsmjii+Y5+6v07tMa3WIyJHZV5ReD0tjuCxkr7/MJfKdFwRt/3gzCuuT1mBihFOhX8 tfk8KZOekvSvMk5ERERERERET8G9e/dR1aKWMlV80pKSgApmMNbcw08jIw1JKYCZWb43jiwSvfvN Ie2utFxVaTllOpvkJCQZmqEwVSzofrNJk/aTIe0nZ0BHbxtJ5Xel8qqFbLu82rwIxyor6npFpoJX //5IWhiI0Zp7XJagIvWnNr3tU8Q+1BB9mWac+5zJ6an3T/6euE1LEQYxiYiIiIiIiJ6ykgpiEhWv cCzoswvdfabh+Xn8C72oGMQkIiIiIiIiesoYxCQiKpwSvScmERERERERERER0ZNiEJOIiIiIiIiI iIhKNQYxiYiIiIiIiIiIqFR7KvfETE9Px6NHj/Eo4xH+lf4RERERvQzKSP8MDA1gYFAWRkZGSikR ERHviUlEVFglGsR8/PgxUlPTUKZMGRgZm8DQ0BBlypZR5hIRERG92P59/C8yMjKQnpaKf//9FyYm xihblhfCEBERg5hERIVVYp+iHz16hJTkBzAyNoZppUooZ1SOAUwiIiJ6qYjPPuIzkPgsJD4Tic9G 4jMSEREREREVTokEMUWmQVpaOkwqlJc/sBMRERG97MRnIvHZSHxGEp+ViIiISpW0JKiS0pSJYlDc 2ytJGWlIuvu06yrtU5Uk/V+KFVO7pN1VQaVSISlZKXjankn/PieKu23y2l4x7KtEgpgPHz5ULiFn AJOIiIhIQ3w2Ep+RxGclIiKi4hS+eTK8zikTRXFwOhy+OKxMFIPi3l5Jur4BvfpvQLQy+XQcxgyH 6QhSpkqlJ22XpMOY61IbDZ0GYfLUQWjzWm30WhiKJGX2U/MU+reorz9VwHKsCFApU89AcbdNXtsr hn0VexBT3AczI+OR9CHdRCkhIiIiIg3xGUl8VhKfmYiIiIpFchIiD3oh4IIqW/ZjWpLIgNOV7ZeG JFX2ZTOJbCmRNac1S2xHnpb2o3N7mvIMZVqnPPYpsjaVfWbuS0cmZ+a8XJRta2d5ZWZ9KcejIwtQ zhDMIzMs7W6OY8qRSaarffNrK13rZNLVjpp2ED9z1rUgx6hvf5p+LlS7qNfJq82yqOA1YgCCBgbi xgU/eHr44cKlQLy1vycmb1fWz9nHWtOathd1KXCfywpWR73tIveBvn0qci4jTWd7/Wn6RW5jrX3k XE863phgb3gHx2Svr67zQJHZN9r7yHms0vr6sl7VWbE6jltpt4KeQ5nnuSLntLb8XmeFUexBTHF5 1ONHj+WH+BARERFRduIzkvisxEvKiYiouET/PhYz/gJ8v3BDlyUnpJIkBHxqj6Y9J+PbqT3R1GEy AjTpb0n+mOJgA5exkzGuqx0cBnshUhMsueuNKa49MXKsG5o27gmPa+rioC/sMXbqZHToPxLjutmg Yc+sbKrIH3qiYfN+mDy1H+yb98SCkzry7HLuc7QPVMo+04LnokNTOwyWtt+/02RMHmuPGQelGXd/ x0j7uQjS1C3jMObaj4D3XWVaI3PbczB3RBupbmvUxyOyvvp8iinubtLxDIL9a/aYEqAJpETDa7DU Pm7jMHm0C3otPauUZxey0A79N2Zlyak2Sse4MO/21d9WaQj92gVN7UVWYj90+NQbiXK5mt52FBmt 7w/G4Lbt0WXiL9mz2PI8xjzOgctr0KtxGwyaMweDnK3Q64dIZUYe7ZKsbudeUxfI7ezwqX/eGZUx 3vC4PBGLx1grBRJja0z4fDj8N3tDbtWc2bqZ09Hw6N8Tgwe3RVs3Nyw7rp6dSV9d9J0L2ehvl+if pD5wfh9zF01GL/ueWHtZXa5N1zK5Xn9yvwzGAJc2cOm2DCHSepn9K9ZrKvXTXmmnx5dh5LpIRK4b kdm38nJi+3PeR1vpNZhVhxx9M/lTJavxBBY49oPHTWUxqWU9BtphwWllMpPUpj2t0HbEHPm47bXb JuMsVuR1DnWS9im9J9g7joSPsh9xnsuvU0XOabWCvc4Ko2TuiSn940N8iIiIiHITn5HEZyUiIqLi Um+IJ1b1BvqsCMOp2c7AkQUYe/dLhAV6YpFHIML+q8LIb9TBoqBvxiJ6ynGc+s0TW4OCMauRP8I1 gZLIehjm74etv4Xh6H+TsPzXcGUGcLnWcBzw3YqtIccwK2U5vESQ5OYGTF7SAr9dUjLtdr6F3R+v hiYkppFzn/MMp2PmnyJQEollE3zR1ScKezw8sSewDyprrq+u9R6Gt/8FvsHKdPBueLX/AO45H+ie XAVOy/2kba/CSp+DmFdlATxOKvMuJ8FpbaB0PH64ut4JXht95WyytO1zMcVAap+QrfD87RjW20Xn qrPgNPAjxPjsUgfcpP99fWIwemDe7SvobKuIZRj3ZzfsUNrqaL8qWZeS59eOcS0x7YTUt57DUU8p yqTnGPXXUQWPSR5w8gnDjlWrsOPENjh+/6kcBMuzXY54S+2/Hgc8FsvtvLWHMRI0sS5dIs4ivL0j bJXJTK/awjE0HDHKpH6RMH5X6teQMMxqrxRp6KtLXueCht52icbuzUmY5rMTK7/1xIGA2bBOyxmm 1b1MrtefcNkY7rul6ZBZcBIh1lpj8FuY1L9ivW194b9OOq/az8Ifn1nD+rMd6r4V58GPzlKfSNtf tROntrXCmkkb5PNPb98YOsN9VAy8dyvB9pu74H39I7i3U09muuYLj5Rp+MNnlXzcgXOsRSKoWl7n UMw0HFP2efwrY8z4widbRmZeCvo6K4wSCWISERERERER0bMRGXoYaf/swtypkzFFGuYGxALB4RAh hNAj9eDa3kJZ0gx9Zq9HHxtlso0jbJWLKuu9agvVTWk9RcuWmnBUPVjbqhAjYiZhIQjt2gktNRdi vtoNfY19EaBkcKrl3me3Hq7w3X8YSA5HuMoVb9kpswyd4dpTGYcxuvV2hccWf3kqYMsGuPbuJpXm UMsWTpWj4bFQOtax7+PbgDQkalIcbZzQ0kwZt24O65hYiCOKjomErVNLqSZqFp26QytfMItdXwyM 84CPOJ5r3vCIc0dfqa7/Z+9M4KKq2jD+qCi4gUuOO4qJgoJC4Aq5gGGimJpWuKVpaWFZYpqappaZ u5b7SqJSauCKuYBL4gqKguu4hfuoKKMoo6jffc/cgWGYGQbEPpf3329i7tnPe869eB/ec45p+2ox aqvzSUhqmmlfNPWBv/w1RzvqjUs2TPTRZBvTYxF7CIhbrg0fPHwFEq3jEJuYg11cWsF/V1+07jUW 8zYkwc7LG/Y5HYOSbkTu0qQgxc42+zhmwxHebrqWGGCqLebmgozpsbOH17saTOj8AQZMWoKYVBf4 1DWs35I0MvrjIlnUsaUj0rbMFfX2+GYuVMkpSJNjM6B5IP0XMlwemz8SYXMoFvSnBOXJWHi942V0 bFw6BOLG8nAx/5LWhOBG107ZxeMq3miTNgHvdQnChKW7kVLbFy5l5Dgzc8jezwsZd+47beG7aZvF +7hafJ/lAhYxGYZhGIZhGIZhGOYVwzHgawwZPFT7+XEZ9q0y4sX3XLAGCslfzUFprK1hp7mTZVl1 mt7yX+t2vdBrSxgirkYgbEtv9GqXXfpKWhCA1r/EQuE3UOrnaozrLEfkC47o/ZktQlYpoVwVAtvP emeIMM/fvhba0Qwm22jlgV66cOkzc108fjb0djSkYkcsOHgSod94wTp2GJq7BSPaxL6Lgvre8NoU k7kdgIwmLhaJHrWeTcwy0RZL54Ipu7h8uw8nosch0EGDkI8d0HpBlsX7AkvSZIOWv3v3QMR9FwRK dc6aN8p0/xv1ymzb4JlYe3g8vKRg6+J2UKn1ZE99gdipN/oVC0HYSSXCfrdFv+5GSrdywdCYk9j5 YyBqpYagZx0/zMvyxwZL+f+ef8MiJsMwDMMwDMMwDMO8CsiCkaOHN5I27UZKGQUUCgVszoRh7i7y rXKER1MlwtboFnWqETEwAPNOype5xc0THmvCEalblnokHGEaX/hUla8FRur8MwL+zbwBK094NY3A 3MVJ2mXeJ2dgxhptKoGVN/w77EbUL9uwu3MneBnxRjxzIhFePYfCv749FMUTEZttX77skH2Uf0Rk 7AmoXB9mcpmrok0nlPt7Omb8bY/AdlqfNNP2NYOBrdSbpO/arxbaMXeYbKNkc896UYg8YiPCFWVS EDM7XNjCnF1U0WMxdkMKFPV90ev70Qi0iYXyhhSRrkJctJIWTGdF0Qn9O/yFvsGRUMvlaS6EYcCw 3ej1WUetJ6ZCGrP9sUgU8WpErsmwiFlMtcWSuWB67BIRFjQXicUc4dW5P6Z85YvERMNZkUMauZ/Z SFYiwTYQ/Xp6w1GqE3ExWeebTpCkebBlIxJttG1TqGMwd602pWMjb1z/fR5iaE/YdMlWv+lv26CA f8dy2DRnOjZV7Qp/wy0XiGOS7RckwtbJGx0/n4qvmiUiwbB7BhjOB/WGMES08RaiqqKiAnFx8nYT 6kiEr9d+1cfcfMorLGIyDMMwDMMwDMMwzEuO13uBiAlygvvIKKDpUCxruRGta7nB3dMJbkGxcHTR +gl6DVuNNlv8UMNdinNuiBmlhyJQt5w8t1TsjYVTNRjhJtXr6QbnPon4atnQbF5m2eqsvhJTOpCM pUDgovXw3dMDbs5OaD1ZgbYdtHl0eH3cG3Gr49Crm4cckhWfL0YhKchB1O/utwKqbOtojSDZJ/Tt cK19pDYFn3cx7RlHe3M6RCDCIRCddOtqzdjXJJKtpvyozrBV661S3+QoS+2YK0y2UYFe88dDM6Q+ nMlmtfwwA1L/i2vzmLKLwtML6jGNtHlcuyH6vXEIrC5FHJ2L7j2CEJZtk0tr+EzchSnWE+BcTRof dwfU8FkCu6m7MK6hnKT+55jSNExuY19cdMpYYG8WU22xaC6YtIsLPN02oosId0OjScDkL321eTIw nSbL/WdI1a4Y6rEErZ21+frG2WbY1b5NL9hO84N74BIk0TwYr0GwPA9q+E0H6jpqBd+G47DzhzSM 9XWCc4POiK3fNcv8UHz4CRxXR8CxW6eM5d9ZqO0J13Wdtfege0NMxBQMbCnHmUKy1ap3t2XYqtE0 R6ycqhWgXb6YAq8/5Xu6XxJqtdFmyYKZ+ZRXCjy8r87XneUfP36M+/cfwK50aTmEYRiGYRiG0Sfl 9m0UK1YUhQo94zoxhmEY5qXl7t17KKMw5jKVj6RroL4P2NoKGSQrqWqorWxhLCr3SPUkS/WUyaEw Y3Umq6C2VcBW9rKMDKqEyA5XMPMd7TVOTkCTbxVYu763cXFGYGH9hmik9uAZbGDOvqagPBpr2JJo mI089sMcZtqoUauBYrawNvRwNWMXk3nMIrVBypYrO1mA8bZYaENTdrFkTPMy7oTF95yxPmigUmmg UMg7TJ6ZgRb9rLE0qr92i4DUCHzqGYteCeOMeixnkJf7Pq/91fGs95keLGIyDMMwDMP8x7CIyTAM w/wnIuYLjwYxIxuhxy5fjPrWF4idgxlra2HK7inwKQ4kLg3GhHlRsBu9CzPfyTglhWFePy4uQfvm M2D3+Q8IdLiOiGkTcL3PTqz7xB6qrRMw9tcwKP1XYfPnz+rr+GLDIibDMAzDMMx/DIuYDMMwDIuY mWjO7EbUSTVQxhG+DR0zPOtUhyKhtPWFV818cOFimJcdjQqJMbFIum8N+4becFFo7wv1ySjEalzh VV+hXXr+CsMiJsMwDMMwzH8Mi5gMwzAMi5gMwzC5gw/2YRiGYRiGYRiGYRiGYRjmhYZFTIZhGIZh GIZhGIZhGIZhXmhYxGQYhmEYhmEYhmEYhmEY5oWGRUyGYRiGYRiGYRiGYRiGYV5oWMRkGIZhGIZh GIZhGCZn1EpERyuhli+zkK6BOlkjX+QNjVoF9bMV8ZKghjI6CkojhqQT2eOuyhevCJpkNTTp8oWF vIx2yJy/psf3uXE1DpGHVPJFVvJif6kzUOX2ZjT3fMgnWMRkGIZhGIZhGIZhGCZnzoRj7JhwKOXL LFxagvZdliBJvswLMSPdMHyXfPEcSVwejLBj8sX/BSXCx4xF+Bn6noiwIWHS/wkVYuYNx9wY42LU y0kSQroEIOSSfGkKVRR+nR4lWUBc/Dd2yFLns5M5f/XH979BFTMHI+bFiL6oomfg12hdryy0f5Z5 KLFrGNxH7pYvLMTc8yGfYBGTYRiGYRiGYRiGYV4FyBtSpYI6Vb7Wg7zEVCo19H2rMjzHUtXZ4ghN skGeel9jXcTX8JAvCZHGqAemti2G3lw6rzDKZ9LRy0R7jPUvSzkiXi+fMW8yqWzlrjBEn8jaNmP2 0ScnW0kpjPZXIPLo99cDX0esx9f1qP1KRC+PglLEK+A/aQumBCjkdBLGxjTD69VInDF0bdb3xjO0 jd51zmMk9zXbuJuxAZHRbhn9flyKRXhELC6KduaTHahPJu1jWKccbKweI2S7N7KQOb46MucXlS/n 09lcV6exwkScXj00lnoJdfNSETAVmyf5QyGVefFAOMIPXMw2PqIN2cZMS9Z5KAcSptpmzE76zwdd 3+iniTrzAouYDMMwDMMwDMMwDPOyc2Yu2tdyQpchweji6YQWo3fLyzrViB7kBmefAQgO8oObZ19E yMt0yXMsSErfoktfDPB3Qo0AnSdlEkICHNC4zxhMHBIAt4C5UJLIk8XbMglhPaRy/aRy+zVH+2kJ IlSgjsJgdye0HzIBwQFOcB8UJbdF6xXWo0djNPbzw/T9IjALKRuMtUfCoH/tJ8WJMpXz/dB3tex1 dmgs3NwDEHJBe5k4rZkUl6K9kEn6KwjD/wYiR/qh9dSDUohp++ijs1WTjkEI7tUQzu7BiNatm5X7 2zwoGAPa1Id7vwioZFEsaXEAanh3w9jJwWjvFoB5wjtP5x0n2XDgMERK/w3319ojizeqiT6Lceg4 CIMDpb4HdYdbHTcMjjYuFCkXSPW7dkbwkM5wcw3AhENyow097TKucxij1MyxHdunUebYmrFBBobe uhnXBzG9jzTHpP729Q9CmGT/Z7WDJjoY7s4BCJ48Bt2bS+FbdYOlI3udJuvRJ12JedK94fxRsLg3 ssyDDPS9HzWI+6k5nN26izFoMWgQgtyHIYaiyOZBUvt9A6T2+8G5VubczcBKiTmt+yJcnuJxv0i2 7aizYSKmN++D8GTpq2789k9H3/lK6b7og9YDV2TYOuHXD9C6zwD08HSA+5CoTFFUkH0eCpLDjbdN 2KkRuo+RbOvtgPYLZN9L/fGl9nTrgR6Nm2Vpx7PCIibDMAzDMAzDMAzDvNSoEPLNdLj+cR6bQ0Kx OWE1Am/HIIHElT0TEHRxKPbFrkToqn3Y/6M1ho+MyBAxzlTsjR2RK7Eydh9G3Z+BsCNS4IVIhNwf irURszA5ZCd2jnEkh6osaNaMxeBCPyBeLndh/aSMZaQx44Nw/Ycj2BEyBaE7j2DIjb6YsEeOlFJZ f7gFh2PjMaqZHKSH0fZk6996tPo7CHNOAi4+bRG7NUb0JzE6Cp7NymN3PF0lIWarHdr66HnzSdj3 DMWsDkDHX+NxeLR3jvbRJybdF5u3hCI08iQ2fxKLoKlx2nCpv0mD9+PwqlCsjDmAcVbDMGKDtg2b lqsxNGI9Zk4MxY7o0XDMYkh79AqdhY7Sf7Oy2cN0nwVn1PCatxMrV23BuYVeCFsamb3NV5cgeGo9 rDq9BaEhW3BifSts+mKOBct9zYzRnnCENVsoxnZmxC6sbGeNO1LFpm1gCd4YFTEUjk7SnIsNRa+q crAgb3aIWRsmwkMnzsK66FXwL37HwD6GdeZQj477QNV+qxEvzQO6N1a9H4W5680sSD85HQM2+GOd PAZ7O5fSCpg6lNIciNoitT8ee79TY8YfGQu6ZVzQqt1BRO6h1idi29YG8CoTgzjygLywG5vKtIVP RZFQS7NRWPutIxy/XYfDob2lGUYokUJjtmolNp8OhdfyEERm8TQ1MQ+Nto3sFAKviHismyXZ9uBq eM4ehBBj+5fe8MDQg9J9ltGOZ4dFTIaxkLT7D5By+zZ/+PNcPzTPGIZhGIZhGCZXpMci9lBb+DaU r61c0G/GUHjZAsq43bD384JOyrN9R0q3aVuGkOLh4SJ/s4ejiwoXSY+p4o02aRPwXpcgTFi6Gym1 feFSRptKR9JFJVy8PCBVIVD4tIWj+KZE3B4NVJvGYPCQYOkzBtHXgZgjOl8sR3i76XJlx2h7svXP EW06WGPTdqnMt9ogcL/Un3QSLR0R+J0PVNt3A6oYRCEQbarLeUyQk3308W/nn9FfxzadUP7AQZB0 G7fHHr7NMkqQ0vkiktog9cHrXQ0mdP4AAyYtQUyqC3zqmu57Fsz1mXDygkdGY1zhePE6JDNnJT4W cW184GElX9f0RyfrSEQbevtlw8wYubSC/66+aN1rLOZtSIKdlzfsrc3Z4BnJox1cWvojpp8feoye i8jzdvBqag9rbSrj5FSPDltH+Do9QNScsdLc7oHgBbR8Pk2OzI7mZCKuv9MKLroxaOoDf/mroJFn Rpx9TReormYbRXi06YpYsiWJlk6BGOVzHVF7aIpHA539LRAI9cZT6perUxJUN7SXZjHWNmEnIG45 3dvSZ/gKJFrHIdZQeyX08ucXLGIyjIVoNGmwK12aP/x5rh+aZwzDMAzDMAzzfLGRf5rAygVDY05i 54+BqJUagp51/DAvR+FLH0e0/WoohgzWfsYt2491PfPLFysTaxJIrLzh6xeFqO1x2F3GH171veGT GI3oPZFQvuOdRw+wHOxDpKYh60J1Awppf7h8uw8nosch0EGDkI8d0HqBgSiWS0SfnwnrjLbliYod seDgSYR+4wXr2GFo7haMaFP7Rz5LPTmQkx0UHRbicMIyDG1mjdjvm8FtkOESasswrIeWqTf+OAIp 9QOluT0LC77TSvemsLa2hUZ9R76SSM9DKxr6wHeLNKfjY6B4xwsuTX2RuCsKMVtPo03T/L+vcsTK A73ke5s+M9fF42cjXtXPAxYxGYZhGIZhGIZhGOZlxsoTnm+FI3yTvFQ5PRG/Bmr36nP08Ibyjwjt npYS6g1hiGjjDS/tpXGOhWHAgkTYOnmj4+dT8VWzRCQYrEE2LFe5PkxepuwIj6ZJ2LgrBQqFQvrY QPnnXERZ4vllCiP9C1+ugc/bWgHHq6U3Yn6ZDpUPeVS6oFXToxj7mxIftdF5dRpBbndu7BPxZ4S8 R6IGcesjYNPSl/xFpf4qEbZGZyC1SOffzFv6noiwoLlILOYIr879MeUrXyQmGl/MnWa4f2QOfbYI N094rAlHpFwEjoQjTOMLH1qurbCHYn8sEkW9akSuiaQvOaKKHouxG6Sxre+LXt+PRqBNLJQ3zNlA j3LlUfVkDOLk9mTOGZl0OvbGgDzZQYXon8YiQi3NBp/eGDWmK2yOKLN7qhK6Oi2s5/rZBNh91B+9 mjpCUQaI3WN8PDNwk+bSmnkIuUC1aKCcMx0R2hjLIaHea7c0p69LPxVA/Vbwih+LGScD0ba+nMaQ vIilEtnmoSFkp3pRiDxio72/y6QgZnZ4xv3zvGERk2EYhmGYPLEl6TC6b5kGh98/Q8m5gf+3D9VP 7aD2MAzDMMzriQK95k+FZnh9OHu6wd21Ow626w8fWkHadChWvbsNrWtJ4Z5OaDTNESundjS/tLa2 J1zXdUYNdymPe0NMxBQMbCnH6ZDKDX07XFuulC74vAt0Pmlew5bDJ9JPm9+5PgYccIRLFTkyT2Tv X+KXoRjqpI21fqctqp5MgY/slebRzB7K875oZULg8XovEDFBTnAfGZUr+3R0Oo0uwiZO6LK/F5Z+ o+2x17DVaLNF19+GmFF9JaZ0oBJc4Om2EV1E2W5oNAmY/KWvyJOJNzp1i8EAVzeMiJaDBOb7bBEV e2PhVA1GuEl9lcpw7pOIr5YN1Y5T/c8xpWmY3O++uOiUZZGzSRSeXlCPaSS3qRui3xuHwOrmbKBH 8Y4YNfqO1FdqT3PMs/LNmDOo7o9ettPR2v0Dg8Nt8mIHBTwbpWCsl9zvblHo+GPX7F65Weq0rB77 D4fCc7GfNk3jvoizNe+JiYqBWBjhg5iPpXKd/TCxTFt0lKMsxxr+7aQ5newLL7E9ggd8ayiRRMvU RXxW7Nv0gu00P7gH6h2ilCOm5qEhZKfx0AyR7VTLDzOkVjgWl6OfMwUe3lc/lb/nC48fP8b9+w/E ssgXmSdPniAlRS1+FitWDEWLat3Fnz59CrX6rrguUqSICHsRePAgTbLrfRQsWBB2drbi58vA3bv3 cODAAXh5ecHGxuyvSYtQqVQ4eeoUmjZpAiurfN5cIQdov8IXfV4zLz88z5iXhYG7FmHx8W3y1YvD J3VaYUazPvLViwvd68WKFUWhQs9xnRXDMAzzQkPvSmUU+idy5A8atRooZpt9uW26Bur7gK1tLt7L UtVQW9nCbBaNlAYm0liSP5eY7N+zkoN9ogdWQni7K5jZ0kw6U/3Ni+31ePY+S/UnS/WXyb+BMNmm 5zDmOnJvh7z125J6NMlSmjJSGvnaHGqVdIco5D0p0yMxoNpGdLo8Cz7akJeW53YvmuG19MS8efMW vhs+Av36f47gwd+ix8e9sGTJ70hPT0damgYTJk7Eobhn8+a4du06ViwPw717pjaHsAwSVTdsiMQn ffpiUHAwvggagKABX+Hs2XNyiheby5cvYe3a9bhxI29rB8h+ZEeyJ0EC5vr1G4RQ/iKSlPgQWxfd xd1bT7B+eoq4Zozz8MFTpD/K17+hMIzF0B+w7t67L56xrxLUr/v3n/++qi+qgElQu6h9DMMwDPO6 Ym1rQlSwss69iFbcAjHK2kwaS/LnEpP9e1YstY+5dKb6mxfb6/HsfZbqz0cBkzDZpucw5jpyb4e8 9duSeqwtFDCh2Y0JreujxZAliNywBGM7DkdMt07mt3N4SXhu96IZXjtPTPJo/PmXX1BKMnZQUJDw DiRBcOLEyQjs+iEaNWyEH3/6Ce3bBaC+W32kpaVl83wkYe3Rw4coaVtSeAPqe28+fPgIBQoUwOlT p7B4SQi+/nogqlatIrw6dd6fhQsXRokSWl9bw7zkkaHzCiX27t2HBQsX4cugL+D+lruU5iH++ONP JCQmYvQPP6B48WIinWGbdGE6Dw9dP8SLu1SfTdGiGfXkNh1d69pN/SIb6vrw+PGTLDYjYTg1NRUl S5bMsKHOq7RkyRJZvF0pLdVZWAoj+1AdF5MuYtLkKej1cU/UqVtXqr+gyG8r9ZPsrLMpla0L07ep YXsIXTzlNRxbc+TkIRez+h5O7NbA3a8o7t15jLhN92Fb1grO3tbw6lxCTpWdO9cfY8HAmyhf3Qop t57A3rkw2n5pB6vCBeQU5qH8a6bcwUc/lIFN8ZzzXDz+SORxbZk5z45se4CrZx/h3X4mTqDLJ/Tr 3vBrCmo3toFjw+f0G07GlH1SbjzG3KAbaBtUCi7NbZCW+hR/jElGh+BSKFVeez+QXTbNU6NK7cLi unnXkqhaR/v9eZEbT8xbySk4EHsUBaT7ku7/mjWqwbm2gxxrOUkXryL1flqOeW/fUSM2/hi8Grmj mPxcuHrtBuKPnhRtKGxVEE0aumXE6XPs5FnpvrsnxZvatOW/5crVG7h4+SoaedYT14Z9M9ZXY9yX nkcx+w/D060uSpfKev9YaldjZVD7Dh05Lp5j9Nyr6/Qmyr1hcCSoEWg8Tp25gKbSOBQp8nzmKi3Z fj9yonyVyS9NukP98D5+jgvHcI9OqF+2Gq7ev40WlVygefwI59TXsflSPAa6tsX9dA0KF7DCb4mR CD21Cz80+ADtq3ui/855+LpeW9QtY49iha2RdPcmNiUdwgc1m+Cx9Mx+JH32Xj+NlpXrIF36blOo CFaf3Yvxh7LvLPSX/xD42bvLVy8e7InJMAzDPC9PTOb5oFGroLFWPDeBjnmFkf7tqzwQBWUyYOfk C6+aPInySqGRI4aNlr/nCyQQPXqULsSvF5FTp05hx/YdCAr6HGXKaIUC+lnLsSZKligBu1KlsGvX Lly/rkJoaCj+Co/A8RMn0ahRIyEgjhs/XoRvi4rC5r+3wsWlLmxsiuJnKXzHzp0I+X2pZIMn2LJt Gy5dvoKDBw7AoXp1FCxYCN+PHIV169dh/fr1OKM8Czc3NyGy6ectYl0EdZydRbsep6dj2Yow1K1T B++2aS0EOnrZqVHjTbGB6htvvCFebufMmYdZs2cjKjpaeCnWda6DsmXLYubM2diydQvWrFkr9SMc d27fwcbITfhz5UpERKxB5UqVUaVqlVylu3b9GurWrQPyWKV2q9VqvCm1h77Hxx/JZrOkpCRMmDQF jRo2FC/j4VJ543+ZgO07doh0FcqXh719VcTE7MGI70ciOnq7lCZCiJm1HB2xcNESnD5zBkeOHJHy F0PKnRQsXrIEXk29kJycjBEjRmLturXYsHEjjiYkomGDBhk2NdYe7Rj+grCwMKnPW7Fjxy685e6e ISqbQ5OWZnJek8flht/U+HRGWdgUL4iEnWmoUrMwAr62w/bf7+GNKlawUxh/USXx7OLxh/hwVBk0 7VQcR6MfoFT5wjhzME2E3776BLZvFMKusHs4H/8QFd8sgsLWBaD6Nx1bF6nx6CFwQ/pOguCxXWmi Ls19IGF7GipKbSARL2rJXdyWftqWscL6X+8gPuoBqrlYw66ctk3Xz6Xj3u0nqFSrCA5veYBzhzU4 E6dBZen6qjIdSQmPcGDtPTxKA8pV04rkF448xPald0V/i5YsiH1rUqGoXhhWRQogLvK+NF+Bh/ef ImqxGndU2esuWbYgyla2gk0JyV7bH2BvRKqwUckyhXBybxquSW3avfIeikll60RFQiOVSXUlSHai +gpZFUC81OZLJx9JP+9LfS4C62LZ7ePSoqhom46TezTSeBbEjYuP4dTEBo8fAYk7H8CpqY1oE0F2 KVG6IDoNKYV6PkWFvR7cfZptLAzDHmky7X/zomQ/aRxLVSiE2I33sX/tfZSVxqh4KePiubl5pk+6 NM9jDyfCydEBHm7OqFKpPM6cT5KeY8Vx5lySdK/ewO07d4UAF3v4GK5K12VKl0LhwlZCXDt6TInU +w9gXaQw4hNPQXXjFora2Ig/ghimv666hcNHTuKh5iHuSXnsq1QU4cSZcxdRpUoFNHCvi1vJd8S4 l7IrKeLo98FJ5QWcOn1BhNO9WbVyhSz1Fy9WFAnHlbCT8lCZiVI4/THs1u0UHEk4hQfSs+aNMqXE 849IT3+M4yfP4pTyXxSxkuZLyeJIUd9DnNTm21Key1dVsJVsYCXFnTh9Hieljy6dPkmXr0nPbhuU K6v9PUDPtCvXbmT0TXdN8WfO/CvKvSjlKWVnK8RBXZ1376UKz8dKFRW4d+++sNNt6TllXaSI1MfT GXal+o8dPyPsQX/4KVFcep4ZKaOovO3GLek5TH9g8W7sjur2lYWddJD9Ll1RQXn2XxQsUBDn/72M cxcuSeNlJ9pGfxCjeXDy1LmMduvGMj/4Yf8fOHX7snyVSauq9YRY+c/VE3i7kjMqFCuFm2n3cOjm OQz4ZyE+dmqJgiiAO5pUvLdpAgoVLIAODo0QptyN/nXfEcKmbZFi+Gr3YpSxKSHmT/vIX1CkoBUc 7SqizYafEXJyOx49Sc+4vnL/Nj6s6YVlp3fJrciE2tLpzSby1YsH3ev0R01L/5DGMAzDvHrQu0nR 4tp/NzEvPlbWxf9zrzPmFUH692zZqo5wrOUIe+m9mMk7r92/nO/dvYdS0stc6dJZPVpqO9UWHx0V KpTHwoXzMW3qZFy7ehVnz57FgwcP0MDDE/PmzsXiRQvh6FgTB2Nj5RxALWlChq1Yhm7duqLfZ5+h cuXKmDhxAurVc8XSpUvh8Za7yDdr5kzcuHlDyntQzpmZ9/1OmVu8PnyULr0U3xVxuhd4gjwYGzZs IH7ujonBsWPHpHZOEWW/++67WLZihfiFSLxRtix++3U6vhv6Lf7Z/Q86dmiPJYsX4u23vXHg4AGR hrA0nTmM2UyfkydPIXJjJEaPGim1dQGCvvgChw8fRqr0Al9AehEfOuRbLJLCx4wehcPx8UjTaPDZ Z32FHYcPG4a2bdvIJWkFXrJpjRrVsWjhAjEmGik9Cbk6jLXn+LHjuHblKqZMnowF8+fhow8/QHr6 IzlH3jm+Ow3lqxXC8h9SsH6GGlWcCsP7w5IoZltQeGae2m/ZyWCP05+KZdYk9hza/ECIetXrFcGa qXdQ8y1rVHUujNXjk5F8+TG2LVLD+4MSePL4Ke4mP8GTJySGaqS8tFT7ifiuvvkE639NQYOAYihY qABiN92HS/OicG5ijQo1sj88Kd/BDamo6WmD4nYFsWd1KpKvpCNhx30061YSx/55gEsnHuHE7gc4 tvMBfHuXFILiv0c1SL3zBFdOPURqyhOcPqAR4iMJopTv8cOnOLz1QZa6r59PF3n2/HUPt1WPhZfj pjkpuHrmEZKOPcLFEw/RskdJbF92V3hN6iCRt1LNwnirTXFs+C1FiMBkq9LlC0nttsbmeWrRb0P7 6EN2Vh7UwLNdMTxKeyKERlNoUp8IIZjK1KQi21jcv/M0I8y+ThFsWSC16Z7W/gT1kfp6ROr/I8kO ZLPz8RqkS9+fBfrLPYk85RVlxXXx4kXRrKmHEMiuXL+BosWKoVLFcjh4OBHVqlYSAteBuAQhDl67 fhNv1XdGcnKKEOrKlysj4skL0DB9spT+2MkzcKpVHU+ePpHandVW7vWc4GBfGeq7qUKUK2Wb+Q/x 02f+xZ07KXBxfhO3U9Qi7E7K3Sz1k8BGgiGF0fLuG8m3hUB7/t9L8HSvK9X3SHic6riQdBnSAwOu dWoi8dRZ3Lx1B4ePnhDiI/X58pXreCQ9H+JJAH2QhjpObyJBav/Vqyq5BC3kjV22dM6ex/QsvSSV WbZMaWGf/XFHheCoq5P2VKZ6NJqHOH/hElykdkm3Is5duJhh1wrl3xDtefzkMVzrOgrR9uq1m9nK 0Ic8OMk2azdGY/feQ0K81XE39b4QSp1q1UDCCSVK2hYX9RyX7EF9JxvTz8vS2FYoX04Im4lSuvwi 5uoJ+VvOWEnP9kYKR8xu9inot9i/dzO3Fjlx+zJsChUWXpulpJeCbZeOwrl0ZTk2K452lXAycDpi O09AkwqZu6tvuJD5O9iQ3LSTYRiGYRiGYZgXn9fyz/+PHj0Snj7mqOVYSwiH5GVJQgGJn2XLloGz sxMiwiMwcdIUIbTp41TLyahHBb0s//tvEi5IH/Jm/P33pcLT8N8L/8opTOclNA9NC2BHjxxFzZo1 hWBH7SWvwuRbybglfYhKlSsLz6pixYrDxtpG/KR05Kmp/1JsaTpzGLOZPidOnER5qZ321aqJ66ZN G2PAgCAUL1EcbvXr4cbNm5g9ey5mz5kHTZp50e/u3bs4d+48GjdqLNpNy+qp74mJx4TASRhrj0MN B1hbW+OncT/jj7A/UaVKFVSqVEmkfxbe7W+Lt94thno+NvD9uAQU1axw/qi2D4WsgHf6mP8L6+XT jzC7nwrTeqpQu6kNyjsUlsogAdNaCG7FShZAtXpF4NjQBiXKWOHqmYeo7FQEb1S1Qu1GNihZxvjc uX01HfZ1iwiPxQZti8GnZwnhOWktfQrbZArj+tDS6Yo1rVDxzcL0ByNB3WZaL8QKUhiJguS96Cp7 JjbpVBxXz6bD0dMap/alISnhISpJZdgqCuHNt6zx91y18LJMS31stO5bl9JRXyqrdMVCcHunOFQX 0oUnZR0vGxFWukIhPNXTIB0bWOPE7jTh1ZmieizEW7JVVamf5WsUlsrW9tucfZKvPBb1Jh1/JMRE 8jw1BYm4Z+M0+Ffq191b6dnG4pYUnxlmjfcGlUJBI063NAb716QK71WH+kWyeIXmN8WkOV+lkkJs mXA/9QFOKs/jQtIVpEnPEhvrIihRsrgQ424l3xZLdK0KFxZe3um0HYhBevIItC1ZQixltq9aSWp3 dvE7VcpD4uebNaoKj0od5GFI3oWlStmiYvlyIsxWqlu/fqqTRD4SMa9cVYm6ypYtJTz69x6MF97p ZfTERiqHtiw5ePgYHtxPQ+qD+7CS2l61SgXR56LFtEu/KU2N6lVQtowdKkl5klPuinCCxFL6QwF5 VVoCtde+agVUrlRezLcbt25nq5OEwnLlyiA+4aQspD7OsKvWc/MuVDeTcejICeEpSSKksXbroOXj Hdv54r22PkKYVp7Neq5g6dJ2KFrUWniclpb6Qd/vSeOgT8kSWiGbxFd6FuYXNx9k2lIfEiyLWWk9 Seln2mPpd6307D2rvoY15w+iV/QsXH+QKUgritoJb8mKxUuhUrEy6OrojVqlKqGDQ0M5RSbKlCtw CvsanquHYu+1k3Io0EDxJtKfGP8dZaqdDMMwDMMwDMO8nLx2ImbZN8pKL+n3cevWLTlEu+QxctMm bN1m/pCCnbt2ib0zy0kvxN27BaJ+Pe1eajlRsFBBFLKyQvNmb6Nr10DxGTfuJ7z//vtyCuPQi6ui XDmcOnVatFHHlStXEfL771CpbghBTh9ayq6f9kWClm4aI1Uaj9E//oiEhAR4ezXFxz26w0Zv6aQx yKa0DE+fp4+zetsZ4w1p/KdOnSz22Lx95w6+GzYc/+zeLcfmna2L7uJxOtAooCjofTo69B72rbuH AxvTRDjFm6NyrcL4Yp4C34aVF2Kjvt5QQLpLaevaR2lPxVLqB3cfo1DhArhzLV0aa+CR5qkQOokn T6SM0lcS/SiOvC8z0kn51beeiDAq81l4IvVJ591IXook1FatUwR3bz/B4a33hVcieWzuCruLTt+W QvuvS6FwkQJG6yb7kLciQYJhERPiKkFeqhGTbgsvzG4/lhHCoDGy9FvPPjpO7klDhTetUKgQYO9S BKf3pwn7GKOiYxF4+BcT+3gWLlrAyFhkjg8dVEReo1QvjQX9FB+pe+UdrPDVEgUadyyOddPV4vCn Z4E8sUmYoqXeBAmJu/bE4Z50P+mgeBL4m3t5wqdZQ7zd2ANJF6/h5s3baOHdANXttQI+LUmmtMbS 2xSxFp6S9FyhPwA9JTdDPeiPHHHxx1GlYnnhkakP5XnwQCsQp0t5CVoGblh/ZSkviZlar9A3UES6 t99u6gGvRm+JZe36At6BQ4mwsy2Jls0aiZ94WkB4HWo0j4Q4+OiRVtAisTE1VevdSJ6TJBjqSL59 RzxfSVzUQXVKFhBlEJS3iFVh8YwlQfXhw3QhfBYoWEAsy9bVSWFPpM/1G8k4ez4JTRq4wbl2DbHV h86uhJV0k7jWqQXf5o1E30m4NSxDn1PKC2LZOEFCKHnBvii8UTRTqNYn9sZZtKriij2dfkLbam9h 5+Xj0uPoKW6m3cVfZ/fhSqr2j2vu5RxEmsHuAVj370FUL6HAbwmb0DT8exy4fgbNKmm3VNGnum05 kWdnh7FoI5Wtu5719qfYbcLj0lQ7GYZhGIZhGIZ5OXntREwHh+qoXbsW5s6fj2tXr0kv4OmIidmL lStXoWwZ84cmkGhIS8j93nkHpUqVRvKd23KMcZ5IZdNSxBLFi+PNGg44ejRBHCRD4sOWLVuQ9G+m J6Yx6OW3zbvvYv/+A/h782bRVjpZPSTkdyQlXZLaYAcXFxfhkXj58mXhdbVn714oypcXXqP5DYkb J0+cFILGzZs3cV0+MdxSyHY3b9yU2ntOiBtbtm7DmLE/4s6dO0h7kAb/Nu+iXv16UN+7h0eaTM84 siMtFdeneLHiqFnzTezdt0/YmJasHoyLFcIyCcamIKF0/vyF0hyojc8/7wdnZ2epTZmCdl6p3cha LJ2+r36CslUKir0WC1oVQIGnT0Q4xecV2g+znL2VOPxn6Xe3xFL1mg2soXnwVISFT7wD2quyiFRn MbsCWDToJv6acAea1Keo6GiVkW6+9Ll0XCOVVQin9qaJPRvzCnmc0jLvkCG3cHDDfbi2LCq8K8kT 8sHdJ0IgpL05pSmJsNHJ2LZYK+Iaq9vj3WJYOe62KEt14REc3E3biuqoWtdaeGH+OTYZ924b98DS 77fOPjpIbLyQ8BBeXUoIcZJ+Fi1ZCDcu5rytgLGxoH0vdWGLB93CkW33xX6fD+8/wfwBN7Fpjhrk vXoiJg2z+93AuukpYo9PGqtnwapQQSGKJR5X4u+oPYjetR/lpPue9lrUYWdbQiwzj9q5D1ui94q0 5JlIB8lE7zogDo8hStmVEMvG6dowPYltJDBuid6DQ0dPCXFQH9r38c4dtVhyHbVzf4bwRtBejrTE euv2vbgs1/VG2VLZ6re2Liz2fCSRtEKFN8Sy9B1S/O79h4S35RvyvpVEOSk/7QG5458DwtuSPDvL lLLF39v+wT465Eg2q33VijiScAJbd+zFvfv3hcejjtu31dkO4aF+k5j6z544qb17cPjocThUqyye ww+ldv2zLw67pbjy5cqiomST4kWLIvqf/dhz4LAQOe2k5zoJ1v/sjcNpWXTV2fXEqfOoJrXncMJJ 0R7qF4mmhmXoQ8vDj506K+x+42Yyqld9do/xlJS72LRtt/hJ8+VowimxlybNn7Q07RYkluBVMbvI SPyhjEHjv4YLMdJ95bdYfDIa3+1dJg760UFpKI7SNFo9HAuORSEg8hcsPKH9I2K/nfMwKOZ3kefD LdNE2M4rx0VaytN8zShRpu664V/fGT3UhzDVToZhGIZhGIZhXk5eu9PJCfL8mzNnrhDASPgjMbBX r15o9ra3EOh0p5M3btJILMsePnwEekvxtBR64qTJUv9SpRdn7QnezVs0R0C7dlnyELS/2YSJk8SB NIODBwnRbOLkyeK0bcLZyQnBUjgtITfMa8jBA7GYPXeOEOoofQNPT3z22afiQCISNkNDlwtPUlpW Xa5cOVEfHZYzdep0cSDPB106Q6k8g0lS27/9drAQE1euWo1LFy9h0KCvLU53/vwF0f9r164JsbFQ gYJwcnbK1n99m5Hn68zZczDq+xGivRs3bsKKsDAhDBSTXuCDgr6Aq0tdLFu+An9v3iIO/6FDi2if zNGjfxDLPecvXIStW7fhwy5dUK1aNazbsB4jv/9eGsdUYVNalk92adK4kWSXz4RAaqo9rvVcMWXK VCjPKEU6WkY/ZPBg4aGZE7k5nfyOirwAC4jDb3I6nfxVhkQdEg2LFH02wc6Qh2mAVWHyuJQDXiFy czp5XqFnF3kW2tgUkUP+W4zVTyeck3d1Xec35RDTkLcliZW0lJruY/IuLVeutBACabl2Iw9XFDNY nq2D9tvcdyAernVrCZE3J+iU8mMnzsC7yVtyiGmoLWmahxmH87yqmDqd/EWDTydnGIZhXnSex+nk ql1zMXeDBt7fDYRP/vu1vJho1FBprKF43seGX41D5NWq8H9LIQcwLwyvwtika6BWA7ZlcpjHlqbL R8ydzK86FImLFf3hkb+PMpO8liKmDnqRJtGSXiIshfLQLxvypjS1h6U5SNykZYZFiuRePKC20ks7 iZWGkJhJB0uQt+SLDtmQhGQ6EVy31JLQHWxBQmZuyItN81KXJeISnVJOh/jQHpi0hJw8MGm5MsNY yn8hYr5o0HJ0er418qwnnnG5hU78PnsuCQWl50ktx+p406GqHPPs0InjdJiQSx1HOYQhBu5ahMXH zW/B8v/kkzqtMKNZH/nqxYRFTIZhGCbfRcxDY+HcLQlfT+oFn5becCwuh7/qbA1C5Q2dcHmGrxzw fFCt7ovWW9ti87yOeNGkssTlwUhwm4LAunLAa8aLPDYWc2EuWkj/fF0a1R/2cpBRLEqXiLAhCXCd GAgXOeRZiB5YCeHtrmDmO3JABipE9PND5DtbsKDzf2P51245uT4kQuZGwCQoDy0Jz4uASZBolhcB k6A93IwJmITucJuXAbKdbj8/fcg2uRUwibzYNK915QQJlrpDfOgnC5gMkzMebnXg1dg9TwIm4eRY HW1bN0Mbv7fzVcAkSpQoxgKmEUggJKHwReRlEDAZhmEYJt9JVUN1LgnqZm3RsWE92OsETApXqaHJ unONgLyrRJx8TWiSs6bNfp09TzaM1UnekmopF3mRqVSgr6bRphHp9dC1RbQ72UgBpsqmuik8Vb4m cmxP9jYoAqZi8yR/IZJRG0SUrq8ihR66OqWIjLTG0NVvrG06DK9FnXplStfKXWGIPpG1vUbHV25L FhvqtTUrRsaB2kv5RLtNzYPs+US9en3MuM5xHLRpTc1Tmo+UR39sBMbsqmu73L4scYLs7c7AzH2U iZxff27mWKe2D0bnswEm0+nGT9++yUpEL4+CksIzshhpnzmMzQtdf4R9aUwU8J+0BVMCFNoxzVK0 Lo2MsTGxYPwNea09MRkmN7yOHnLMfw/PM+ZlgpaWLz25AzFXT/xfTwOnQ3xoD8yeTi1e6CXk+rAn JsMwDJOfnphJS3vgvfFRUN23haJcV8yMHQXFggC0Hq+BVzMgdr81ei1fjqFv0b7gakQPaoa+u2rB yyEJsecdMeqPUATWTMI83x7Aop3oV12UqnedhJCA5phh5Q9fu0RsvBWIdRH94WjgY6M0VSd5Sy4F ApOUSFKoEHOgKsbtXI9eoh491FEY3LwvYut3QtXz4Uj0WIidU31hK7cloX55JF4ErON2Q9U5FPsm +sLaTNnqrcFo3i8Kjm28kLYnEvhiC9Z96mi+PXIbomp6w/HKQShr/ICVSwLhuD3T45M805YgEBeV F6FQ7UZMxXHYu7638IzTHBiL1h8tgXUzb8kgCjjWCAN6GvFiOzMX7f0mQEPp9h+E5sOFWDfaG7aG nqV610mLA9DiN8D/nVJIXH8HgevXo82eHmg9MgrqYgooPpyJw6PrGYyvC35evxAdpakm2p3aEap0 yYZHIlH+i6FIC9kIO0c1IraXx+R9KxFIU9LUOJAX4MfRUKSfhlLTScwzL20rtZjKd2QCmvQDFuwe Cpf7kRjQKARe0VJdifI4nFPiujQssbtUaDtvFya/ozdP41zRSepH+BFPLNw5BT622rkQpdBAqUxD x6nxGKXRs5mw61xAGnPoj7loewI8KyUiKd0asQdU6LRkPyb7WJsec2l+izk9W7J5UyBmE9B/y3r0 q6ntbgYZ+f3hlR6DyPT+2Ez3xyUzdUpzOqxHe4w4oR2nlEoeUCe6GvGwNJ2ulNH5bY2QHn4YEa2G bUUFAsk+bibaZ+I4EZNz2DH7+GtkL81RFwPQWDkU58ZLeYg9I1BjfE3sk+4LhakxsfS5oAeLmAxj ISwuMf8FPM8Y5vWARUyGYRgm35eT64tfV5egvc8Z/JAwDh4kVJyZgRbd07Bg31A47hkB52ku2Lkq UHiuqdeMRXB6IBZ0tjYtYiLrElbVoSioqvvCRX/fTXN1UttG2mMziVhSXNKc5ngvZRYOf5d1sWvM MCfMbXQAoR20IlZYj/pI/Pw8xjWltjTG7i9PauPSozCgWgh8T4ei4x7TZasORUBp2xFeJDqpw9DD LRFfn5PaZ6Y91IYZLruwspuwDiJGDwI+WoiOFzPtS2LgiIpbsFe0n9rWHnemxmNofSUmNJZsNm+f 9F2KSt+NEbU+QMo8QxFThZCAZlCOPIlxDaXL9ETMC94Ilx+Hwmu/3jgSGePqmHV8rsYhOtkRPnVt sy73NRzfTUFo9FcrxC/siBgp3fT68Vj3iRRD4+UZjd5kw+JA4i9uCC67Dps/tTc9DpWkeeAVg4En pDwUZYDp8aPyG2OA3UKMOtkZS1rKaahvJG7Gz4I/ZaE5E5CCKSdGwYP6Md8T+0M6QpT2Zw+4xffD ufH2WecCkWEjV8mu7XH9J5394zC2wWjYR65HL41B2ynP8lY4J5Ufa2rM7SQbdVThZ3me0JYN7j9U xWYS5qTLDKSxiFDaomMzWsEl9/tLqd8K03ViTV/UWNMWJ+T+qRYHwH15W+w1EDE1ZtLZmJrfkO6P yuHodHkWfKgQU+2juZcNM3OYREyD8c+Ye00j0MM1Fv1Pj4OXZKuYYQ7SXKAxSjE9JiRiW/Bc0Oe1 Xk7OMAzDMAzDMAzDMK8c8bGIa+OjFROJmv7oZB2J6AuAMm437P28MkQY2w6jsKAziRtmqOKNNmkT 8F6XIExYuhsptQ0ETMJMnYJGnlohSMK+pgtUV69rLzJQIm6PBqpNYzB4SLD0GYNoKUnMkSQ53hHe brJyYuUIV6ckqG5oL02VrajrBbukJZgglTfg4wmI1txBioiRMJqH2mAP32YZ1kHH0QvR0Um+1MPD Qye02MPRRYWLKulraiISVb5oRWINYeUN3wD5uz7psYg91Ba+OhHJygX9ZgyFl9w949jD610NJnT+ AAMmLUFMqosQMA3JNr7vSPVs2oYY+dq+qhxT0V4q0RZ28tYDtnZ28nLpHMbByQseRttpPp/L4FB0 Wu+HHinjMUsnPhJt2moFTILmjGI3Yi9q+6G5shFjRVnBGEuFHUiEtjS9uaCPsCsQt1ybZ/DwFUi0 jkNsohyv33ZHVzhevI7r5sac5rT0X8hwubw/EmFzKBa64jKo6AIvuySETJLSBHXDxGgNUnQTzWid QNJFJVy8PIQwSSh82kq9yo65dGbntz6m2kfeqZUrobL8GbBVCktX4uJFLzQwNYdNjX9xaex8liBs u/Q9PQphK3zR6R3rnMckx+dCVljEZBgLsba2EZ4z/OHP8/zQPGMYhmEYhmGY/McayOsCACsXDI05 iZ0/BqJWagh61vHDPJ04aZbc1umItl8NxZDB2s+4Zfuxrqfp40vMk4R5Hf0wNq482n45FD8v+xkd 5ZjnhrU17AyEpDSz+yjmDpdv9+FE9DgEOmgQ8rEDWi/QCbw5kdt3jLyOg5l8N2Kx+6oCClUSrpu0 iQYP1PJXCceArzPKGvLjMuxbpV2ybxYrD/TS5ZE+M9fF4+dmclxeaNQrsw2DZ2Lt4fFZl9BLJNGS 819iofAbKLVzNcZ1liOeK5bPb5Ptq94fOy5fwWX5k/3gntxgjY6f9EbUnxFQbQhDVNdewsNXkI9j wiImw1iITbGiYpkvf/jzPD80zxiGYRiGYRjmmXDzhMeacETqBKEj4QjT+MKnKuDo4Q3lHxFQykKS ek0Q2s9RSt/KQ1FVid3xcqYzEQg7qf2KY2EYsCARtk7e6Pj5VHzVLBEJlEUfM3VahiM8miZh464U KBQK6WMD5Z9zEaXztsw1SiiPeKHXN/5wqaqA9bHYDG9E01AblAhbo+ucGhEDAzBPZ4ecsPKEV9MI zF2cJA400ZycgRlrtFFZkNJ5vhWO8E2ysdIT8WtgMKLpUmEPxf5YJIrxUSNyTSR9kUhEWNBcJBZz hFfn/pjylS8SE/UGQR7PbOO7IQwRbbyzCW+myes4mMunQthXE2A/ZRdWtglHz8l6voxrpPbJZtAc Csca68x5mrRpN1LKUFkK2JwJw9xd5r30hF3rRSHyiI22DWVSEDM7PMMWxjEz5jSnt2xEoo22DQp1 DOauNZz40q1yIhFePYfCv740dsUTEbtLjjCD4Tgp14dJMzY7ptPlPL91Anqu2mc4N9WRCF+v/Zoj DdugU8w2jN26G506yntj5mlMTMMiJsMwDMMwDMMwDMO8SlTsjYVTNRjh5gR3Tzc490nEV8uGQixD bToUq97dhta13KQ4JzSaVh5Du1GMNTp+PwopA53gLOVpMd8aPrpl1LU94bquM2q4S3ncG2IipmBg SzlOh7k6LcRr2HL4RPpp63GujwEHHOFSRY7MNb7oNzoJA0Q/3dB69XWY3mkvE69hq9Fmi64NDTGj 9FAEGllObhwFAheth++eHnBzdkLryQq07SBHZUGBXvOnQjO8vrC1u2t3HGzXHz60TLf+55jSNEwe n7646OSvzSK13tNtI7rI/Wk0CZj8pXbfTK/3AhETJNl9ZJSR8XXEyqkdySfWYvI6DqbyKed0x8RK UzBK6qDj5wsRuLUzRuyRj6Lu4ILTnbV9cu58EL305umylhsz+uEWFAtHl5z8MMmu46EZItu1lh9m SHZz1HkEmsDkmNOcHq9BsDyna/hNB+o6ZrOlzxejkBTkINK4+62AypKJJvUv9O1wbf+keoPPS+2U o7JgMp25+e2NTt1iMMDVDSOic9s+yYbTfkaKbm62keaUpQq4lTd6fRKHiLje6JWx32bexsQUfLAP wzAMwzDMfwxtH8EH+zAMw7ze5PvBPkbRQJ0M2JYxImGlS3H3pTjbXMhbqWqorWxhPouZOi3Fonos RCOVlS6VlVvRJK9tSFZBbauArbzPX2RQJUR2ML1UV6NWA8VsYS2nzxFLxy0v42tIXm1gab6MA3l8 oUmW7FBGsoMclUEe+5FruxIm223JnM7jvKf5CQtsZSqdxfM79+3TqDWwzqXdzZGnMTGARUyGYRiG YZj/GBYxGYZhmP9GxGT+WzSIGdkIPXb5YtS3vkDsHMxYWwtTdk+BTx49z15p9ERMhrEEFjEZhmEY hmH+Y1jEZBiGYVjEfHXRnNmNqJPkWegI34aOz+R59kqjUUOlsYYiH739mFcbFjEZhmEYhmH+Y1jE ZBiGYVjEZBiGyR18sA/DMAzDMAzDMAzDMAzDMC80LGIyDMMwDMMwDMMwDMMwDPNCwyImwzAMwzAM wzAMwzAMwzAvNCxiMgzDMAzDMAzDMAzDMAzzQsMiJsMwDMMwDMMwDMO8LqSqoU6Vv+c7aiijo6BU y5fGUCsRHa2UUr6CWNK3dA3UyRrtdzqdWy1//6/Rb8eLzNU4RB5SyRf/ES/BHFUdikTcVfniReA/ mk8sYjIMwzAMwzAMwzDMa0LS0gC0X5okXz07qugZ+DVaJzIpET5mLMLPyJfGOBOOsWPCpZSvIJb0 7dIStO+yBGIEdg2D+8jdIvi/IMtY6bfjBUYVMwcj5sUgzzKmKgq/To/KXX4L52ji8mCEHZMvnjuJ CBsSJv2fUCFm3nDMjfmPxV1z/EfziUVMhmEYhmEYhmEYhnkVSFVDpVIhm3MfeUlRuL4HpjHPqSxe mto8hp6CmmQ1NOn0UypPrcbFA+EIP3ARKlGWB76OWI+v62nTEpROpZLyyNeo9zXWRXwtpZTQeSLq 2mfQHBEvh2vURuKNYrzdAkP7ZNhArt+Yh6rIo+1zVozUo983gZwmJw+1HMciK9lsqsPU+BOSLbOO lQ7TfSeb69eTfQwob/Z2ZKTT2U4bnInJcdBD7r8iYCo2T/KHQg7OmCvUXkMbZeu/lPZSLMIjYnFR fwz1yzCGJXNUqku5KwzRJwzmgGiDXl06TLQ7y/2kK0Y37/Xap0lWInp5FJSiDQr4T9qCKQEZVjHe JwrLaX5noE1jOFcz2kdzwXCMJMRcNBL+vGARk2EYhmEYhmEYhmFecpQLAlDDtTOCJwejvbMbBm+V F8NeCEOPBk5oHhSMvn4BmKh15ZI4iAmenRGSsSRVhZCP6mPCEemrOgqD3Z3QfsgEBAc4wX1QlLy0 NgkhXQLQo0djNPbzw/TQ6eg7Xwnl/D5oPXCFFKuND7kkpw1wQOM+YzBxSADcAuZCScKOoSdi0CAM 9g1A3yA/ONeS8l6gCEBzYCxaONdHjyHB6OITjOAgNwzfpY0zicl2S61ZLNnHuxvGkn3cAjCPvEWp LR0HYUDH5ug7ZABauzqg/YJM/zthU8ozphsaS20TeQi5HrLpgDb14d4jLHvfMtKMwdg+jVBD13+j mBkLfdKVmCfZ1PmjYGFTZ/dgRMsdNNo/ffYbjpVEegJ+DfSTbN8dbnWkOROtE6PUiB7kBueArPWk rO4Dt9F6nqN7xsKtz19IkS91xIx0Q5A0bi269MUAfyep75keesbnqZn+63urGszlAVLbdF7Fpsqd 3key+5m56OsfhDAqX/revlYjdB8zBt29s453BhbM0aS/gjD8byBypB9aTz0ospmcLybbbXA/7Zcs vzUY7s7NMCBL+5IQNnAYIqX/hvtr05GNM+4H0ScndKF7xVOa/5PitPNent+DjY6xHibnqrZ9wUM+ QOs+A9DD0wHuQ6JkUVpqUw9pjvgNQHC/5mg/LUGEPm9YxGQYhmEYhmEYhmGYlxo1UPFzrIrfgtCJ odixuhOi5m+EChpE/BQM/HAEh1eFYmXMIngmyaKNlTcCP7uI8E3yktSrGxF+qT8CmwIx44NwXcqz I2QKQncewZAbfTFhjzYZoIT1h1twODYeo4JGYe23jnD8dh0Oh/aGvZxCcCESIfeHYm3ELEwO2Ymd YxzJwSw7Snv0itqClavisfc7NWb8QSqrEtO/ikSbiPPYHBKKzTs7wi5Gm9wcptudhE3L1RgasR4z yT7Ro+Goa8yZRNSatA8rQ1Zib/ws2E8dgTAyydUlCF7kjXUHpTyz1uPw6gaY+80SyabaepIG75dt egCj3oxCoqFomFoKXjMkO62ahZkRuzCu1ASEHJLjDDEzFlm4D1TttxrxW0KFTVe9H4W56ymPmf7p aGZkrM6o4TVvp2T7LTi30AthSyO1AtWeCQhK/gHxO7X1xH+nQt/xu6H48BN4/bkJMbIYG7N+Bbz6 dM30ktTjTMXe2BG5Eitj92HU/RkIE4KsiXlqUf/NzGWT898boyKGwtFJmoexoehVVYWQb0LgFRGP dbNmSWO7Gp6zB+mJpyYwMkfte4ZiVgeg46/xODza28x8MdduQu9+agaklfXGzC3xWEnt2/kz7MaH IE4arV6hs9BR+m+WnC4T6tN0uP4h3ysJ69Hq7yDMOSlHmxpjfczOVSVSmi3EjlUrsfl0KLyWhyAy VRqNNWMxuJA0R2JXInTVPiysn5Tj8vv8gEVMhmEYhmEYhmEYhnmpsYVjS0ekbZmLsUOC0eObuVAl pyANSbiodIG3h62cTgEff0f5O+DSIRA3lodLqYCkNSG40bUTXKBE3B4NVJvGYLBU1uAhYxB9HYg5 ovOlc4S3m648M1TxRpu0CXivSxAmLN2NlNq+cCkjx+nTyBMuVtqv9jVdoLoqVZaaiESVL1rV14aT yOcbIH83ibl228PrXQ0mdP4AAyYtQUyqC3zqyn2o2Qltamq/wtYf/j67EUc6anws4qT/QoZTWdLn j0TYHIpFoqjHHr7NdNKdLTqOXoiOTvKljoou8LJLQsgkKW9QN0yM1iDF0GVRD+NjYYCtI3ydHiBq zlipTT0QvICWMqdJEWb6Zw4nL2RMDUdXOF68DslkUMbthubKRjGXqO9jyZAHEpFU3B+dfJYgbLuU KD0KYSt80ekda5HdEA8PXevt4eiiwkWhT5qap5b0X4nTcd7wb2psLpsuNwvpsYg9BMQtl8d0+Aok WschNsM72QTG5qghZuaL6XYTWe8nRV0v2CUtwQSpjAEfT0C05k42T9csiD61hW9D+drKEW06WGPT dvl+NTHGWTA7V/XaJ5Xt6pQE1Q1pjC4q4eLlIVlei8KnrZTy+cMiJsMwDMMwDMMwDMO8zKRGYbB3 D0Tcd0Hg4KGYNW+UZYKCU2/0KxaCsJNKhP1ui37ddbkc0faroRgilUWfccv2Y13PLH6WOWPlgqEx J7Hzx0DUSg1Bzzp+mCcvFc8Ra2vYGYg3aSaXYutjut0u3+7DiehxCHTQIORjB7ReoBNl9dFAo79v YKNeGWUNGTwTaw+Ph5cclRNJCwLQ+pdYKPwGYsiPqzGusxxhCpNjkYkmOhiNP45ASv1AqT2zsOC7 zDSW9c9yHAO+zuz7j8uwbxV5b1qj4ye9EfVnBFQbwhDVtRc6FpczWIK5eZpj/61R1PY61PflS4mM fSdzM/+tPNBL1y/pM3NdPH7O4tn4DBidL2banY0kzOvoh7Fx5dH2y6H4ednP6CjH5BZrWXS1hFzP 1f8jLGIyDMMwDMMwDMMwzMtMshIJtoHo19MbjgoFEBcD7dJOR3g0VSJsjbzQM12JNav1F30q4N+x HDbNmY5NVbvCvyKFUZ4kbNyVAoVUlkJhA+WfcxF1Q2QwTrqRffaOhWHAgkTYOnmj4+dT8VWzRCRY ut7UyhNeTSMwd3GSWPqqOTkDM9ZoowR0eIr+YSoCc+1ORFjQXCQWc4RX5/6Y8pUvEhPlxpwJQ7hu 78nkcIRv94dXI+m7myc8tmxEog2VJX3UMZi7lvIY2BRqRAwMwDzd8l2ZMycS4dVzKPzr20NRPBGx Oe3naXQssnL9bALsPuqPXk0doSgDxO7RtcFM/wwxNlYGOHp4I2nTbqSU0fbdRrLR3F2y/17DNugU sw1jt+5Gp47e2jBLMTlPiZz6L/Wt2XWEzNsNNYmAyZGYMVvObbZcCanPotfSvPKsF4XIIzbaMS2T gpjZ4Wb2KrUAXV4z88Vku7OhhPKIF3p94w+XqgpYH4uF4S4K2cR86tNb0rzdJG8fkJ6I8OUa+Lxt +R8dcj9XtXNE+UdEhu2U68Oy2vw58VqLmLdv38G2bdFY/ddf2LXrH9y9e1eO0RIfH499+/YhPf1Z ZvT/h/T0R9i//wAi1qxFZOQmXLx4CU+fPpVjXy2uXr2G3p98iu3bd8gh+Q+VTXVQXf8P7txJwZYt 23DtmhG39f8T/482KZVnxHyOidkj5rghycm3sXnzVtEuap8lWNKP3Iw/3Wehy5bh2yFDsz1TnhfU rk8/64/GTbww49ff5FDGEI1GI57puufilSs5bX7zakNznuxg6kO/A1WqG9i0abO494xBaej36H81 1xmGYRiGMUHVrhjqsQStnd3g7umGvnG20HmieQ0Lhc9qP9Rwl+IaDEKSU1YfNdrn0HF1BBy7dYJu gbTXsOXwiZTzONfHgAOOcKkiRxpg36YXbKf5wT0w8/AWQW1PuK7rrC3DvSEmYgoGtpTjckSBwEXr 4bunB9ycndB6sgJtO8hREnG/SG1an/3f+6bb7QJPt43oUktrn0aTgMlf+oo8cJJ+zm4swp09J6D8 wqla78KKvbFwvAbBbk4irobfdKCuI2jxtNew1WizRVdPQ8woPRSBBsvJfb4YhaQgB5HX3W8FVNnW hmfH2FjoY//hUHgu9pPaKZXZuC/ibHVjaaZ/epgcK0OaDsWylhvRWpTnBLegWDi6yKKYlTd6fRKH iLje6KVbwmwpZuYpkVP/PX7YhZGPx6K5qzQm3WPh2U3Oba7c6v7oZTsdrd0/QMgFBXrNHw/NkPpa G9bywwzJdo658SbVw+u9QMQESW0ZGWV2vphsdzZ80W90EgbI49h69XW9JfXe6NQtBgNc3TAiWg4S UJ+mQjNc7pNrdyR+GYqhhtsbmCEvc5XmSOjb4do5It0HweclO8pRz5MCD++r81XZevz4Me7ffwC7 0qXlkBcPncgwesxPWYQQK6vCmDRxPDp17IgCBQrgm0GDcfnKZSxZtAjFixeTUz079CK9JOR3lCpV Ch99+IEcmn8cP34C/fp/gX+T/pVDtHTp3Bk/jh2DYsWKyiGvBocPH0a3Hh/j64Ff4bNP+8qhecfY +Pz620wsWLgQf6xYgbp164iw/5KEhER0/uBDzPrtN7Rq5SOH/n/5f7Rp9px5+GXCBNjalsRfq1ah du1acoyWkN9DMeqHH1C0aFGsXvknXF1zfvoa9uNZx5/+6EEC5pEjR7F8WSgqVqwgxzwfqL0DvhyI Xf/8g096fYzWrf3g5uYmx+Ydeo6slGzc55NPULWqiX+xvkRQfz7p0xdXrl5FmTKlhXj95MkTfD9i OD7t20c88/8LnvfzPzeQ+PhJX9PPzPc7dcLQId+i0/ud8dZb7pg+bar0ezJzXQr90eCDDz9C5cpV MH/ebFhbG98PiTFOyu3b4vdxoUKF5BCGYRjmdePu3XsoozDibvcspKqhtrKFrZFfyxq1GtI/pIWo YjFmyrOYvJaRrILaVgFb+Z8fkUGVENnhCma+o0JYly5QT9qJftW1cdkwVWe6RizrtdVFXJiLFn2A pVH9UZ7sU0yyT7ZluFKeZClPGSMdyLFvZvIaIzUCn3rGolfCOHiZWQ6sSZbaWsbIWBr271kxUZ5y UmMEl12HdZ8YkxotIK9zQqOCSqOAQt6IUflbc3xqFYodn8sCay7KFfeD0fF+VoyMeU7tNkQj9SNd 6kcuxdVn61Mu56oOaivyMJZ55LX0xKQXt1E/jEG7tm1w5PAhJF04h0OxB/FOK18MHzESiYnH5JTP h/T0x4jevl14SuY35JE14MuvpG9P8XfkRvx7/izOnTmFUSO/x1/h4Qj5fak24SuEu7s7jicezRcB kzA2Pl99OQAJR+L/LwImkxUSm+7fTxOeYvqQJ1h4RAQqlC8vh+SNZx1/EnmmTZ2C6Kitz13AJKi9 KeoU+Ldpg6FDh+SLgEmQl2LYH3/izp07csjLS1paGsb/MkGIbLt2bEf8oTicPJ4oRMQpU6c992e+ Ps/z+Z9bSLSn33/02bh+nRD/vxs6NCNs2tTJKF9eAV9fXxw4cDCb5+rx48ehPHMGHTq0ZwGTYRiG YV4UipsWE6xzK2ASZsqzmDyVoUHMND+4+QYjZEMkQkYHYMSeQHQSp1WrkJTuDy9TAiZhqk4ra5MC n7CPUfFHymNK2Mmxb2byGqDaOgEDPhqDpK96mRUwCWtjAiZhpn95wrC89ESEDOmBnis88HXnPAqY RB7nVdKffdC4eQ9MWB2JiDl90XOaLXq10RMCc1Gu6fF+VrKPeY7tNsRa6kcevEOfrU+Wz9UsUFvz kC2vvHYiZmrqfSxYtFB4aI0ZPRqlS5cS4W+8URYjhg+DnTTotLxcH1p+2K79e2Kp5tgffxKepjpo qd33I3/A281aiPih3w0TYcTNm7fwfpcPMHfefJHvndb+0ovrfnTr0UO8EK5dt16EnTp1SqTXCZBU Tus2bbFhw0bh2UpQGkpLQiSloXKpfENomeS/SUmYMnkS6tRxFoIPeZj2+rgn2rX1R7iUn7xnCKqP 2kv1tfRphSUhS8XLvo6xP45D0IAvRTu8vJuJDy2rPXfuPD74qCtc67uJJay6Jba6NpK4RF6sFE8/ b91KxvwFC0U9VMafK1dlLG1ftnx5tr7oh+lsuGhxiCiD7ExtXb9+Y0YZunp3787cLeL0aSV69e5r 1JaUj5Yct+/QKSM+MvJvEU71GRsfY+00V4euTVQPjT2loTm0b99+EU+QFzB5DlJ/KJ7KIttagrk+ EPlhVyKnOUKkpqaa7CNhbl4T1GedHakOsomxpeI6yisUaN6sGaK2RyMlRS2HapeanzlzBq1atZJD tOjmsf59ayyMsGT8yV4B73XEpUuX5VxaAZWWm5MH5qNHj7KVTzaj5wDZmT7jx/8i/vJOLF7yO9q0 DcgYe9rmomv3HhgU/K3w2iOoPc2at0R0dJZ1A2LOt/TRCkzUXrKh7j4wVydBNiaPdBoTykf9i42N E3HU32+CB+HBgwfo2auX6I9uzlCcDsMw3bw3fE7ReK9duz5jrtOc0j03jEHpaZ7o2kbzg+43HZbc X/qo1WoxN9566y1Ur15NhNnY2AjB7tfp01GuXDkRphs3sjOVR+WOGftjFrtZ0hdT901O84vuP6rX Unvr8u3YsRPv+rdDg4aNxZhev64S9nd7ywOdOnfByZPa3zF5gX6HtPZ7B9dVKsQdOiSHys+gLVvF /egh2dUY5uYYYYm9LUnDMAzDMMyriDW8fozHiUUdxbJihd9U7Ds4BT5C2HHB0Iihestsn4EqvbFO HFjz/8emqic6/bQF6z7/Lxbl5hUFXJv1w9Lds+CjO5b6P8S+53qc2DwUDWykGVL7a6w9sR69zInZ Lwgva7tfRF47EfPKlSvSC91J+L3jlyFg6rC3r4oD+/dizOgf5BCItNN//RWdOnaCp6cHFi5ajHnz 5os4eqEksWHbtm3o378fvvxyAHbu3CW9vA4XL6xPnjzGlctXMHvOHCQkJsKraWOULfsG+n36GRyq V5deqN3wbfAglC9fQQgiHwV2FQIkeVO18mmJrwcFY/6CReJl8eHDR0hK+ld4E927dx8NPDxQpEgR 0Q4dJHiQd4+bW33UqZPVY4y8w2b+9iu2bd0sllLq6tuzZ59od7Nmb+PHn8aJF0bdHqC3b9/GP7t3 Y3lYmEhTpmwZfBMcjM/6f46mTRqjZ/fuiIrejnE//yzy6No4/dffUKliBRFPL+okguzYuRNffz1Q lDF8xPc4fDhe1KFW3xM2Ilvp0A/T2TAkJARxcYfQt+8nKCT15etBgzLK0NWblqYVfI4cOSK9uHfG reSbGDx4EOo4OyFIeqFftHiJiF++YoXUh/6o5VhTeKi6utTFgK++EuJPiRLFjY6PYTtzqkPXpkmT JwuRr0+fT3Dt2jV8NfBrKfyiSPPbb7MxeswYdOrUEcOHDcOdlNvCtjSvcsJcH4j8sKslc4T4beZM k33MaV5TOoqnvpMNyBZjf/wRf/y5UuQ3Bi29bNmymfCeo60ECCqLBHzywjT0lqR5fOPmzSzirLEw wpLx95TuPfJA27lrp5yLnhOnsOufXXjb+20ULlw4S/kk5IweM1ay0yz07NlDPCsiN20W40fiJ43d 6dOncfbsOVHWpUuXxJjQH09I0CR2SvcPPVNq1sz6D5qaNWviu++GZrSX5gKF5VQntWvcz79g5KjR 8GnRXNi+RPGS6PvZZ0IsbNSwEbp+9JF4bnza91O0D2ibMWfIFjoMw4w9p8geNN7B334L/zbvinlw /MQJMe76QrAOahulp/vJrX498dy4dv2auN+OHTsu0lhyf+ljZ2cHFxcXyQabhMCqE4fpWdi69Tuo UEHrvUvjtn3HTvw8foJ45r8vzcffly5D/y++EH8A07XNXF/M3TcknJqaXzTm43/5BY7SGNeq5WiR velnfPwR/DZrFroGfoh69epJZUxEtx49pb6VQZDU7lOnTmPId8PEuOcVV1dX8Ye/zZs3Z9z79JyK iYlBw4YNUKlS9mVwOc0xIid7W5qGYRiGYZhXF+ua3vBv5w//po7Px2uOPA3z4n32HLB18oVPfYVx D8sXBSsFPNp553kPyfzAWuECH5oTPi5QvNDGysrL2u4XjddOxCQhQKN5CGcny3Y5JcGEPHU+6f0x Jk+aKDzA9u7fJ16eSASdM2smVq9aiW5dA7Wfbt1w8uQJ6eUy00OMBIGw5aEY/cMo1Kz5pnipLaco h6pVqsLPrxVKlbLDqlWrRV2LFy5Exw7v4dtvByPo888RGhoqvGp0vN+xI5YsXiCEC9oXUB9apvgg 7T7sq9oLMcYcVB/1IXRpiGg3Cbe6JecnTmQeq1aieAlMmzJFLLv8aexY4VlGe4bS/pPUxh7du4q9 /3RiC9HhPW37Bw8OFkv2byffxtTJk0UZ9JP2F9X36LEEJ2m8Zs2cgY979sSs335F0aI22GdkOSa9 YC9YuAgODg5YGhKCzu+/j6lTJmPk9yOEkEHx77Vvj3VrwvHL+HHw92+D4EGD8EbZskhIPCZEBmPj o4+pOnr26IGQkN+zHBDj69NSqudnsefe5IkThTcTvcCTt96x48fh4fEWevfqhfbt2yFk8WIsWbQw m7huDHN9yA3m7Gpsjvw2YxoqVqyYIWQQpvpI5DSvr1y5DNWNG0LYIRsMCPoC27ZsltJ2FPlN4enh iRqS/ddv0HqO6gSVt9/2RnlF3peTWzL+tWvXFuO2ZUtUhhi2Y8cO4ZFGgo4hR48mYt36DcK+ZCOy 5YzpU2Wh8gDefPNNIWrtjtmtTZ9wFPb21UD7NZL3II3Bwbg40J6EhmIRiW+t/fwy2ktzgcJyqpO8 676QxmH92jUYMuRbYftB3wwU9zeJgI6ONdGgQUMhQL7t7ZXrJer6z6mUlBQsWbIE348YIcaf5gHt P0pentRGQ+gQMkr/ZVCQmFf03Aj9PQSKcgosXhIixluHubmnDy11HvfTj1KfPIV3uGNtZ7Tye1c8 7+h3gj40pj+P+0k886m99FykPw6QYK5rm7m+mLtvrKwKmZxfBQsWxJTJE8US7tzslUlC8+hRo8Tz 56cfx0rP7OKoX6+eqJfsMnzYUDGPjAnGlmJnZwvflj7Ys3cvzp+/IMKOHTuGc+fPS8+i90QbDMlp jukwZ28dlqRhGIZhGIZhGObV57U9nZxEJEtwdHQUx+MTJHC88cYb4jtB4oyDQzVcvnwZc+bOFy/H i5cslmMzoT0baUm3Keil7kDsQennfUyeMgXfDRsuPrGH4nArORk3bmiXpxMkLNDLoTkeP07P8qJv iK4+x1o1M/pGeLzlLn6eOXtW/CSqVK2CkiW1Yim9ZFPdtSSb6CAvIhK0nj59IocgI57SFipklaUM ehkuXqy4ZP/cnfiub0MS+UqWyCrg6iAxlURVEql1YiC1o2+fT/DhB13Eyza1pVw5BSIjN+OH0WMw 8JtvcO265Sdsm6qDBG4q5+LFzBd0/fEqW7asmEMEiUMkeNHSyoD272HSpMkiH4lUNK9y4ln7oMOU XU3NkbZt/fHlgC8y+kGY6qMl87patepCjCSvu/6ffyG8KUuXLp3jQVq0/UObd1vjn3/+EcLS3r37 cEm6D0ncfd5Q2/zb+CPuUCwuXPhXeyL6lq1i30DaP9AQEuxJKFu1enWGDUJ+/10sS6b9BMkb0Mur qUhHWy/8889utGj+tvCo3rt3L27evIlz584JgdaYWGSMnOokyIbFixcX2zuM+H4UhkppDAW9vKI/ J85KzxMSqslLXdcWOkH94aOHUCqzC46UnsRIEop1ZZQr9wbq16+PU6dPQa3O9Cg0NfeMoVCUw7Kl vyPu4AFxQA1d0zO7d5++WbwUnZ2dhFCtg56LVO6Jkydz7Etu7htDSAQnQTu3lJHuF928K1SooHh+ UDk6u5RXVBDjrv+Hh7zQvHkzIc4ekOxHv1/IC5/uXZqnprBkjpmztw5L0jAMwzAMwzAM8+rz2omY JELSvpfkUWIo9NESzJiYPYiP1y6nzQnybHnXPwA9Pu6FhIQE1KpVS3hF5RZqB71k0sun7sWTqFql CgI/+lCcYmsJdMopLaelZbbGliTT3mu0pyV5DVF9ZIciRbKLq/fvp8rfXj5ITKWX9XJ6YrM+ZGva 07CJlzdmz50rwkj4Klu2jPhuCebqILvqvPNygryk1kb8JYTEsD//RNuA9ujQqTNUqkzPW2PkRx9y QjcnTc0RS7BkXtPBN2vXRIj9aC9fuYpBwYPh7uEp9tHLCRINSQyNjYvDzl27hFcpeRD+F7Rs0VyI KHv37RdLyy9euoT2Ae2y9FMHCfYUri9OFytWDF06vw9nJ60w4y2NJS0jP3XqpPAkJEGcRMvEYydw 9GgCHj58KLxPLSWnOulZR6JSS99W4jAkEmbJq9CcyJZXHj9+IuYCeSHqKFzYCu+2bo1GjRrKIZlQ emp3iRIl5JBM0h6kiTn1LJAg2qljB6xYFiq8KPfs2YttUZl7jZLXpr7ddJBNc+pLftw3Lyr6Hsjk bU4Cu5eXlxAqjWHpHDNnbx2WpGEYhmEYhmEY5tXntRMx6QWWPOAi1kTg6NGjcqiWQ4fi0bNXb+zZ a/xwCEMOxsYK77m/Vq3E7Fm/4fP+n6Fy5SpyrOWQ+EhLC0uXKY1h330nlkfS58exY/D9iGGoWtWy Mkm0aCW9MJ49dw6r/woXL9Q6yHtw8JChmDNvnniJrF6tmhBL9JeB04spCXDV7LUHX/wXkACQej81 ywEtqffyvndbiRIlUd2hOo4mJGbx+NmzZ49YJk/1rFu/XiwB37RxvVhy6dOyJQqb8ZQ1xFQdp5VK 4Wla3sLTsUmYcnSshalTJonT8UlQoTlJS4HNQZ5oOfXhWe1KgoOxOXL8+AmxV6MlQpIl85rmKC2b 7vVxD6xfG4GEI4fF3rO0TJy8vsxBB1c1bdIEERFrxLJS2uZA5/GrD9ki+VZyhrhMAvSDB8+2l17l ypXQuFEj8UcBOmmaBB4nWZA0xLGmVljt0b17hg1oafMPo0ahZcsWIo72GyxWtBjCpb6QxzPta1nP tR6uXL2KLVu3CIG2ShXLny051Xn5srbcoUOGYOUfYRg+7DvRH3MUKFBQeIJev555iM2DB2l4lG7e q528BOmZQ0vddW0Z//M4jBo50uiyabItpT8mzTUdNBcuX7ksnq85eekaI0G6V31838GmTZvlEC20 DzIJZOTtqoP+2EPe9Tpu3bol5g6Jvzn1JT/uGx15tffzgvpGHsjHjieKrQ9IuKcDf4wJ94Slc8yc vXVYkoZhGIZhGIZhmFef107EpJdCOpG2bJmy6Nq9p9jbkE7T/vW3mWJZYTV7e+EtYgml7OzEixSJ V/ST9ptbrneSbE4kXUwSe4PR8u8O77UXL7ozZ80SHp500nJgt+7C09OSg150+Pu3Fl5udEAELXWk vtEhKVQWvch/KvWRXkZJAKPDVn786SdRH3mf0oEqtKyVPAP/K+hQExLlpk2fIfq8IuwP/B4aKsfm HhLOunTujF3//IOZM2eLU4KjoqLFgTkrV60CLeMmoevCvxfEKfK0jHT+ggVGl2Lrxoc8ivQxVcfs ObPRrm07ODjkfMwYiTLkwUvjQkuSSWykF3USVGh5sTks6UN+2NXYHOkn2XHe/EWwZDsGEjdymtfb tkWjvvtb4qAiWopL++1dv3YdinLlJFtkPbjKEBKT3n3XT3hh3rx1E15Nm8gxWaETqWkJ9Zy5c0X5 M2fNxpatUXKsaUyNP0HPEbLPwdiDiFizxqSASri7u4n9U8eNHy+EdJov06bNQF3XemLpOEHebPXq uWLDxkixby5d20vPouLFi2Jj5N9o0qhxrsS7nOokr8yiNkWl8Tgt5g/tTzp7ztxsS33pWreEm/bg JTGV9pGkU7SpXDoZnOagOcg7tmmTppg6dZoQ8sjTeEVYGFzq1c9y8rYOR8c3hSfq5CmTxX1FbZ8j tY22Xujerau4R3ILnUheQhqfwUOGiOchlUknetPyZrqfqT4ddOr15ClTxVylOT9y1A9CVKbDbSzp i6X3jbn5ReTV3s8TusfojwAhvy8VtiCbmMLSOWbO3josScMwDMMwDMMwzKvPa7knZpUqlbEsdKk4 ZZhOje3/RZB4QWr29tv4I2yFWOJqCU2aNJZeWDvhm0HB4qCIb4cMRdOmTeVY05AY0fvjXjh8+Ai8 mzXHP//EwNvbCzOmTRNiU1Pvt+H7jp/wHvt1+jSTy/WMQfsb0gFCX3/1FVatDhd9GzL0OzzUaPDH iuV45x1fkY4OuJg+darY14zqa9+hE8pXKC8Ox8iNWPKskNdd8KBvxKnB1OctW7ahe9eucmzeoJOU h303FLPnzkOjJk2FOE2eioO++Vr07ZuBA8Xedg0aNUZd1/ripGPaH0+HsfExxFQdw74bIgSunKA6 6DCOe9LLfbMWLeFa3w3zFy7EyO+HCwHKHCS65NSH/LCrqTny87gfhYBoCTnNazpl/PN+n2HUD2Pg VKcu2rV/T9QxYvhwi+z4tlQmbaFA964p8bh9QIDYD3Xe/AVo3tJH7DvZ5l3T2z5YMv5E3bp1Rd0k TDVpbNqLkfo5f+4c4YXXuo2/mC801mNGjxL2IaivrVu3FvuH0k+6Jq9eOqAFeJqRzlJyqpM80r+R 7oe16zaI+dPE622xh2PRokXlEoBGjRoIcW9Q8Lfo9/nnUllPMOTbwdLzsTKCvvwS73XshLclu1eu VEnOYRyaKxN++RnOzs744KOu8GzYWCwz7vdpX6OemPQMI+9iEgvpvtJve6tWPnKq3EECMx1yRHsr 0vOQyiSve3ouzp09W5wGroPmfR2prTRXac4DBTLmqyV9yem+sXR+kVibF3s/T+geI29K+oOYr3Qv 0Rw1hSVzjDBnbx2WpGEYhmEY5gXiahwiD5nfIitPpGugTrZs6y4dGrUK6txlycyTh/oYhnm+FHh4 X236BJg8QC/N5FFlV9q8N9mLAnnB3LmjRqlStuLlOS+QVx3tM0kHoxjbt8sUZCtaHqh/kjgtr71z J0WUY3j6eG7RlVWkSBHx4mwMS9K8rJB9aUlnyZIlsnlv6eLohdpUv42NjyHm6rAU8nKjpeV5mT85 9SE/yI85ktO8pvvw9u0U4b31osxDS8Y/t+T1WfEsmKtTZ3caE1Pzl57nRYpY5fn5qA95rNN8L13a zqLyKD154eWnvahMOjHdxqZotrlIB/3QsvUlixZJ7Ssk+k6nhxtbMp1TX3K6b57H/HoRMTfHLLF3 bsbkZSPl9m3xR6n/6lnAMAzDvHjQv3PKKCrKVy8ziQgbkgDXiYFwka5Uq/ui9da22DyvI7Ife/kM XJiLFn2ApVH9YS8H5UT0wEoIb3cFM9+RAywgI49j7utjGOb58tqeTq6DXj7Jm+NZXtDpBZXKyO2L CKU3fIGlFzN6YX9WAZPQlWVOFLIkzcsK2ZfGxZg4o4sz129j42OIuToshcY6r/Mnpz7kB/kxR3Ka 13T/kefWizQPLRn/3EL9y8tYPwvm6tTZ3dz8JZHlWZ6P+lA9VJ+l5VH6/LYXlUkegTk9YykdzVma u8bIqS853TfPY369iFgyx4ic7E1YkoZhGIZhXnvIe1Clglr/rNYMj0IjcTpS1VCp1NDonZun80gU PzPyaMtQ6XkoapKViF4eBSWVLQUrAqZi8yR/PQFTzmPgEqlJ1tZH5euXpyV7PTlipA8Z6OLkSx2a ZKkOI+GmEG01SJ/huWmqjow81CeDeFNt1lC4ibFimNeY117EZBiGYRiGYRiGYZiXnjNz0b6WE7oM CUYXTye0nxQHccznpSVo33EQBnRsjr5DBqC1qwPaL1CKLIRyQQBqeHfD2DHd0LhWAOad0YbHjHRD 91490Li5H4L+SgLUURjs7oTmQWMwtk8j1AiYC2V6EsIGDkOk9N9wfz9MpzNydw2D+0jt3u+ZeYIx oE19uPeLgEoIdkkI6RKA4CEfoHWfAejh6QD3IVFagc9oPRRhGtEH185SeZ3h5tocY/dkHnCasiEY Lbr0xQB/J6msJVLNEulKzAtwgPNHwZg4JADO7sGIzsxiBDWiB7nBOSB7erJTkGTzbHVIvYn7qTmc 3bqLdrUYNAhB7sOg20zIlN010cFwd5ZsM3kMujd3w+CtZhvGMK8VLGIyDMMwjMS0qZPFSdovkkfw q4wl9uYxYRiGYRhLUSHkm+lw/eM8NoeEYnPCerT6OwhzTsrRZxJRa9I+rAxZib3xs2A/dQTCaNvK q0sQvMgb6w6ux8xZ63F4dQPM/WaJVJqWG/WH4vDheIT2tAdSS8FrxhYcXjULMyN2YVypCQg5ZI9e obPQUfpvVmw8RmWelyiIGR+EpMH7pTyhWBlzAOOshmHEBp0vohIpzRZix6qV2Hw6FF7LQxBJnodG 69HmMAr1YWo9rDq9BaEhW3Dij0Codh3VCrgSZyr2xo7IlVgZuw+j7s9A2BEp8D5Qtd9qxG8JxeSQ nVj1fhTmrjezj+eeCQhK/gHxO7Xp479Toe94WaiVMFrHyekYsMEf6+R27e1cKkPANGf3mLVh8Jq3 E6ETZ2Fd9Cr4F7+T1XuTYV5jWMRkGIZhGIZhGIZhmJeZ9FjEHmoL34bytZUj2nSwxqbtWp9A1OyE NjW1X2HrD3+f3YhLlL7HxyJO+i9keDAGD5E+fyTC5lAsKIrw8KBdLmUqusDLLgkhk6R0Qd0wMZr2 GpfjjKJE3B57+DbTLSy3hX87X0Ru14l/jvB2kw8KlNrr6pQE1Q3pe27roT608YGH7lzQ+v0x8ztv qTYtmX2wh6OLChdJKbR1hK/TA0TNGSv1uweCF6igUqdpkxlBGbcbmisbMZZsJH3GRl8HDiTKHpfG 69CcTMT1d1rBRdeupj7wl7+as7tLS3/E9PNDj9FzEXneDl5N7ZH3zcsY5tWCRUyGYRiGYRiGYRiG eQWx1gloWdBAo7/XYqNeGDJ4qPyZibWHx8NLjtInaUEAWv8SC4XfQAz5cTXGdZYjcksO253nWz1m oCXbjT+OQEr9QKnPs7DgO0c5xjSOAV9n2unHZdi3qrfZA3+srW2hUd+RryTSDfwpTdhd0WEhDics w9Bm1oj9vhncBsnL7BmGYRGTYRiGYRiGYRiGYV5qrDzh+VY4wjfJi6jTExG+XAOft2WZ7UwYwmmJ M5EspdvuD69G0nc3T3hs2YhEG4U4/FChjsHctZn7Zepz5kQivHoOhX99eyiKJyJ2lxwhk5Zt30pH eDRVImyNrjw1Iv6MgH8zb/naODnVkw3qw5pwROrWjx+ZgQ+GRGUsJzfG9bMJsPuoP3o1dYSiDBC7 x3ifdTh6eCNp026klNHayUay59xd1+VYE7h5w2vNPIRcIAlSA+Wc6YjQxpixuwrRP41FhFoBF5/e GDWmK2yOKCFquhqH6JO8PybzesMiJsMwDMMwHeTMcwAA//RJREFUDMMwDMO81CjQa/5UaIbXh7On G9xduyPxy1AMdZKjnXyB2Y3hLsU5e05A+YVT0bG4FF6xNxaO1yDYzUnE1fCbDtR1NLp82eeLUUgK chDp3P1WQJWx0twbnbrFYICrG0ZEy0EyXsNWo80WP9Rwl/I4N8SM6isxpYP5xdGm6zEB9WGqBiPk Pjj3iUXHz3wzlpMbw/7DofBc7Ke1VeO+iLPNwROz6VAsa7kRrWtJ6T2d4BYUC0cXc36YEhUDsTDC BzEfS2Pi7IeJZdqioxxl2u4KeDZKwVgvuS/dotDxx67C4zNuXjf0GLQiYwk7w7yOFHh4X/1U/p4v PH78GPfvP4Bd6dJyCMMwDMMwDKNPyu3bKFasKAoVymFNHcMwDPPKcvfuPZRRVJSv8g+NWg0Us81c Sn5hLlr0AZZG9Ud5w7gMNFAnA7Zlctp90dJ0BqSqobayha3F2fJST+7zaJIle5SR7CFf50i6VMd9 qQ4LO6JWqWGrkOXU9EgMqLYRnS7Pgo82RMJUm/NoZ4Z5xWFPTIZhGIZhGIZhGIZ5RbC2NSZSajEd Z22hYGZpOgOK50bAJPJST+7zWOdGwCSspDos7YhmNya0ro8WQ5YgcsMSjO04HDHdOhnsN2qqzXm0 M8O84rAnJsMwDMMwzH8Me2IyDMMwz8sTMxvkPahmr77/C5LtlQeioEwG7Jx84VWTx4BhngUWMRmG YRiGYf5jWMRkGIZh/jMRk2EY5hWBl5PnE9euXUdk5Cbx83Xlzp0UbNmyDTExe5Ce/kgO1ZKWlobt 23dAqTwjh+QOykdlUx2muHr1Gnp/8qmoh3k5obGjMaSx/H+RUxvS09Oxb98+8aHv+c2z3it55enT pwhdtgzfDhkq/YP67v+tHcagNlBbqE15JT4+PmPMdM+q1/l5zTAMwzAMwzAM87LBImY+kZh4DP2/ CBI/XySOHz+B0WPG4uLFS3LI82Nj5Eb0/ewz9Pv8c5w9e14O1aJWqzF8xPfYui1KDskdlO/LgQOl flyUQ7Jz7dpV7D+wH8oz/3/R5Xnyx58rMXfefGg0Gjnk1SEhMRGxcQeRnJwsrv8ffTVsgyEazUNM nT5DfOh7fvOs90peIS/6Q4cOIy7uEO7dS/2/tcMY1AZqC7Upr/y+dFnGmNFzhJ4nL9rzmmEYhmEY hmEYhjENi5ivOFeuXEXYH3/izp07csjzgTyk/v57Cxo3boSSJUoiKnq7HPPf4e7ujuOJR/HZp33l kFeT/fsPIHr7dqSnP5ZDXh2++nIAEo7Eo27dOuL6/9FXwza8LlhZWWHa1CmIjtqKihUryKEMwzAM wzAMwzAM82LwWoqYKtUNfD/yB7zdrAUaN/HC0O+GiTDi5s1beL/LB1i0OATzFywUaVr6tML69RvF cksdx44dF+ko/9ffDMLtO8a9tvQ5fVqJXr37ijyt27TFhg0bhfcTMfbHcfj8iwHC84zqW7Z8uQin Ja0DvvzKaB7CXF+ojG+CB+HBgwfo2auXqIOg/GvXrhf16PLoL52lpeAhv4dmxFObz53L6llpyL// JuFw/GF89OGHaNq0Kf7evFksSc0LZGdaOkr9pfonTJgIjSbrMlJj9jp16hTeae2P3btjkJCQCB/f d7Bp02Y5h5bZc+ahbUB7XLjwr7imMfngo66iHhpPEs1046wrb/PmrVJ9P4k07dq/h3379ot4Q2i+ BLzXEZcuXZZDaJ+bu2JpMi3RffToUY62p34FDfgS0dHRoi5KQ3XTPrP0obi169bjwIGDUhm+oq/6 /dZhGPYs84vaSPE0x375ZYJohzGoTLIh3UM69MMsubd06clz2FhfjUFzk9Iaa6PODrTVwzeDBsO1 vpv4eetWsmgD5fHyboY/V67K1gZdP0ignzZ9RkZ7t22LwpMnT0ScKahNunud8tD9pNtiISc76aD0 +naieaM/NubqIGhsdWNH8UtClmYsx9bZ5a/wcDH+urp1809/jHNqB5VJ3rIUT5/x438R+zsRujGn eJrHVCfVbQxz7dVx7ty5jPuV2q171hHUTloOr3tuUL2xsXFybM6Yuxd09srpWaD/PKGydu7cleU+ JMw9c+hnZOTfee4DwzAMwzAMwzDMq8xrJ2LSS3XX7j2wbds29O/fD19+OUC8aA79brh4YX7y5DGu XL6CkJAQsayyb99PUMjKCl8PGoTDh+NFGSRgfhgYiJQUNb7+eiBsbW0xadIUEWeKI0eOoFPnzriV fBODBw9CHWcnBEkvuYsWLxHxt2/fxlapTfPnL4CnpwcqV6osxLCPArvi36QkDB06BK18WkrtCMb8 BYvEy25OfWnUsBG6fvSR8LD6tO+naB/QVuSj/MHffgv/Nu+Kco+fOCHq0Ylvv/02G6PHjEGnTh0x fNgw3Em5jc/6f55FYDGEPC8LFiwIVxcXeHt7STY6lue99LZti0bvPn1RqlQpYavLV65giTQe+hiz 18OHj5CU9K/Udw2qV6+GEiVLCtFOtxSZxityUyQcqldHlSqVxZi836ULSpYoIfpZ8803EditR4bw qStv0uTJSE1NRZ8+n+DatWv4auDXUnj2Ze2eHh44fvw4du7aKYcAJ0+ewq5/duFt77fFOORke+rX P7t3Y9qMX9GpYyfRt4WLFmPevPkoUqQwenTvhrfechN9+O67oahZs2aWfuswDMvL/CIBtu9n/bBn z158+22wuBeWrVgh7KETXfRRq++Je4fuIR36YZbcW7r0hQoVNNpXQ0gQovvq7Lnzog89enTHkt+X ZrRRZ4fpv/6GShUroGf37kIYJVF/x86d4v4tU7aMWKps2AZqL+2fSMLeDCl/y5Yt0K/fZ1i4eBHi 44+ItMaguUF2pfuG5hXdR2N//FHMRSInO+kIDV2Gf/7ZjYEDv0SNGjXw1ddfZzwvcqpDN7Z79uwT z4Vmzd7Gjz+NE32hPunsMv6XCbh37z4aSHO3SJEiYp7cuHkzy/iaawcJh7RdxW8zZ6Fnzx7iORQp 3T+f9e8v5o9uzGfPmSOW6Xs1bYxixYqLvPrk1F5CdeMGxkjXb3t7w8/vHWzYGCn6TPHU3nE//4KR o0bDp0VzYZMSxUuK7S1ojuRETveCJc8C+r1Ac5G2IRDzqkwZ8Qem06dPZdyHOT1zSND/PCgIjRs1 xKiR36PcG29Y3AeGYRiGYV4Orly7gaPHT4ufDMMwTO547UTM0qVLYc6smVi9aiW6dQ3Ufrp1w8mT J6C/35qTkxNmzZyBj3v2xKzffkXRojbYt/+AiFu5ahVsrIti4fx5+OjDDzBm9A/4QHoxNQW9ZC9Y uAgODg5YGhKCzu+/j6lTJmPk9yNgZ2eX8ZJesmQJLFq4AJMmThCCyapVq8WppYsXLkTHDu/h228H I+jzzxEaGorr11U59sXRsSYaNGiIwoULSy/+XnBzcxMebkuWLMH3I0aI8qjcWb/9Jrw1163fILwF jx0/Dg+Pt9C7Vy+0b98OIYsXY8mihaI+Y5BYQZ6X7m5vwd6+Kt5ydxdp165bJ6ewHBIcly1fAVdX F8ydPUu21SR4NfWSU2RiaC99SpYsiXdbt8bh+EMZIsPp06dx4sRJvNf+PXFNY+JW300a519FP8f9 9CP827RGyNLfkZp6X6QhfH1a4pfxP+PTvn0weeJEXFepjIoKtWvXFnbbsiUqQzjdsWMHyisUaNiw QY6210Fj/uv06fik98eYPGkimjdrhr3794m9/Bo3boyqVaqinKIcWvv5oUKF8nKunMnt/Lpx46YQ bj744AO836mTuBc2bdyIr778EgUKFJBLzT3m7i0dJPha0tcaNapjudTeFctCRR9ojFr7vSPmsL43 YYf3tP0bPDgY7dq2we3k25g6ebK4f+ln8eLFEHfokJw6k/PnL2DDxg0Y8MUX4j6n9L/NmIFSdsbv BeLKlctCcOv36WdiXg0I+gLbtmyW2tdRTmEZFSpWwK8zpot7gOZos7ffxsqVq5AstT2nOmhsaQ6H Lg0RzwVq+28zpqFixYoZzxvi/Y4dsWTxAiES29qWlEOzYq4dR48mirlL40i2p7pmTJ8qROp9+zLH lP6gErY8FKN/GIWqVavIoZlY0l4SE0d9PxxfDtCORY/u3UU9JBrSfPxCmrvr167BkCHfCpsM+mag mAPG/uBgSE73gg5zzwJjvxfeax+QIQjrfg+Ye+YcOXpUPC/69+sHf/820rNvCtZGhIt5zjAMwzDM q8FN6d9Q+j8ZhmEYy3ntREx6UXVwqIbLly9jztz5Ymnp4iWL5dhMaH9FK6vC4jsJcrTPI0EvxaeV SjjWqgmF9LJJ0As07QVpSti5ffsOjhw5CmcnpwwhkNL27fMJPvygixBsCEdHx4wyqZ4DsQeln/cx WXqR/W7YcPGJPRSHW9JL+40bNyzuiz5nz54V4gd5bOrKJC+zh48eQin1iwRPEtxoCWNA+/cwadJk cQhGpUoVRX3GII9L8rz08/OFtbU1KleuhMaNGgnvLRLCjEHLvWs714V99RoZH1rqrVbfxblzZ7PY isbB27up+K6Pvr2MQYIDLfuN2bNXXG/YuBHV7O3h5lY/Y0xIhCBPMrLD9yNH4fyFC7iYdBGpqdrl sAQJwbqxLVu2LGxsbMR3Q0gI82/jj7hDsWK5Ook8m7dsha+vL8qXV+Roex36/aK63njjDfH9Wcnt /Cpfvjzq1q2LKVOn4sPAbli+YoWYA6bEbEsxdW/lBSqH/jiQmJiIqVOnI2jAV/h78xY5NpNaUt8J GsdChaxQpWoVIXQTdna2KF6sOB49yn7S+KVLl4QHL4nTujlA+0WSXUxRrVp11JDaRJ7W/T//AhFr 1kr9LC3mR25o5u2dYWuaB02aNMGVq1dx/fp1s3Xoxlb/GUW0besvBED9+as/t01hrh0k/JLX96rV qzPmUMjvv4tl2PoHbOmPuSGWtpfEvTfffFN8pzaTwKnPG2+UlfpfXGwNMOL7URgqtcVwOboxLLkX dJh6FpAAeeLkSTEvdPuJUjr93wuWPHPouUnPiPbvdRBp4uMPi+epKdsxDMMwDMMwDMO8Trx2IiYt G3zXPwA9Pu6FhIQE1KpVS3h5WQp51dALup2trVjeq4PEO1Mi39OnT4QXDi0NtBRdPVSmvshQtUoV BH70oVhqnZe+PH78RJRtZZXZ1sKFrYTXYqNGDcU1eRmtjfhLCA9hf/4p9pDs0KkzVNLLtzGioqKE B+ew4d8LMbJGzVrCO+vsuXNC3DSGs3Nt7N61E7EH9mV8Pu7Zw6StjC1BzYk336wBby8v0b7Ll68g JmYP2rzbGuXKvZFRD/VdH1oOT95TNjZF5ZDc0bJFcyFs7N23Xywtv3jpEtoHtBNjaInt/yssmV8k iC1aMB/Tp01FwYIFMHLUGDRu6iX2PNR5x/2/OXo0AU29vTHwm2+Erb28mqBBA0859tmhMSMblShR Qg7R/iGkaFFr+So7JGKtXROBEcOH4fKVqxgUPBjuHp5iv8bcYFM0u+hJY0a2N1eHqWdUXjHXDhJ+ af7oP/uKFSuGLp3fh7NTbTnEPPnRXlrWTsJlS99WCI+IEHOXPCr1BVtTWHIv5BX93wuWPHPeeccX UVu3CAF3y5at+Khrd3i/3cLkPqIMwzAMwzAMwzCvE6+diHkwNlZ4Fv61aiVmz/oNn/f/DJUrZ1/e aIpixYqKJa60hJA8a3QcO37CpLBTokRJVHeojqMJiVk8g/bs2SOWN9NLtCG6ekqXKY1h330nljDS 58exY/D9iGFiSWZe+kIegfRiT0sVdWWO/3kcRo0cKZZAEg8fPoSjYy2xjPtQ7EGx5Pno0aNi6agh Om9D2gdzz+5/MgTJLX9vQqWKFbF+Q9YDkXSQZxGJieR5pfuQ8FC8eAlUta+axVaU/9Chw+J7biAP V/KMTEhMwPYd26G6oRJekYSuHhIqfvpxbIYtfhg1SiwlNbW0Nid0Xqh0MBGdqk1LzJ1kMccS2+cF 6icJJddVmQcEke1IWDaFJfOLoDJo+XXY8mU4fTIRXTp3FgI1LeE1hMSZ1PupwnNRR+q9vB3uZCmb N29GsaLFxDL3aVMno2tgIMqWKSPHPjs0ZuSdTPe3Drrvze1RSPOVPIB7fdwD69dGIOHIYbEPKd0L 5LFnqZ0OHDiQ5R64evUqFOXKoUKFCmbrIKpXq5btGXVc6sO+ffuEYJcbzLXDUd6nlJZ26+YQLZGm +8hwiwdT0H3/rO29fPkqtmzdgqFDhmDlH2EYPuw7cR9agqX3gjl0fThx4niW5ef6vxcseeaQGKtQ lBPL7vfE/IN1a8Jx+84dREXvEGUwDMMwDMMwDMO8zrx2ImYpOzuxXyEtCaeftKfa8uXak5otgTx1 OrzXHufOn8ePP/0kvCFJsJo7d66cIjv0kkziz65//sHMmbPFKbhRUdHisBzaR80YunroRX7mrFmi Hlq2Hditu/C+pEN2LO0LCRCnTp8SS7Vpn8ymTZpi6tRpQiAg78oVYWFwqVdfnJBMIgt5dlI9tCSa hBbyAiKPojLSS74h5G1Iy0bb+rcRh+XoBMnatWuJU8r/kfpMe0FaCokB5Lmobys6QZmWq+aFJk0a o0zpMpg3bwHqS32sU8dZhOvq2bJ1G5aGLhf1xMfHw6/1u+j7af8M0Sa3kKBIewcejD2IiDVr0Klj x4xlyznZPjdcvXJVGp8LYtxJTKpSpYo0B+eLcuk07zHygSemsGR+0ZJ/z4aNMWXKNDEPLl26gn+T /kU5aXyLFs3uqerqUlfMMTrJm8paEfYHfg8NlWPzjn5fDSlVurRY8nv+/DkRTwekkKieX+jGbPKU yeKeJTtNnTZdeBmbgg6mqu/+llh+T0uVaV/N69euC+HP2rqIxXbaK43lwkVLxNykeUJelq1a+Ypl 0znVQXOQDqnRPaNobveTnjfz5i8yK24bw1w73N3dxHL+cePHiz/IUJpp02agrms9sZ2EpTxre8n7 s6hNUcmep8UevSQkzp4z16L72JJ7wRJoL8/7D+6L5zot76etOH7//fcM786cnjkPHqRh6HcjpOs2 Ytk5jSvt7Ur9r1K5siiDYRiGYRiGYRjmdea1EzFJ1Or8fid8MygYjrWd8e2QoUJsyw3kdTh2zA/Y sHETmnq/jWHDR4gTdY0JOzroZPBh3w3F7Lnz0KhJU3H6tk/Llhj0zdcZL7mGUD0zpk0TIgfV4/uO H5JvJePX6dOEgGBJXxo1aiAOhhkU/C36ff45njx5igm//AxnZ2d88FFXIVLRMsx+n/YV3oD0oj16 1Cjcu3sXzVq0hGt9N8xfuBAjvx8uBAt9yCuLBCPyqPT28pZDtVCfAtq1Ffu/7T+wXw61DGpH/88+ xa8zZwpbhfy+VLLdEDk2d5CdvLy8hEBCXpj6y0upniHfDsZP434W9bTv0AnlK5THz+N+tGgZqilo X7wK5csL8aFJ40xvMCrTnO0tpXevj3H33l20adsOS0OXif0KR4/6Xgg2VG7QgC/xQZfOZucjkdP8 cnGpKzzRFi0JEfOA5gPF//LzuAxhVh/yBAwe9A0iN20SZW3Zsg3du3aVY/OGYV8NIZGY9qukPTvp Hli2Yrm4zi9ozGg+0MnodM+SnegeadfWX06RnZYtm+Hzfp9h1A9j4FSnLtq1f0/MqxHDhwuR21I7 9f2kt/CCpLlJWzXQHwp0z4uc6qAl9dOnTkVU9HbR5meZ2+baQfNk/tw5wluydRt/kYaeF2NGjxLz y1Ketb30DPpGatPadRtQ17U+mni9Lf6YktM9oCOne8ES6tevLw5Bo/kxYcJE8cz5fsTwLO0398yh A64GBw9C5SqVEfBeBzGuuueDv39ruQSGYRiGYRiGYZjXlwIP76uzr/V9BuhlljxI7Epn99p7kSCP QzoVmgQg/f3ccgMt/VOr74mDQSwtg+xDSybppGjybrQEEgvv3EkRdRhb5mxJX2hMihSxgv4BEeS5 Rh5hpUvbZQnXQXG0tPxZbPQsUPuo3aVK2ZkUevMD3ZiQ4EECxH9BTrbPCZoTNO7U3me1TU7zS2ef IkWK5HmZ/bNgSV/JltTO5zlXqA6ykaVzhJ4Pt2+nCC/BZ5lX5urNqQ7d2NLYPUsbiJz6nx/P1Gdt r84eNE8tfb7qk9O9kBP0hwsSkXVz8ODBWHzUtZs4sVx/eX1OzxyyJR00lNfnA/NykHL7tlipkdf7 hWEYhnk5OXr8tPwNcKhaCWUUWQ8rZBiGYUzz2oqYDMMwDJNfbN0ahS8HDsSAoCC836kj7ty5g2Ej RgiPzj/CVqBSJX5BYbLCIibDMMzrCYuYDMMweee1W07OMAzDMPkNLfGnZfa//vabWCpOy+vpj3pz Zs9iAZNhGIZhGIZhGCYfYE9MhmEYhmGY/xj2xGQYhnk9eW6emAmhmKfuiH5eJQDVNsxYcBs+I7rA VYo6uGI2bvt3Qfrvf6PcwB5oIDLcQOSKI6jXtRWq0OWpVRgXDrQfKuW5dxzr/j6Ce2k3cDGlJKqW t0GJugFo/yQCM66/i4GtyuFS9Hz8lVQS5aRybpR6F3061IJUsxapLeN2pMOhPHD74gOU9glEV/fS uLRtKpafr4iqdmm4cRlwDewNnwpHsXSGCj4fF8badSXQp6cHxI7iT6RwqQ/+TZOwXNR5FUt/WA+b 7iPwgSMlkPMNlNp//zRWLtmAG3blpG7dRjn/z/BB7cx9yc/vDcPei9SWJKCqPUrDHk0+KIl/dPlF Kqm8FUDPrhUROUO20/2jWLFkN9LLlcTdG+lwfp/aKxJruRaDRWFxSK9cEmmG/clWbj1xlcXOwqVM ijfVL6PlS+M2YzHOV6R+SNjWh/+7dVCKvjPMawB7YjIMwzAMwzAMwzDMy4xjLUB5DGnS1zvKi7BR 3IMyiSJO4/zdWqiTg8p1MO4eGnjfw+Fj0oVtHbT/IBBd362Dis7t0FX63r5uCaCgFcqVLyclOIro Sx4I6iWl6fUV/MtdxcWHopgMSoh8vREU/Akcj4Vi3SVteMXGUh4pfGBgRSTsOK4NJEo1Qj2p3MPU AYm0w3G461QPb2gvtZSqhNs7NkD5RL4WpGFv+A6U+nAQgrr3QNDAjrDZvQ0n9NI4NKE6A9GwYiU0 pH594AUHOc4cl/bEocR7X6DnB1K53TyQdvWGHENcxLq/rqDhl1+hH/Wnnweu7dqPe3KsKbLYWYfR fhmWXw+XtuzHHRGn64f0YQGTec1gEZNhGIZhGIZhGIZhXmZs6sIRSVAiDQlnrfBWq3K4cfoGoErC 7cq1Za/Au7h4OA57xec4buqEx7Q4HE2vg2YN6uCRFCfriNlx7oJOzvSlFpyLxGDemp04fP42HLya S9cihRFs0KB+aZyntuhx57J0neUgRSldXeB4AtWeJkS+eo0MVncWrAqfpncRGXlRDiBOQ5laFw11 aqeUpn2fdnC2ROl4eBXHM+xxTrJOVqq4VMXFiFBE7j+NS8Xqwd+dBFwZ1SlcrFgfrlbytRTf9YNG Wm9UU+WasrOxfmUr3wM9ezaSBUu9cZTszzCvEyxiMgzDMAzDMAzDMMxLTQnUqkLel0m4alULrg61 UPrSaZxXXkTp2lXlNEVR7s3acBafqighC2Rpx47ink06Dp9IR9FbR3HQlIpZ0Ao2Io8NGnz0Ffr5 1YLVpb8xa942XMriRZgdK+ui4ufVfWFYsfRXzDpgj27v6tqlxcbdA4Xj43An7RiOF6yHBpkrwjMo Wrcjmt5Zj3XXHskheqiPY93KMMyaMhWRKjnMHFalUTXDHhW1y9j1qdAKQUGBaKi4i0Ohv2KFEFgt wES55uxstl+XYrBi5RLMGBeKg3IQw7yusIjJMAzDMAzDMAzDMC85VWqVw+0dMbitqAEb1IKDzTlE n7eCw5tyAljBxrYESolPSdgINeAe9hx6gKqOJLXZwMHxAY7H5bAomsTCvRdhVawiXN8ORNPix3E0 WY7LRhoOHrkrlavdMVMsJ+/ZAw0KnsMJQ02wYD24lz6NPXuOA851s4uKAhs06NQId/6Ow13R/lpw LH4MB25KX2kZfOcWqFqkHMplWYdugoI2KJlhj6IoLAfrOL/3bxy+Z4U3HDzQvm0t3Dh2To6RUNRG 1atHkJAuX9P+mSvl5eRGy83Jzgb90i+/ihe6tquHEm9UhHYH1ZKo6u6BJvRx4LNImNcLFjEZhmEY hmEYhmEY5mXHvhZKXlShXC3tsmfXN9NxKbUGHM299d+JwwnrRvDXiWL+3iiaGAfSBE1iWwMV/12B GSFhWBHyK3ZZtUAzA9Hw3okNwntw1pTFUNYNhL9CjhCUhp9PCRz4O/OQIx2u9Uvg8H4bNHQ3LmEK inmgU93CuCm8P23QpFML3PlzKmYtC8WsGWG416ILGuSD0uHgYIU9C2Zj6Uqp3OXn4NiijhxDVEX7 9yvhwG+/Yh55Sc6LQ4Vm8nJyY1hi5yz9Mih/Vhwqvqc7LOgKDqyUbC8+MTgvwhjm9YBPJ2cYhmEY hvmP4dPJGYZhXk+e2+nk/w/S05FGS8xfcdeotIfpsCmi25ySYZj/J+yJyTAMwzAMwzAMwzBM7rB6 9QVMggVMhnlxYBGTYRiGYRiGYRiGYRiGYZgXGhYxGYZhGIZhGIZhGIZhGIZ5oXmtRcwCBQqioFUR FCpsk/GhawrXx9J0DMMwDMMwDMMwDMMwDMPkP6+tClewUGGzgiXFE5amYxiGYRiGYRiGYRiGYRjm +fBaipgkPBYomPU0UN0R7Rc1D3D/8WMRX8jKGg8fpeOv1avl2Ezu3buHJ0+eiHQsZDIMwzAMwzAM wzAMwzDM8+O1EzHJg1JfwHyCp4hNTcK+u+eQ+vgxIm9cx4Mnj7WRBQogLGwFyleooL3WIzk5Gdu2 bcOjR49EeYaemi8TDx6k4c6dO0KUZRiGYV5eki5eR2TUfly/cVsOeT6cPX8Zu/cnYPvueOzaexRb d8Zi49Z9OBB3Alev3pRT5S+nz17E/kPHceHiNfFTKV0zDMMwDMMwDPP6UGjkiGGj5e/5wtOnT/Ho UTpsihaVQ14sCloVRoECBeQr4Maje/j1WhTSNSUQc64oUgrdRQM7OxQrZCX6kvTvBUyeNAn21arh 7l01zp49I/IXLFgIISGL0aJFSxQpUkQInk914qfMgYMHsXjxEpw6fRqb/t6M4sWLo1KlinLsfw+J lYsWL0aNGjVQVB4ftfouli4NRYniJVC+vELq17OLsTt37cLq1auxZ+9epKbex5tv1pBjGIZhmOfJ 0ePnpP8XwoWLV1C7pr02MJ+5e+8+Yo8qUa9OLen3RjmUV5RFKTtb/HvpmvQ7rjxu3LyNKpXKyanz B+XZyzifdA0PHz4WfzS8cycVyXfU0u/dpyhbxlZO9XKhSUtD4cKF8+X3LsMwDPPycP3GLfkbUNqu JIoWLylfMQzDMDnx+omYBku/7z3RYMfdk/j3ekkkp9iibOlHaFiqFIoWIu/KAqhe3QEXLybhl/E/ Y+HCBfjrr7+wetVKHIqLQwPPhvBs0ACF5LRPn6TLpWq5fOUKihcthm7duqJOnTqIjt4ufp4+dQqb t2xB8WLFUKZMGaSnp2P/gQOI2R2D0qVLw9bWFlevXsX69RuEh2TlypVF+UqlEps3b4G1tbXId/78 BZw7ex67Y2Kg0WhQoUIFYf99+/bjn3/+wRtvvIGSJUsiJUWNjRs3Ivn2bdy8cRN169YVImZqairC w8Nx+fJlKBTlxIuhUnlG6tshUeeFCxey1UfxVD61PSEhAYcOHUK1atXFixiRlqZBfPwRBH4UiIYN GuLw4cOoWbOmFG8lx6dJfd+KhKMJog4bG2skJ99GZOQm3Lx1U+pDRSQlJeH27TvCFglHE2lSQaW6 YbZtxvptaEN+UWQY5lXmVrIaFy5fh4d7HVy/fhMVy5fFgwca2FgXkVPkD0mXruOOOhUebs4oUbyo 9PugqHjGX7l6A7VrVsPVazdQrWp5OXX+EHfkNBo3cIVrXUdUrqRAzTeromzZUkg4cQY1HSrLqV4u WMRkGIZ5PWERk2EYJu/wv5xlCjzVemc2L1MWJa20ghtBIlmPnh+jXDmtV0n16tWEaLZ37x5MnjwR b3t7IfbgQRFnDpVKhUJWBXHixAmcOXMGHd7rgN27Y6TvZ3Hq5CnxEtPazw/rN2zEtWvX8fffm/Hu u+9KL4glcenSJRw5chRHjyagTZs2QrRMTDwuRL/4o/F4p1UrISiSsLd9+w48Sn8k8q5fvxGXL1/B mrVr8dZbb6Fs6TK4cUMltwhCyGzRvDkcajigceNGoryExAR4eXsLwdBYfecvnEdzKc9fERFQKMqj ejUH7Ni5Uy4RQpTs/H4nFC9eDOfPnxP9ojAdW7duk15AK6FpkyY4dvyYEBhJGG7atCloBCKkcqke +hBXr13F3Xv3TLYtNi5OiKuG/U5KupjNhgzDMK8iaZpHuHz1JnbuO4qaDvYoZVtCrBDYJV1H7z6M a6pkOWX+cPnKDVjJf5gyhLzv791Lla/yjydPn2bb8oSun8q/uxmGYRiGYRiGefV5rUXMe08e44+b V3D/ifZYH5sCheBU1BaF9fa3JJFt2rQpwluROHv2rBAhHz9+jAcPHggvzZu3Mv+aZsjRhATMmTMX 4RFr0D6gPa5euYILSf/izz//xI2bN5B8OxkONWoID8k/Vq7EDZUKVlZWwjtj2YrleKB5gIoVKwkR 1M3NDaVLl8Lb3t5Se7SinKurqwirWLGi1KYn+Fcq+1jiMeFhmaK+g+vXVUJEdHCojpqONVFOoRD5 CBIYS9rainha6k5QeWXKlMaNGzeM1ufg4CDSFitWTAi7JW1LSm27LuL0OXfuPGJi9qJdu3bCi1QH tTPy77+F+OhU2wk3b95CtWrVpPAK8PDwFB6VDx8+lFNnxVjbugYGokYNh2z9Jo9PQxsyDMO8iuw9 mIj9h06IJdYVypdFkSKF8U7LxmjXuhnKvVEGx5VJcsr8oWhRa9iVLCFfaaHVADdv3caZsxdRtUr+ emESVlaFxO9GfeiawhmGYRiGYRiGeT14bUVMki1P3b+HOVcvCk+OgjD+ImRjY4MSJUoKwVKfN8qV wwcffoQfRo9BixYt5NDs1HN1Rf/+/VDDoboQ+6yKFIFPCx/07dsHXw74Em+5u2PlqpViufNnn/ZF dSkd0alTJ3zRvz+Sb94Se0ySaHpXfVfE0VLrQgYvczqKFS2GDu+9J8oP+iII1arZi2XjGs1DsWz9 4SPjAqEhltZnDBJOo6Ki0KXz+8IjUx9aTv/dkG9Ru3Ytqd+r8OTJY9y+c1uIlw8e3BfiIy3Pp/qJ dPmnPvptoz09KY9hv0nYNLQhwzDMqwg9M5t7e6JSxbLZRL2SJYuhWj7vT1mjWkUhWK7ZuB3/xBwS f3i6cSsFpUuVgGONiqhbW/t7jGEYhmEYhmEYJj957UTMp0+1y9GeSv+lPnksDOBevCpcilVBIemi kJ7XIC1VGzt2DLZHRyEgIAClSpUS4fTCOGLE95g0aTL69esvhE5ducYgT0Rvby/s2bMXri4u2L5r B+bOm4/Zc+bg1q1k1K5dWyzJXrRoiVhKTieeLwkJwcKFi5F4/Bgca74ploNHbY8S+Q4cOAAP6doY DRs2RNiff4p0ISG/i+Xw5cspMGv2bPz+++9ItXCZn6X1GfLw4SMhTt5LTcVf4eEIC/tDiKg6tu/Y gekzfsWGjZGoWrWqOGRIk6bBzFlS+5Yuhbu7O2o41MCuf/7BnLnzcPLkCTlnJvptWyrluX//QbZ+ 0z6ghjZkGIZ53birThV7VuYn5d4ojaYN6qJZ43q4fvOWEDDPnLuIxm/VRdXK5Z/rHo83b93BwcPH xE+GYRiGYRiGYV4vCjy8r9aupc4nyEuORCW70qXlkBcLOrymoFURPMFT7FHfxuTL5xFWyw0HrmpQ vpgVnMpkHoDw8KEGHTq8h4SjR1G5chX8/PN42NrZYdbM34RHoZ9fa7jWqyde2J6kPzQrZOYECZck dhoul2MYhmEYc5w4/S9Onb+Kx+mP0MjDBUWL2ohwtfoeDhw6hqaedVC1cuZWIvnJus0xsLEpiqJF rPB2k3pyaP6zKeoA7GxL4vadFNiWKAr1vTSUKlUS6rv30ManoZzq5SLl9m0UK1ZU/GGUYRiGeX04 evy0/A1wqFoJZRQV5SuGYRgmJ15LT8ynTx6jwFOgunVRTHdwFieRN69SLIuASRQpXAQbNkQidNly NGzUCL/99ivOnTuLsmXLiiXMd+/dFcIjlfcsAiZB+zeygMkwDMPklqTLKtR2qASbIoVx4tRZHDuu FJ979+7hLZc3n5uASTR6qw7S0x+i2nPYB1MfOr21YIEnaO3TAG83qS/99JSun6KUwd6cDMMwDMMw DMO8urx2npg6ChYqjAIFTXs/kDD55PGjLOk0mjSxtyQJl7RMm05/1aVjGIZhGIaxFPbEZBiGeT1h T0yGYZi889p5Yuog4dHYEnC6pnCdMKmfztraBra2tihZsiQKF7bKko5hGIZhGIZhGIZhGIZhmOfD aytiEjrB8vGjtIyPOWEzp3QMwzAMwzAMwzAMwzAMw+Q/r7WIyTAMwzAMwzAMwzAMwzDMiw+LmAzD MAzDMAzDMAzDMAzDvNCwiMkwDMMwDMMwDMMwDMMwzAsNi5gMwzAMwzAMwzAMwzAMw7zQsIjJMAzD MAzDMAzDMAzDMMwLDYuYDMMwDMMwDMMwDMMwDMO80LCIyTAMwzAMwzAMwzAMwzDMCw2LmAzDMAzD MAzDMAzDMAzDvNCwiMkwDMMwDMMwDMMwry0aqFUqqOij1shhMqlqbbhKDU26HGYKkdZEOvVu/Dpk AqKvytemOBOBsaPDkJgqX+cXGf3Q/0htlaNfODTa9qrz2w65RJMs2Sk5t1ai+fTf2lajlmyVXxVe jUPkIZV88ZxRKxE2KRhj/1S+uHPxBYNFTIZhGIZhGIZhGIZ5bdmN4e5ucKeP33Qo5VASoyKCnLTh 7gEIuSQHmyBpaYBeukSEDQnG4OWJIg5nojFn+QyExZuXalRxYZi3YC6iL8oB+YS2bXIfMz7DECPH 55bE5VLfhoRJvXxO7Bom2th+aZIc8P8gCSFdJDt1WSJ9yw00nyywrSoKv06PQn7IhTEj3TB8l3yR B2g8w45pv6ti5mDEvJh8aZd5VAjr1xwham94OtnBWg5lzMMiJsMwDMMwDMMwDMO87lhbw/piGMKP yNeqcIRtBRQKhRwgYehtacL7UpOsRPTyMITtUmo9+ep+jZ2H4zHFx1rr3afvqZeu9QQlr0NFu4U4 fHg9+tWU4wjZizLD007npai71rVBvjTnPeg/I14qX/cZDy85PFsdGei8VPXaK6VV7pL6tjwKSrnv hnXqX2d8p3brp1HL5ebk4WoM2QZZPGcN7aJ/rf/dwF4ZmLQBkTlGuYLGVvTZML90fSkW4RGxuKiz oexNKX7qp5PyZfMQJgz7S2TUJ2N4LZFhd/laN57RJ7T1KAKmYvMkf2TOeuNt0CRnttvUfMtAZ/OM saYyLyLpiiN8OnrBu6bePaaP2TGRIBtQpO4eMkynd2/poPmYkU7E69lCV54RxDw2mDfmbJAr++QC FjEZhmEYhmEYhmEY5nWnjT/8ocK81XHiUrU1AjHwhn87O3FNZPW2zH6thTz4ghBJXzcEaT35ZM9C 8pZLnNZI+t4NYfLSco2Uxpni9hiWp0bM6OaoXEvrDepcww2Dt6qB5L/QV7puPk3rBxn3S32RZ94Z 6SI9CsGubnAfEplFbNFhbacQoqz2YwtrU3UQ6igMdncQbXN3d0IN9x4Ik+qgNg7YQAkiMUC01dBj Uf9a/t6xBz5wk+qgsHQlwnq4oYazXO6bctstRL01GO41ZA9ZZwe49wiDksQxPRsL9K/l70FDJFuL vkr1Bujam90GPZZn+uMiPQET/bV2cK4l2Sdatmy6CnHRSim3GS4tQfuOgzA40A99g7rDrY4u/0FM 7zMXyjNz0dc/SMwF8qbs3qsHGjf3Q9BfUsuE/Z3QPCgYA9pIY9wvAipZBNQcGIsWzvXRY0gwuvgE IzxZGy7q0/cczXKtRvQgqQ8+AxAc5Ac3T3k8/wrC8L+l0Rzph9ZTD2ptNXK3yGG6DTSuAQge8gFa 9xmAHp7SOAyJMjrnlAsCUMO1s5S2M9xcAzDhEFlM6r9/H2nclZjXR+6vARn5JgejvTRXMualPtTW IMm+vgGSff2k8ZHm4wU5TrJt+1qN0H3MGHT3dkD7BdoxVc6XxmK17Gd6aCzcaA7LeRKnNZPiUrQX OqT5Oi9AGv+PgjFxSIA0D4IRLZoi2yA4AC36SPYJoDkljam+fYzGPRssYjIMwzAMwzAMwzDMS86f f/6BevVcxYe+5xqrVvB9B9AsD0ccVIhasxtw8oG9Wk/Qsgh79Fo1C/70td0sHF7VWwrJxKNbf+k6 DpHRWiElZnskYN0bgS3FZSZ7JqDHAiV8pp7E5X9PYkHnNIT1GoQIW1+0dQJUcQlSKxOxbQNJR0rs 3i+VdyxWLGP2aedvdHlu3GJaBi5/aKm7qTpSgaRdUklNB2JBwhVcPjEFPqooDJ4dBfue6zGzHZXm j5mH16NXFVG0ec4chd3oncIWNksHYXC0DfqtP4/L53ZiaN04jO0+QW8ZvzmSpH4CXl8vxIl/r+DE VF+oooMxz8Kl1DEp3lh3eJ/UT1vg0AyEkdetbAPHb7fg3Ol4YYPoIWMRodPMziRC8f0+HI4cChda Aj0nXPq/xNG56P4/9s4Frunq/eOfksS0wDRnWpKaMywMELwkpAmJiWJCXkLFMC0syBsmqUmKmal5 TVPTkp9keAtME1OD1D94BUGlNGdq4CVnkaxUZlj/85x9B2NsYyCW5fPutfb9nutznvN85/bwnHPC IpFY0dL/Ezr4LN2JtetE+8t9kLiSHMy+iE2Ogdo1Bl9kJiC8iaHoRfcYGSWbMNgFGdMjkTd2n9BZ AtZm7Mc0h/GYqMz1vBEp6J58ClvjE7B1ZzCcK1y7LhDjjMyPwd7MtUhYtxf73lIjLUcj5jMBi3oD wQtykD3ZVylswLoMhAaFnZZjx7q12Ho8AT6r4pFiHql6fgWi5zyBdce3ISF+G45uegZbXlssaorx Z25EjKsaMcmG8ZZFKL/Rq1iXI+rNTMCO9SFI/WizQe/maMTzlrpN6DcHe97UYf5qcu5rET86Hj6i 7Y2LFmHjgfXw/nAM4s8Dbn49kLk9Qzpcc9NS4d2pIdLlNg95yNjujB5+ZlGhV4AmEeuRsy0B78fv xLrnU7Fkk1ESDXJbzMEeqZ9DWOgyDxM/tyev6rATk2EYhmEYhmEYhmH+5UybNg2//PKLfNF15XFC YO9AQL8ZX+/OQMpuwOVZf6iV3MrgWI+iHAW1nKCqZ+ZOdA1B7yZAxoZUaItTkbRelO/fHT4OSr5C 3qF06EUr2rQpGDthCtK0dUVqKjK/dYFPVxWwOx2Z548gS+uL4D4qZOzORN5+2mPRF4EdLe8wmJeT itQ05aW5ZKMPGvsohHd3RuZ70Qh7QeRRA9fFq44TnGvRjSOcKZrTTG6LuI7CpP5qqYvcQ4ZI19zV EzB20hIcKRay5mch0y7/jgsCXxuCwHsyETchDH0np8rUIpLLDgIHhkKtEm309Bd3WuSLPg06UCO0 txsc66gQOPsYzp5NQLCToQ5cQxHe0QUq92CEuIr7gkIUUXqbWBw9uw0RigPSKq4+8DK2pW4Ndf4F XFBuzfHyclOuNMja7QL/TkaHmrBNIXPKN+kyMjA/3wdt3ZUsB1/4BynXNtBkpcMlwKdkmbhT71gs 62PLum3IIFHD10MZmIMarV3zoL1ouC0hJxNZ3f3gZbSRFoEIcUxBmjFa0ipOUHdRo2jbEsSNE/Y3 egm0Rr2b094bbkr7Li3coD0vtFucicyDQJbcu1W8JnyGXEdhY+TfbNMdofu+RkYxOS3FvL/pBy2N SZshLD8U3Zsa2irBSQ1/16tIXRwn2gpD9DJaWm+URI2Q7kYdGvSTse+Icm8rr+qwE5NhGIZhGIZh GIZhGDh27SGXlGd9shkZUCO8b1VcmBWhxpBXvIDdyUj9Mg0pUCHihbIRcKU4Q93eH36dxGtgLJYt XYTQJoZoMkchYebH6chQeWFITx/RXibic3Klk8bfLJjMiIy2y1ReJVF3lvvImtIO3SLikd/MF0Om xxgiS6uNBnCj/sQreMQi0ecIeNdRsmxRnIWJPgF4+dM8qNuFY/b46pOqZL/G67rK7335d1FDef8n uWEZHCtu43IqxvqGIfmKG0LHxmDR0ljx1FQSBy+Ei7rjlNfCjTl4txOl+8I/IBWp32QhvV4gfNx9 4ZebhrTdKdB09S0TNU3o06LR4cVkFLqHinaErb5pXRK93sKSdwVbeZWBnZgMwzAMwzAMwzAM8y9n 4sSJqF+/vnzRdZWoE4zQPkDGlhTo24Qj2Cwqq2EjcnFoED83EWlpSzB1QQWLoAvykGfhoBBV9xB4 IR0L3tsMfZNQhBij6kxwae8PJ2ih0TrBrZ0bnI/GY+b/jqCQnH3tQhDqqEX8Jylw7PkMvDo+Az/t CsRvAdSB/iaHstjGeh95yMzSCUEDMfylYHgXnrBwErkOefl00ElDqCga8ZiouyYVaYvjMO+YoYQl 3DqS81SD/MtqeLdTo3D7DMzfdFHo3pBvSmFuKlK+TFFeudCeP4BMEqvrqwjv3RaFR02kUrnIcad8 NAMpaSmYODfZkF4BBh1osPiDFORpNUiMcEerlsPkknqb2LMnZkUU6+Wy5vKoxZwKWTYY7UuH5DXJ COwkdOfgDe82SUjaovSsS0HSJsMlGjREk2MZoKkjNJsSxcgMqL18oVmdXLIvo25DJHotNrHfcvs1 2pDBXjy84bUhCSlGJR1KQqLeH34VRa8WaHDEKRQRg32hpoO1sjJKxmEXpKMnhO0cqmXY/7VeITI+ TCoZu08XX2S8Nw9aP4pMdcMzHQ8j7gMNXuhujIQt5cIPR+D8wnCEd6RIYiBzt6kkQj/rFRss1iFp Q6qJfmzlVR12YjIMwzAMwzAMwzDMv5z+/V/A4cNH5Iuuq4pf/yEUKwav4B7lnIGOPWMR2wbIWx+N sGgNvAdai8pqi5D+onbaRDxJB3ooqSU0GoAhXUU7+VqoXwy1HGXWJhYbZ/pD+0E/POnZAf3mHUeT 3iHwkSt4veQSYr0eCO3uBdTxQWBHvbhXoXtH81gyG1jtwwWho0Oh0i5Br+aN0WpWEbxMTkz37iny kIqJHehQHkcEvxULL4c8JI8JQ7TGG6G07NoKqv7LsfblhkgZ0xmenp0xdgPg86LlZfvaDRPxcsQw 5bUYuU0GIEboVUuHvjzsihl6r9J67q9itsjT756Pl4cshkv3YCWjAhQd1Fo/TOhAyPONCyLWzUFw RZGh9u6JaY2mgQh3modunv1KD6MxwWf8enTfFoDmnnSAUTvMb7oWs3uTZaoQPvddFE5wRytvkdc9 VRQ21CEnfOzkS4hq7QpP785Y6mCi144xWPfs1+jWUtTxdkX7uQ0Ro9ivz3OhyIgUdSYZlucbsS6D nTQaguVz9JhIhzoJWVsNzcWIT2Ms27spNM9eK9CNDn8S9YZlOVVcpwxCRx9Nh36coqOWAZgPN6iV OaWI6ybHCuGnPCtenVygOeWPZyz9MaF/DLw/CTC002EYspxMJVHDr8Y8YTcir7U7ZtZLMNGPrbyq c8e1K7q/lOtq4fr167hy5Sqc77tPSWEYhmEYhmFMKfz1V9SufTdq1LgV1kUxDMMwfxeHvzuuXAHN mjRGPVUj5Y6xjh46rR6O8jTxm4WVPopF+hXAyekm9Ext60Tb5nuG2sNlHXQOTqhesYQ8BVWU52Zi Y6x6nZizyiqhKnN6w/quom6rYZ71ZGS17dy71Qb6AtGOca9bSR6W+ocBH+9ERCMhZ7GQs8TxbSvv xuBITIZhGIZhGIZhGIZhblEc4XRTHZiElT4cRPqNeJBsQW1X1WFY58YcW5a5AXluJjbGWmkHJlGV Ob1hfVdRt9Uwz45ON+7AJEoO67KEow0npa28KsCRmAzDMAzDMH8zHInJMAxze8KRmAzD/FeQ0ZlW nKS28m4EjsRkGIZhGIZhGIZhGIZhGMZuZHSmFSelrbwb4aY4Me8Q//31Z7UGeDIMwzAMw/wnoO9I 9F2JYRiGYRiGYRj7uSlOzDtr3Ini4nLn0zMMwzAMw9z20Hck+q7EMAzDMAzDMIz9VPs36DvuuAM1 HGrgmr5ISWEYhmEYhmGM0Hck+q5E35kYhmEYhmEYhrGPm+LEvPOOO/Hnn3+KL+l6JZVhGIZhGIah 70b0HYm+K7ETk2EYhmEYhmHs5+ZEYta4E3fdVRNFV66yI5NhGIZhGEZA34nouxF9R6LvSuzEZBiG YRiGYRj7uSkbMhkcmXfgrpo1oS8qwuXffsMf1/7gw34YhmEYhrmtoO8+9B2IvgvRdyL6bkTfkdiB yTAMw9xqaHctQdy4+UgrUBL+Jeh1WuiU2Cl9gQ766jie43wWUg5qlZubhE6DtDQNdMrtjVJtY7/l 0EGTlgpNNShKezAFWeeVm5uNmN/EWdGIW6NBdYf2mdp8WezUlV4HreUGrFJiX9Vst5XljmtXdDfF s/jXX3/J5VLXr1/HdfFOX+L/vC7exX8MwzAMwzC3A3QKOR3ic8edd6DGnXeiRo0auFO8sxOTYRjm 9uTwd8eVK6BZk8aop2qk3P3DHIxDq4F5GDUrHH5dfKGuo6TbTS4Sxx1B65mhcFNS/i7SRjZGUs9z WNg1D0v9w4CPdyKiqZJZRbTrh6Hb9h7YujQYKiWt2jk4A0+PBmbvjIGXklR1yo49d1U0jnjMRujj Sva/mizM6DwGmLsTMW2UpCqhRXJEAFK6bsOyPjdtVhW0SAz1QHyLRRjZxweB7tXbX6nNi57S5mM1 QjHCj/qwU1fbI/HglyE4O99fSagIE/sqqE67rTw3zYlJkCOTXtfJefnXn9KpKW4F/MWdYRiGYZj/ On+BfJUGpyU5MA3OS3ZgMgzD3L7ckk7Myzpot4yB5/YeyJ7qD2eVExyN6ZcB53ri3kGWVNBDpy1E kYMzVPVkSegLkhHVejMCs9+Fv7MKThB19Y5QORnyZeSXck9RZHpHFRz14r2GKCsdpkqbtUSbxjqW kDIVoRb1oRSz6cQ0H0Ox6KdAD0fTMV4vldMom6n8JWnFSlvGugqUX1hUS6SLslqTts3QF4hyxVRO ySdZdIAT6dCoH0c9hBoUeS3oxESPZe8vlI69gQ7JY1yR0jUH0wJK65brX6aRAE7AFcornc8SKrIB s/kytmcsW/ZeqWNiN6aU6Lkki8ob9AmzdsvJRXq4LPRgtEdqq8S2xL3JOI19VDR2e+e1vI5I7lws 7kvOxHV49dFSOSTGeRdd6wposo3yiP5gIoepfZjdl9h8Jx2y5gYhGnOw9hU3WbdE59cV26hdth9J OScmyWzr+TN5th4qlcN8vs1lLtWhFd1VgZvqxDRidGbSi2EYhmEY5nbC6Lhk5yXDMAxzKzox81aG 4bnpqdBecYKqwQAszIyFalkQun0IBHYEMrYAw7dtQkQLUViXirGdhyG1RSB8ijOQUjwcW5MDkTEk ABPTdHBqpELonBzE6s2cJCZOE3LAzNP6I//YEbiN3oiE3hrZZqZ7CJqcSkKu13LsnOMPJ0PNEjQk 03Q9fPo0RP76I/Beugvvd3Wy6sQsKd8JyNzniPBVqxDTJg8zPOPgsnUtQlVA1qRm6LU7BntSh8MF uSJvPBqmbEJ4bll5VyAU+Zp8qLTpyGg0DXs2DRHl9ch6JwB9P3GUfZyop0aLNcCQs4vgp8hsIA/x QZ0x3yEQ/s652PxLKDYmD4f6zBI8PRRYSX2TflbqEfyLHnA8ghTVcMRcicdmJzV0X6ZCNTMHa/sL gc2dTyX36pKxd98Vhm6TUqGrrYKq/0Jkv9UQS4MDMEPvi5DGeUg65I3lO2fDz8mgryPuDZGbL7rN Soe2TwL2zvSXDiepP5s24Av1uQPQuE3H1kXBUDmYO5FN7huIOr6GOXYrTEVGs9nl5lj7SRA6aGJw crqvIWH3RDSf3gJ7N/kj2XxezeVqlIyw1pkYdXIavCgKsq8HxjZOMOjpsiFv+PFp0EeXtRXLY7d3 Xq3Z2GHEeUch/rwWUKngQzY+2EWpITgt5v3FDKgb6+HoeAEppwIR0yUZSae94HgoGfnPbUL2ZC9D OaN9GOsp9yeMNu8YB8/wJWLEYq59RuKLBH9sMepKQzYFhJ7U4IJayLdLix7KM1PGjpT5tP38mcwl SuXIH98MM9T7sPElQ6Rp6Rw+gbQxnTAsqzVCmpnanCx2Q9yUPTHNoS/tFIVAS6j4xS9+8Ytf/OIX v26nFy8fZxiGYW5lXAYnIHtBMNB7EbIzY+FzfgWiP/bFxgObsHDRJmSvb4slo1dA7hB5uS585m9D 9rpFWJi8C9PqzkD8QReEJyxCsPhvUWYOYjvJZm1y0T0G2dk50rmTMT0SF94+hB3xs5Gw8xDGXRyG GbuVgiXogEavYl3ONiTMTMCO9SFI/WizQSZL0BjmPIF1x0X5+G04uukZbHltMTRwwzM9DyBlN+0H mIuvt7eFT70MZF0Wt6fTsaVeD/hZ8CufaDQEO1LWYm3mXsRemY/EQyLx2DxEfRmIjUofe/rURYah eFlOpyD+Sgy+SF6E9+N3YucUNQUOlueSD2JTEoRetyH2XBzSn9+JjYvEWDeOhOZ/SchTilUEzeei 3kDwghxkT/YFrgBNItYjZ1uC7H/d86lYssmoOQ0KOy3HjnVrsfV4AnxWxSOFdGHDBmi+8sbuEzaQ gLUZ+zHNYTwmflnB/oq7k5BI/Yg5JrtZ29MRl8yqqPq/BJ81W5Ch7OuZsekz+AwdUHY5vzW56vgg 0GszvqZ5uZwhxuALn9xMMcOC3V8jLcgPPsZowRKsjN3eebVqY76IzdyIGFc1YpINNl6OfHpm1mKh mI+EjkuwpNZybI1fhI3pi+C27DOkKcUqpFMsvnhDDfUbG5GdQI51M4TgflsU+bYNQeaIechSsozY 9/xZxueF4chPNj6HWqQk5yPiBWFzu2cgsuBt5Ow02FzOm1oMm54uS90of4sTk2EYhmEYhmEYhmGY fwE5mcgS/8VPiMbYceK1Ohe1DioOoUZu8HHOQ/wskR45EDPT9CgslLUqhZeXcedMDbJ266HdMsXQ 17gpSLsAZBwyd9k5Qd1FjaJtdPhQNMJGL4G2oBBFSm45aAzd/eBldFy1CESIYwrSTou+uw9A5jfp Bqelayhi/S4gdTegzUgD+gSWdwQJSuV1gdpNi3wtoD+Wiwtdn4GbsY+OfghULsvwkC+6F83Ac30j MWNlOgof9YdbPSXPlOYuisNOBZfmgHMdZQGuszOcK3cGS1mc1PB3vYrUxXFCv2GIXqaFVmfUnBq+ Hkp4nIMarV3zoL0orq3aAM2XC/w7GV2LTgjs6Y8U0qct3J5B4K5h6BYeh6Vf5sHZxxcu5uuL64g5 8luBxG/EdXEqEj/zR0hXs0JW5VLBv3sTbNkt7Gb31zjRKQbD3VKRIeY7a1cqgoWM5bE8drvn1YaN VUizJmii1Gvi4iKmWJGjjhOcrVt15eneA4HG6EeST5WOzHzlXmLv82cF9xC8cDEeyTTm00mIvxiK EHfRalY69Oc2y2eV2o2jRvfn2u2ItwU7MRmGYRiGYRiGYRiGKaV9OMaNjVFeC/FF9nT4iOQ8Wj77 XiZUASMxbup6TOtjKH5jqNFjhLGvGEz7dB82mkevXablyGFIvuKGUFFm0dJYUauyOAI1xFs7P/hv S0NaTgZUXX3g1tEfubtSkbH9OLp3tOTCtIyjoxP0ukvKnaDYiqfRwQ0xGcewc2ooWl6Ox+DHArDU HkdXNaFPi0aHF5NR6B4q9LsIy960U3NWbMAipFdbNArGsgPHkDDaB46Z49HZIxppFPVYBkcEvzQE qWuSof0yEakDwhFs6YApK3Kp/HoAaRlIy8qFn58XfLo0RGpGKr7+si38Oxqq2oPd82oRxcZuSfS4 aikC2J7nzypqDHnFCfHrNNCsi4fTK0NKnkt10KjSeZr6KfausxApWgXYickwDMMwDMMwDMMwjAEP b3ht24zcWiqoVOKly8CSLzQy68TRXPgMjkGguwtUdXKRuUsml1CkLAWGSuTvy0SuvNchZUOKTC6P Gl4d87B5V6GhL1UtaNYsQSpFA5pSoMERp1BEDPaFWpRDVgYMElmBxrAhCSlGp82hJCTq/eHXRFw7 +MLfJx1xH1wQ76It92fgkxOH+cdC0cPdUNwuPHzhs2Ep4k+Tk0sPzeJ5SDbklOXbREQty4WTqy+C X52DEZ1yccSm8DawW68CZS4u/HAEzi8MR3hHNVT1gMzddnRu1QZovjRI3GBsQ4fkNckI7ET7WDaE qokG6TmK0k8kI/GY4VKbFoe4L8Ucu/sj/K3JCK2VCY35HBPtuiMk42vEbU9HSLCyN6YpNmwTTf3R PX8J4na5wb8N4NgxEPgkDlvcQxBYmdP27Z1XWzZWHTRoiCbHMpCltK/ZlGjd5q05WjckIlmprz+Y hA2O5vLZ+fzZQNU9BA2+mof5X7kgtKchQlft5Yu8LekorGeYp1onErFk1wWZd6OwE5NhGIZhGIZh GIZhGAONhmD5dD2iPVzh6e2B5gHzgMfV8rAXv9dikRfZTKZ7BnwGrXGVNXwRMjADUa09MJE29HN/ FbM7JqJbS1HOexjyXS0uyJX4jF8Fv5QANPcUZVu5I2q/Gm4PKZlGmgxAjNcKdGtF7XlgWJZTScSX RWgMc/SYqIyh1dBcjPg0RqnjiMCeLtAU+MNHHkDjBf/mGuTREmKZbyeNQrE82Q8ZL7qjVasAzKzX A8FKVhke9UbrjX0M4/Nsh5mYjZFdlLzKYqdefZ4LRUakGPukVLj0j4H3JwFoRXPWYRiynOyIxLRh Az7j16P7NuN8tcP8pmsxuzflOCL4rVgUjnSVfT39kSP8XGVrUHn7QDelvUGG1gOR9tw0hBpPkDfF wRfhL2UhOWsIwtspaabYkIsccj16F0Kjesaw/6XKB/7QyGhbQ76d2DuvNm2sGqgTjNjJl8QzRe13 xlIHf4ttu3QPh9PcAHiGrii/XLu3G473IVsR8vU5gHAL8tn1/Nmi0QAMaZaM5GahCDHuMtAxBp92 2azYqSs8IjOhdquOOMy/6XRyhmEYhmEYhmEYhrnduRVPJ7eOHroCwKmeuQvIWvoNclkHnYMTnGw1 a0+ZMtwkWRV0Wh2cVMqmg8UpiHp4M0IsnGItqbTs1Yu+QAfUc6qcQ8+W/qowHr1OyFBbyGDcR7LK 3ELzepNlqTImJ5DbNfc3wz6LhW6uCN1UY6N/ixPz2rVruF58Hdev/4m/xH8MwzAMwzC3A3eI/2rU uBM1HGqgZs2aSirDMAxzu/LvcmIyNtGnY2KHMGR0jcW4TkDm0vlIbjUbe2f6V9JRyNxS/Ffm1cSJ +V/ipjox//zzTxQVFckv8HfVvEt8ia+BO+64Q8llGIZhGIb5b/PXX3/h+vXr+OPaH/IPubVq1cKd d/JuPgzDMLcr7MT8j1Gsh2Z/KjQFgLOrP3xasPvyP8F/YV71Omj1jlD9U6G/N4mb5sSkL+xXrxTB sVZN3HXXXUoqwzAMwzDM7ckff/wBfdE13F27lvzDLsMwDHP7wU5MhmGYqnNTQgEo6kCv17MDk2EY hmEYRoG+E9F3I/qORN+VGIZhGIZhGIaxn5vixKRIA7mEnB2YDMMwDMMwJdB3I/qORN+VGIZhGIZh GIaxn2p3YtI+mMXFxXIPTIZhGIZhGKYs9B2JvivRdyaGYRiGYRiGYeyj2p2YtDzqz+t/8V5PDMMw DMMwFqDvSPRdiZeUMwzDMAzDMIz93Jw9McV/fAo5wzAMwzBMeeg7En1XYhiGYZhbBX2BDvpi5eYG 0eu00OmVm6pApypXtoFiPXQFSp2q1L9dMNUT87egPZiCrPPKDXPD3BQnJsMwDMMwDMMwDMMw/wby EN83CPFnlNsbJGOSBybsUm7sIheJ4xLF/xV2jYfnpHTlxk7OrECvvivESARVqf8Pk7sqGonfKjc3 E1M9MX8DWmQsnYAlGVrlnrlR2InJMAzDMAzDMAzDMIyMotRaitS7rINWayHCkqIeKf2ycl8OPXRl 6hnuTSMl9QUapK1Khca8fYoatNSnsY2qRBQa2yR5xZjKyG1pLMaoTplnjFYtPwYjUn9UTrkvwZr+ CJGn2ZWItKNmbco6FUfIWurTGFlrdT6VMZSfNwu6LYnetFZH6cfquG2MwTxq1tK9pT5N59GIUU6Z Z0EWwkI9kt3ivVEWYx0LDdrUfQHVUSFw1jbMDlIpuQJLslfYlyG9jG6M2Gkn/xXYickwDMMwDMMw DMMwtzlH5gbh6aHRiApyRfOgJdAoThHNsiA0b90H0e9Ho1crD4zdrpPp+rRoeLYKEulTMKhzabop msVB6DwtE6AjM3SpGOvpil7jZiBa9OE5JhU65CFx5HikiP8mBAZg3j5DPRQkYWznIESOG4T2Jn0a 2+gcOQVxQ9uXkbNCTicirC3VjcawgCBEjQtCr5WGmETddhpLJ0RNEWPxbYZeyzQyXUZ1RkYiKjgS cRGd0CpyCZaGdcagKdHo17oZ+q0xRtjpkDbGA62CojFTtNvKMxppish5nwj9+Q5EHOnPIwhLTxjS jeR9HokJXwEpkwLQbc4BmVai83F94NE6CDMOltet9T4NkbXR4/qh29AohHk3g+e41FJHW/ERLAgN wLDIQfB4TOg2TcmxpluK3gweg7GW6hhl8ItCdGQAPLzDkKiMT46Bxj1lIDq0LD9uiXnUrMm9Vfs6 sQS9WrYXc2A2V1LOMPTr3B6dA+dBWF1ZrNRzPLUC3fxnIJfGqktBdPsobKau5NyLcVuywwp0HxbW AR0CDPZcJjLZmuzGvvyDhI4D0EroK/60Iat0XsSz2d0dnmGJZZ/NinT8H4OdmAzDMAzDMAzDMAxz W6NBbos52LMuAWszDmGhyzxM/JwcdDqg0atYl7MNCTMTsGN9CFI/2gzKyfgiET5Ld4r0RdiYtg6B dS6ViUjTLA5Av6xXsXV2IJwcRPnpkbjw9iHsiJ+NhJ2HMO7iMMzY7YLwhEUIFv8tysxBbCelcgbg t0X0Gb8NR7cNQeaIecii9Mt14TN/G7LXLcLC5F2YVncG4g/KGhWgR/I70YDoP1uO8WN45ykOJEFR fV8s3JaDtYvEWHa+C+fp8Yb+iEs+iE1JEP1tQ+y5OKQ/vxMbFwldbBwJzf+SDEuzd89AZMHbyNmZ gPfjdyLnTS2GTSdnXB62rNIhJnkTFpL+0iZDrTc6wgy4DE7Aot5A8IIcZE/2Bc6vQPScJ7DuuDL+ Tc9gy2uLxQyZYbVPQoPCTsuxY91abD2eAJ9V8UgxRv6d0Ml5W7tuG04u90HiyhTDvNnSrbU6JEN+ DPZmrkXCur3Y95YaaTlCUhrDx77YeECMe9EmZK9viyWjV0i7sRfL9qVF/Oh4+CTniDkQ6QfWw/vD MYg37jl5whGhW4QeM2PhoyQZsFHPPQbLeicjalku0iaNQeH05QhtZKhl1Q4r0L1jf6FHU3uWVCC7 RjwLqduEjnOw500d5q82bLBAz03e2H2K3e5H7COpyCVnZTXo+N8IOzEZhmEYhmEYhmEY5rZGjZDu auXaCYE9/ZGx74i8VndRo2jbEsSNi0bY6CXQFhSiSOS4dQlERkQAwiYvQcopZ/h0dIGjrA/kLgjC 0++1xsIlwVA5UIoGWbv10G6ZgrGinbHjpiDtApBxyMrujN17INBJuW4RiBBVOjLzxXUjN/g45yF+ lmgjciBmpulRWGgoZhsNjmf5IrCjsVEV/AKN4xV3j/vAOW8FZgjZol6cgTT9JZQ029xFlCZUcGkO ONdRRunsDGfFa6vJSof+3GapIxpfHA1ufy7y4AKfZ/WY0acfomatQMZlN/g9bpTBCjmZyOruBy+p NwGN3zEFacbIPAXrfRJq+Hoo/Tio0do1D9qLhlu4+sDLKIK6NdT5FyBq2tatlTokg0uAj6IfYS29 Y7Gsj9ArjUH8Fz/BINvY1bmodTCzdN9TO7BoX8WZyDwIZK1S2p3wGXIds5BpbNhUTlMqqOc2NgEh m0RfhdOxqLdJA1bs0G7dm1KR7O294abMuUsLN2jPSw2L58YF/p1KNIzgycsR7Couq0HH/0bYickw DMMwDMMwDMMwTAl6Y7Tg5VSM9Q1D8hU3hI6NwaKlsTC6/lS9lyP7yKeI6eSIzLc6wWNM6ZJlvdur eL93KuKMy2UlavQYEYNxoh16Tft0HzYOdlHybKHHVUWcvGVB6PZeJlQBIzFu6npM62NIrxhH3O10 Aboryq2gdA/BPCwNDkBcVkP0eD0G7376LoKVnMqgDhpVMrZxUz/F3nVDQKNze2MvjqZNQ2gzPeJf bIZuy6w4bm3iaFiSb4a1PqtC1XVrhfbhpbKNXYgvsqebRUfaxqp9OXghvKTdGCzcmIN3y0Q8WsFW vYuZSD+vgkqbhwtWtycotUOiSrqvquzWuEEd/xthJybDMAzDMAzDMAzD3NZokLheieEq1iFpQyoC O/kCBRoccQpFxGBfqFUqICtDlCS0SHsnDsk6Fdz8hiB2ygDUOqQxRPQJvPwCETr7Y3gvCEKU3EdQ Da+Oedi8qxAq0Y5KVQuaNUuQaowOFBSZOo82JIq2DZf6g0nY4OgPvybAiaO58Bkcg0B3F6jq5CLT 7lPQ1fDpdAHxS9Oho34KUjD/Q6ODVQPNIR+Ejw6EWxMVHL/NpFXElULt5Yu8LekorEdjU6HWiUQs 2UXayEVi5BLk1hb99xmO2SP8kZtbbmG4AeP4PbzhtSEJKUaH2aEkJOoN4zfFep9Voyq6JRk0q5NL 9mjUbYhEr8VifDSGbZuRW8sgm0qXgSVfWBi3SvS1L9OwHyV0SNmQIpOt2peDN7yfSEXKoVqGdusV IuPDpIr3RbVZT4vEETPgMnsX1nZPwuD3TWIZrdhhlXRfJdnpuRHP5gaj7nRIHhmEpcfEpS0dn89C 2jETj+t/CHZiMgzDMAzDMAzDMMxtjRp+NebhSU8PeLZ2x8x6CZjd2xFoMgAxXivQrZVI9/bAsCwn UZJQwbt9IeJ8XGV6q4GpCJ46oGwkmoMXpm0aBc2wPvLAEZ/xq+CXEoDm1Ecrd0TtV8PtISroi5CB GYhq7YGJabIm0NsNx/sY+mzV5wDCP42R/fq9Fou8yGYy3TPgM2jdDMXtwevtXZh0PQ6dWwuZB2XC e6AxptQfEZPzENXS0F+39RdQiWYNdIzBp102o5tswxUekZlQu8k4THh7bEZfpe32s4D3X/c31DHB 57lQZEQKuSalAo2GYPkcPSZ6KLodmosRyvjLYLXPqlEl3QoZ1j37dYkM7ec2RAzplcYwXY9oZQzN A+YBj6tLthsowf1VzO6YqNQfhnzXQCXDmn2pEP7RdOjHuaMVydkyAPOFjtV1lGpWsV5Ps3gQZjae jVg/YduvLkfo9j6YuFuJKbZih1XTfdVk9xm/Ht23GZ+bdph/XwxCaTm5DR1nLR2IsDGfKcvb/1vc ce2K7i/lulq4fv06rly5invvvUdJYRiGYRiGYUz57bffUbv23ahRw8LaMIZhGOY/y+HvjitXQLMm jVFPZTxB5BZBr4Ou2AlO5o6VyyLdQaSX80LpoSsAnOqVy7CO1bbKoy/QAfWczJxfVeiT0Guh1aug UrYr1HzQGS87JGDHq4rzydrYK0OxkO2KkM18cNbSbWLnOKvUtjWqqFurMlSxvRKs19frhG3UFrZh 3DvUTuyutz0SD34ZgrPz/a3YoaCKuq+S7NX5DP6L4UhMhmEYhmEYhmEYhmEARytOvDrWnI6OlXee WG2rPI6WHEdV6VOQt2YoOnQOw4z1KUhePAyD5zohvLtJ9Jy1sVcGByGbpcFZS7eJneOsUtvWqJpu rctQxfZKsF7f0anyDkyiKvUs26GgirqvkuzV+Qz+i+FITIZhGIZhmL8ZjsRkGIa5PbnlIzH/4+i1 ucjYn4ei2i7w9nGD6vbx/TCVRa+DVu8IVbU5iJnqgJ2YDMMwDMMwfzPsxGQYhrk9YScmwzBM1eHl 5AzDMAzDMAzDMAzDMAzD3NKwE5NhGIZhGIZhGIZhGIZhmFsadmIyDMMwDMMwDMMwDMMwDHNLw05M hmEYhmEYhmEYhmEYhmFuadiJyTAMwzAMwzAMwzAM9DottFrx0umVFIXLOplunlwCneRM9YwvqwVN OJGMuMmJyL2s3N8k9AUkkw7mEllLv/XRQ0c6LigruRyPWZolNOvjELcqt8rjpn50N3nOCO3BFGSd V27+zRRrkbE4DmPnpUKnJFWKYjHfdsyr3VR3e38zfDo5w9iJvugarv1xTblj/uvUvKsmHGvVVO4Y hmGqFz6dnGEY5vbk1j6dPA9L/Tsg7pi4dI3FntThcDFkIG9xZzz5jgbB8eewsKuSaMr2SDwYnqzc KDQKxsJNixBsZYjaNf3gOeYCYlJ3YoSrkngTSBvZGGHrXTAidS9ijP1oE9HPMxoZXRfhZHwwHJXk ypC7Khrxh7wRPjMUbkra30Mqoh4MQ3KZOVLmDmXnrTxaJIZ6YOy5GOzYORLOafMx8ysgcOxI+KmU IrYoFn0/IvomvS2vmt7sQ4vkiACkdN2GZX1sCKZNxYLPgBdG+cMe8W8ErdDVaoRihF2KKiVrsisG nRmF2YP94d9JXXmdnV6Cp4cCK23OayWohvaqqovqgCMxGcZOyIFJznl+3R4vdlgzDMMwDMMwtxWn U5B4DFC7qoFj8fK6sqhf34Ts7J1YO38kfC4nI8ovGmkyak+JHqQITYrqFO+qnstF2U2IaKFEEZpG RVK0mChfGvFnIfpQif6UQZ8yUtRyVKVf/yFwRB42bNIoKYB2ezIyxHtg70DFqWShfVOZjfIYs0V/ ml2JSFyVCg31q+SXRqCa3ptcK2M3Yoh8pfpKghFj5GsVIx5LozIVuUvaUSFkUQ6yk4dDLfSXvz9J jCEJB86YjM0G+i8TkTo4FiOyEpGkVRKJkug+8/4ENE/UuLkOTSjRg3JPcgbO2obZQQYnmb7AoCNZ rmSORHtnMpGUnIl8RYeUT+2XKWdqJ6aUszGBNVkVXSXtzzezERMstEfzkHdeB99nQ+Dt4WLZgWmU rxJzXV5fCka7sSCi9Uhdg9ymdlkyn3JMZv1Y04XxGTS35WqGnZgMwzAMwzAMwzAMc5ujWRcPDdwQ OjEUajOnn904N4BKpYZPnxis/XgIHHWJWLKBvF3pmODpAc+BYejX0hWek9KRtzIInp5BiD8D5M5t L64HIlFZPqz/MhKtRPkJu8XNiUSEeTaT956tm+HBoCXQkKNk13hRxwOR40RZatPTFc2DVgjJzWjX HaGOQN7nSWJ8hB4Z29PFeyACu4oMa+0bZY4cgyiRTvmtWgp5T4u2hOxRX1KZFETJMShlxbgMmN6X HzuKNUgM80DzViKd5H4kCEtPUD09st7pjAfleKi/xui1rLLzkIf4vqLdYCF3oFFuD4xNI4eTktdX 6Enor9cH1LYGC4KErneJy2ItstI0VpY965HyZTpCug9Hj/7HkfiliRfzzAr0ov6CO2PYuCh0E/oq kZvmSehwbOcgMVeD0F6Meex2Yw86pI0R8vlFIToyAB7ew5Cs2EDGJEUmKXMQosf1Q7ehUQjzbgbP calCmgOYN1TM1YklGBYYKW2H6kRGRqLXiCkY5u+Kl5ctQZjfQMSN6yt00K/EviDq9GrZHoOmTMEg Xwuy+gdhmJDHON/YNw/DPtJA89FQdBv5WXkbk+25ou+4aPT1dkWvWVliZHlIHBmACV8JK5kUgG5z DiiFS9Ftj4Znq06IMpfDKoq+gqIxc1yQmNtopCmq1CwLQvPWfRD9fjR6ldGxkEPYWqsAoeOIzug1 94iSLtClYqywv17jZiA6SNjcGGXJu5xPYa+d26Nz4DxkysIKFnRR0ve4PvBoHYQZBy1bUHVw2zox //zzT/x66RIKCgpw9WqRkgr89ddfKNTpcO3arRWFRTKSrCQzyf5v4bfff0da2g4UFZXx3VeZixcv 4v/SM1BcfJPd+wzDMEyFzD+cgs4bYtFgxUtwXj74H3tR/yQHycMwDMMwtytr1qzGE0+0li+6rhwa JH2eB6j84ePni+4qmDj9qoi7N3zEW+axfMM9cfASvNbtRfZUXyXBgNdAWtqahZQ0g2Ms4xvxb7rj EIR20SJ+dDTSHIdj48lzOJkaA7eDcRg8t1SyjEJfbMzei2V9nET785F4SMkw4uCLkIGOQH4K0sgh dTkFSdvFe/ceCKxTcfvI0MEnOQd7lgbDqTgL81fnwmXwJizsSZmBWJi9CeEPyZK2MRm7duUYjE2r hYhNp3D25E7EPJ6FuEEzhL7TsWKxBk4vb8LZs+ewY/5wtLyUB9OgR7s5kQvVW6K/FDEmWka+MqVs RF2n6dj4ulpcqDFiUw7e7SQuDy/BoLBIJJpMWQnaJCSmPY/AdoBb91DkJ28uK5for+WsvVgbvxZ7 chbBZc5EJBoLZAB+W7YhIX4bjm4bgswR88RsC3bPQGR+DPZmrkWC0M2+qY6YMCm5rJwSDQo7LceO dWux9XgCfFbFI+WyL2KTY6B2jcEXmQkIb2IoWdjxbWyNX4SNKbG4MDkDIdvEXMXvxNZXjyP+S3K5 0ZzHyznduEiUO7Ae3h+OQbzRwalxQXjqNqxdJ+b8TZ2cb3SKxRdvqKF+YyOyE4aYLcOm9uah9epT ot8EbD2yCc98FYnFx0Q7CTlY1BsIXpCD7MllbZ4oqu+LhdtysJbk2PkunKfHG/RiDdJXwdvI2ZmA 98WYct7UYth0cpTrgEavYl2O0PHMBOxYH4LUjwzzo98Qh7E1RB1Fx8vd80qe64zpkbjw9iHsiJ+N hJ2HMO7iMMygPxwQJxwRukXInRkrn+MSzHVxfgWi5zyBdceV+d30DLa8tvjGPjtscFs6MX/55Rfx YLyNVyNHYOy4CXhx6MuI/1+CdIyRs23W+3OQnZ2jlK4aFy6ID4nVa/H75UrEBFuAnKqbU77CsIjh iH7jTUSNGIWoUWPww8lTSolbm7Nnz+KLLzfj559/VlIqB+mP9Ej6JI59fxxfbk7BlatX5f2txqFz l7DhyDmc1xkc4xd+qx7nLcMwzK3EKZ1WOg1j969Gzs+nce36P/uHJeqf5CB5SC6Sj2EYhmFuN6ZN myZ/69KLrivFsSRsyAecnvWGSqtC22edgPxEJJk7BAna//LBxiWvKHIIWuJykXRGOdcxWUTbJwYx HV2gcjJbWOsagt5NgIwNqdAWpyJpPeDYvzt8HI4g8yAVyEXipGhM/OSIyADy9meWONACB4ZCrXJB YE9/cadFvoWvAV5BA0Q1DRK35AG7v0aaSAvsSUvJK24fQeEIdVXBpWcIZA/nLwB1nOBcizId4axy gqMDXVeAydhzDxlcVbmrJ2DspCU4UkxO1ixkatVo7Q7olgWhVWAYlp5qguC+vlXb79E1FOHUn3sw Qmgv0PwLEJKX4uiEBs6Gy7r1VJBT0iYWR89uQ4TiEDRF++VnyAjygZqWJTfyRuDppVhhuuVAixB0 b6FcOwUi0C8dWbnKPTmMhUlJWgQiRJWOTGFvmqx0uAT4lIzPqWsP+G/5Wi71L4savh5KAw5CR655 0F403Jrj0kRprZELXCDmqY7h1snZ2bDUuThTznnWqmiMHSdeEz5DrqPQvVHW9t5wU+bTpYWbYb5t IdsTcrdT7oV83Xs7Yss35eI1y6F63AfOeSswQ8gR9eIMpOkvoVDJswTpS39uM+JIbvGKSxOy7c9F nhinuosaRduWyLyw0UugLSgEeSXy8jVw8/ESJQyo/HoIbRIaZO3WQ7tlikEP46aAmss4pMjt6gMv YyVb5GQiq7sfvIzPAM2vo/IHg5vAbefEpIjGBYsWQ9WgAeI/XoZPli/B9HfisHf/AWTs3qOUMkBl LUU+kmPt119/LYkGNI3epLzLV67g3Pnz2LNvn3S+GaM6jdGfpo5N87qmUaHEvv37kfzFRowdMxor Pv4IK5Z/hCfbtcNHy5bLfoyYy0QY2zMdB+VTOdN+KluOMMpN96ZjMG2DaPHII4ib/BYaNy7dzZnK UFSpebSrsU/qh6B2C8Q/wKTHM2fPynrt27XFhPExuPcew8FRRp1S/1SesCUPYcw3T79Rdp64iAmb v0XueR0i1hxEzjkdYrd8h10/VM2B+09BatQVFcv3v5vL167jWvG/J9KYuXGuFhXh2h9/KHf/Ha7q 9eIz7bpy998jPG2hdBreipBcJB/DMAzDMPaj2ZQsl4XqVobJZcxhK2k5qBZL11uIC+s0XQb9GF8y gs8Cut0p0hnlTXtsVogaQ17xAnYnI/XLNKRAhYgXTCLXGrnBr5O/eIVg5ILlWPa6NxT/m320C0WE SowzLQPJu2jlhrKU3MiNtl8lGsBN9umP4BGLsGzpCHjXcUHExmPYmjAN4W5A5sKJ6OcTVhrRKGkI 6acr1pdGLBbnIY/inEyGVL1okZKcBcddE9AtMEC8opEi+rS+5YCQzWo8lx5Xba42lt7hm4uDF8LH xmCc8lq40bodV5WKHdt5WBocgLishujxegze/fRdBCs5tlAHjSqRe9zUT7F33RC4XE7FWN8wJF9x Q6hIX7Q0VnFUVoQaPUaU6mHap/uwcXB1HB8kDPEmnV152zkxfzh5Um50+kK/PqhVy/CEP9K8GUaP iMIDDRvKe2JX+m68PmqMjNZ85933pDOMnIZT3nkXr8kIzvGIGjkGp06fLonejBN5L0e8hi82bkLi 6jX46YIW02fMwrffHRV9XpSRlGPFKzJqJGbNnifbM6+7ZetWRQLgenExvtn5f/Dt+CQ83J+QaTVr 1kTv3r3Q5/ngEmfjh0s+QsSrkVKmiFejoNHIzTSwbPknov+ZiI4xRHB+smIl3n1P3L8xHi8PfxX7 9u2vdLkvUwxL9Yxy073xev4HH5bT2anTP2Jy3Lu4dOmSdB4mbfhCRpWOG/8Whr4yHLv3GBzH9D5k 2Ct4482JciwUGXtF6Oez1eukHj9cvBTf7Ngp/5GkvqhP0ulo8aCNiR6H10eMRty06WV0akkeyqdy o0aPlXNBc0LtVAf/d/IXvP5UC7wV4Ip2D9fD6V9+h8dDzjh01tbfUoBzhVcxeNUB/FZU9Ugmqktt UFuV5cP0kziQ96tyB/xy5Rre2HhEvlfE1T+uo+ey3Vj4fyeVlBtjVtpx7Dn9i3JXCvWzbM8p/Hq1 epxd1A61R+3eKGTXWYeOYfPXGdj2zT6k/t8BYbtl/xhhD+TIyz7yPS5frngO92bl4rvjpdHYJMOe zFzZf0rqbhz/wfJf/chhSPL9WvibkvLPc+hbDS6ZyGM+NvN7a1grVxm9Un1qxwjV/XrXfqTuOoBv 0rNwTPOjklMx2YeP48czxjUptqmMjDeDU7//JV/2Qku2LTkw33tyECZ4hchrel8TMBrzfMOR0+99 7Ht+OhK7jkJ4q6eR3W8WMkLewf7n30PYo4Zvi2+37YesvjPRVvUIVj0zQtY5PvADfN3rbUR7BGFf n3exW9TZ2TtO9kP31AbVGd+m/Nc9ko+XljMMwzC3GxMnTkT9+vXli67tJxdJn4nvj45DsPHsObmM +ezZbRihAvSrksovb3V0gkqlKnmZBlUW5qYi5ctkLB0XhM6RqYB7LMb1tM+zpuoeAi+kY8F7m6Fv EooQd0ptDR/6unAsD4UtvOHdohAps+YhWVtZf50bQga4yOW4cV/qgT6hCJYRejfavg55+XTwSUOD Y3HTUsz4Uuhg0gyYndVeBreO5KDVIP+yGt7t1CjcPgPzN4nfpbpEhHVohwmH2+LVtxZh2hBq9JLZ QS1ueKanE3BiBgaPWSH1PSNsGOJFGXVQYBVOnC7EhTzlQBZre2KeTkL8mZHYSI7rTOW1JRaOi02W P58widwtSELSN4Hwaa/cb0hEstKo/mASNjj6w6+JkNfLF5rVycoepGL4X4py3X3LLl+uCFNnrj04 iHl+QszRoVoGG65XiIwPk0pksInoqxzUXhsx3i3KAIvF87RKD7+nKpoJDTSHfBA+OhBuwngcv820 EIFaFtJX3pZ0FNYzPHu1hM6X7Log9K3BEadQRAz2hVqkIyujZDm3uY41mxKVPDW8OuZh865C5Vmu Bc2aJUi11z1i1IWHN7w2JCHFaDSHkpCoN8zvzeC2c2Je/v133Fe3LurWvU9JMfDooy3ly8gDD6iw bMkizJn1Hs7/9JN0fhZdvSqMsw0Wf/gBln+0GOoWLZCZJWPPJWp1C6xauQIDXuiPl4cNxYONG2Pm 9HfwhNvjWPnpKrRp4yHrfbBgLn7++SIyM0v/OTDWDen9nJJCP2yLpbwtW7bAHXfcoaRCRiG29faW 7xQ9+u133wk5Z8q2u3Xris9WrymJcqxfvx4WzHkf48ZGIz0jA8/1CsLHyxbD18cH+zNLt2e1t5wt LOnMFFoKnrJlK2InTsDypR/iteERyM45JH64XxbjuxNvRI+R6W9PmoicQ4eh1+vxyrAhUo9vxryB wO7dlJaA69eLpU6bN3sYy0QdmhMqn/bNDqWEZXmOfncU58+fx/szp2Pp4oXo3+95FBdXj2PsUdU9 +OroBXx17AL2/PgLHO+6E/tOFaBp/dpKCfu5/udfWJ9zBm98cQQnLhr+hPW7/jqW7z2FKV8dLXFW an/Xy/ukw2fx118GGyksKsY7245h3s4Tsg457BIO5GFJxkkcPHMJ+/N+xejkQ0j57qeSaMtjF36T fVFenZo1EPCoCnfeeQfWCRk+y8ov06cpFHXqKsZ94uffS5ywqccvIuXoT7K9PacLZB+W0miMm3LP Y/yXuTj6k8GJ9VTz++FyX50y5UmmrUKns7/RYN4ODc7/pi8ZT7IY994fC2S53J8Mn5qWxk9jWLr7 ZEna//b/KNtbsc9+p5Q1Tuedx5WiInT3exIBXdrjAVV9nPzxLPLP/oTvvj+F/Qe/xW+/Xca3x04i fW8OLlwskPWuFuml42r3gSPSqXji5BnknfkJh77TQC+e3x9On8H/7cnGj/k/yfIU1Xf4uxPYm3VE 2H9Z56vut9+lI9OvU1u0b+MG7c+lTmlCJ/qnfo7/kA8oc37xl0vI2H9YtKmRjv9DucdLnJvUN42B ZDyQ852sS22YYlpff+0P2f+xEz/KNBo3OfwojfRD46Z3ujeFnKp/Cju4915ljYcNNKfO4HvRvmlb lnRCad9+L3S97xDOX/i5jF7JWfjLr4Uyj+pRWVO5i4rKOu6vi3xHx5ro2K41uvh6wVX9sJJjcDzm HvsBh7/VIPvwMZwTfVG7pDtqs8H998FJjMtUbuNcUtrFXwxzRLIe/f60TRmN4zS1n+pi/vHraLP9 D/mia3tIOrlXuaqYIvFZvfaH3Xhm0xTUq3Uvnqj3MLIvnoJP0lv45Fgq+j7SUZZzrdsY+b//jB4P e2Hg1wtkneyLJ/HMxinI1P6A07qL6Cjq0FLxLT8elPfUxtsH1uLpB91kG+ZURk6GYRiG+S/Qv/8L OHz4iHzRtd0c2ozV5LQbSE5EI27o0Z+8mJ8hybhHnh1oN0zEyxGRiFujgarPNGxcPRxqe5ZaE40G YEhXWv6qhfpFOlyIUCF06VpEqFIw1t8Dnv7RSIYvwgPsizMzRR0UDBfQqc5AsFx6TlS9fe+eoaJ2 KiZ2oEN53PDqTHGvT8eCiDAscelhM6pO1X851r7cECljOsPTszPGbgB8XvSHulEPjOqvRu6sALRq 5Yp+ywC/mYvKLe/2ensXlg1UI2+NQd8Ldunh9nICNr5cORemS9dQeDlosTTUFdG0LYCVPTHp0KfC /j2EVZjQNAThj5vYh6vQ6Ycd4OntgVbeM9Bw+RzFUSzo7YbjfYR+Ka/PAYR/GmOY344xWPfs1+jW kvJc0X6uGmvnBNvvoG4aiHCneejm2c9wAI9dqBD+0XTox7kLOUW/LQMwX4xMXcFPEpfu4XCaGwDP UPPDo6i9OdBPUNprPQi5rycghpbw28QfEZPzECXH7oFu6y+U1a8lhL4+7bK5RF8ekZlQu4k5bzIA MV4r0I0OihJtDctyUp4fgaiT8FSSoY6nB6JPibEqWT7jV8EvJQDN6eCpVu6I2q+Gmx37u5bRRaMh WD5Hj4kerob5HZqLEcb5vQncce2KruyvyhuEfkheuXJV/Cg1LPe91aCowvVJyYidNLFkSbIpFK03 bfp7COoRiPbt28llz7R/5pDBYWjXri1OnjqNvXv34ez58zhy5Ah6BfVEz8DAMnUIzYkfZITkpAkx 0gEZO2UqGqpUqFu3rswnx+OT7dujb5/ny9U1YpTF368LujzdWUktyweLPpQ/cEePfF3eU7+UNiFm HBLXrMVDDz2Ivs+HyPT358yVy9LVLR7Bus+TcObMWVlv7vwPKl3OKJu7+xPlxm+qs3r165foYeeu dGQdPIiJ49/E3XeXDRGnqMu9+w7g+++PCxlOyD0v3506WeZNfXcGXhv+ipSH5m/T5hREvTocce9O x4uDBpbojWQ98cNJvP7acLw3832L8rQQbVAkZo07a8CrjSc6d3pK7uNi6iS2xm+//V6hXZPT73vt 73iqeX10btEAu08XoGPTekquZcg5+OaXuVj0vCfurWX4F56iBO92qAG/lg3kEvW47o8j4+TPeLh+ bTjXuks642b0ao3JKd9hSIemKLh8DRNEG4kvtsO8HSfwik8z/PybHhu/PY9RndV4bX02pgY+jtoO d2LB//2Ad3u64avvfsKTzepjTXY+/rj+Jwa3dZF9xXZthU/2/4jXOz2CyPU5GNq+KZrUuxszvj6O RX09UFf0b+Td7cfg2/x+uWS+i7oBfER7M1KPQ1f0B6KeegRTth5FmLcL0k/+Ui7tu590oJXjQY83 xLhN32JSV1d8c+Ii2rrchx3i3VSm6KfVmLrte0zu3gr3if7HfHEEc3q3xge7fsD9dRzRz/MhGcU5 qZsr3tl6zOL4ZwS5ISvvEi4JObq2VGHSlu8wL7g1Hqpr2clsz3wTB7K/g7PTPWj5SNkvDBTVp71Y AHe3ljj14zk4CN03efABZB/+Hk88rsb5CxdxT53a0kn2veZHuLVqjpwjx/G4a3P8fvkqCi7p4Ob6 CLIOHUUzl8bSsXXnnXei8QP3IzPnKB5u0giPtWym9FYKOdWKhe7aPPGovCcH476sI2j+8IO4qv8D xzSn0dbjMelkVT/SxOAQ/PNP1HBwAD0FrR5tjt37c+CqbobT+edQ1+leOAk9/FJwScpGkHMz9+gP ZerXEWMpuFQI1xYP46AYR23xjNer64SfRb3HHm2GQ7kaPNioAVo0K/0GRo6/M+cuoJ3n40qKIaKS nH/GsRnvf/v9ivisK5Yy5BzR4OGHHsAl3W/ldOJY8y4U6a/hQZGWJXTtqm6K746dlPVq3+2IHCEH zQk5Da8J3dDcmcvdwcvw9YGcuuRMJMfvXXfVQFshZ/37DBvDkAOWnLuuLZri519+FbL8Lr6wPIps 0Ubrxx6Rc96gfl38dPEX6ahVN3cRfX8PL3dX/HDqrMxzEWPI2H9I2EVDaQPWZCSZ/vjjDzR9uLH4 Uv8TWrVsLuW5UX6+9hcG7inG/gLD14B29e7A1s6lz7c16BAdS3tgUoSk7toVvJuVJCMx3es/jPzf f4HauRF0f1xBw7vrYvOPWSK9KV765kN0bvwYJno9jx3nvsVTjVrJPHrvv21uSX26pnJzfYaIz6+7 8Psfeqw/uQ+e9xvyiK1Bk9Bt01R5bUrNGg64OOQT5e7Wgz5jate+GzVq3KS1NgzDMMwtyeHvjitX QLMmjVFPVbrtFlMBl3XQwQlOFf/9u2rc7PYtUayHTgc41TN324l0rR6OtN+mkmINvU6UM99j9O/m 9BI8PRRYmTocDWlAtU32CaU9VL8Mwdn5/tAXiLx6FsZEergi9PA3j0NvLusNUqX29MLuiitpd9b0 RTbsINqypEbqh+zbUp6tenYjZCqwZMvVy20XiUlONVpSTJsdG6GoGVrG/XUabe9rnV3/l45Zs+ei gep+DArtjydaG5Z4V8SdNe6Eg/gx1cnXFwNe6Cdf0+ImIySkt1LCMrTcvUGD+/H9cU2ZCKbz53/C /xI+xcWLP4sf7GUN5K+//ixT9laiVi3Le1sYl3gf+TYXPh07IGzQANx9991KrmVIp3fdVfbH9l9/ VjxuWloxe+Z7GBw2SO6JOf6tSUjPqMSfFq1wTleE6A2HkHTkPHLOFiIhK19GTZID8+O9p/FTJQ/4 OZh/CVuOXcDbMgKyCBd+K0LnFvdj+zEt3t5iiIr8WfRJTk/PB53RzuU+PNrwHly6+geOXvgN83ee QPyBH5F/6SqKrhXDvbGzLNfY+W78cvkaRiTl4L46NfGgcy3UqemAro82lM68JuL1p4n9qBvcg6ce uR9PNHJG/do1cfLn0mg8cgYePFMIzcXfce36nzIKlaD2erk1RiOnWuju2hB7ThVYTDtdcAXPuT0g +33+icY4frF0SbG5TOTQrV3zTtS7+y6Qv7nF/XWE7HfDWdyrG9TBfeK9sOgazojxWhv/4w84odUD 98LhzjtEPQfZnnOtmkqPNwdVg3q4z/le/Pb7ZVz8+VfppNT/8Yf8Q89DjRvi/IVf8O3RH6SjsYYY I9k1OfgLdb+LLzOXpYP0SpEev4vyV64WSadXg/r34b66lndYPqo5Les+8ZhxR23IeuQkof4eanS/ dJLVFPqldsjhefani7hWfF1GkP5aqMNPF36GgwPl18W991AkYT7yzp5H40YNlBbFs+xYs1x9cjI2 btgAdZ2dZFsEpT3USCUdoU2bNBKylY3mLCgolHn24EBjUNpSNbgPFwt+taiTRuLzmdKzDn0v3vVC p3eU6FX32xVc1V+T80CORypnSW4jNHdBAb4I6uaL1q1a4Oj3ZaPLHWvWRL377sVdNe+SzmhythK/ izaN0B9MGje8Xzo/SW+WPp7vEvNhS0Zn8Y3mrJiX3KMn0VBVr1ocmDcDhzvuRG0Hw79J9F50/Q9c FwP+QfcTNpw6gPC0RbhwtXR7DdXdztCLMo3q1EXj2vUwQO2LlnUbo3ezsn/QIzSF5+CaOAre62Ow 56fSHeRp+Xnxn//dvUcZhmEYhjGhzk12MN7s9i0hvjNZdvqIdDscmMQ/7sA0w9HJuhPP0ZIDkyA9 /APjsCVrVahSe45VsDtr+iIbtqZG6sdanq16dmPNlquX286J2azpw3i0pRofLf8EF366ICN7du/Z i3XrklCvnu2IOe3Fi3IJeVd/fzjXrYtfL5VdsmkOLXmmKJp7atdB8+ZNcTg3VxiaE+655x5s+zoV eT9a3rfOCEUHPhsQgP37M7F1+3YpKzlf41cmID//DJzFj243t8dkdOi5c+fkHpl79u6TEZ/16pVd Ll8d1KldG98f+14uPf35l5/lXpWVgaIgL/78s5D3lHS0bk9Nw9Rp76LwUiGKxA/17t0C8MQTrWV0 yrVrpU4/0iMtFTeltpClxSPNsWffflH2Gi4VFiIzKwvurVujRg3rnxpHxBwsW75C2sDwV4ahlasr fv65/B6MlWVp+g+4p+ZdmBLQCh88745xT7dEZv4lGZlJJ5Qv31O5AzDq1r4Lb3drhWX922D9kA54 VHUv3tiYiz4eD+Kj/p5QN7hXLvemCEza1/EPMfd0KI5Igluje7HoeQ98/IKXfN2jRHcSjg534uNQ Lxn1+WXueaRqbG94QU7Ry9eKZVQk+YgpCtTI/h9/lXI6ifZb3n8Pjl/8XS5v1xdfxy9XDPNFBwQ1 vNfRYhod4POzsu8mOTTvrml93sgRVePOij+uKhq/EXq27GnPHu6vVxcXfi4oOSSKlgdTlKIp5ER8 3LWFXJL89JOeaHB/XRw8dBRNXRrhybZPSMciOWfvkLGQYhxCtmZNHzSU92mDls1dpJPeuNcmRV+b czr/vHi+CuDt+RgcHEqdXNQulSdH6fXrf+FPMZe03Pzkj2fQ3qs1WqmbSl2Q05L+MHA67xzq3+cs ddT0oQfwbJcOUNWvh4OHj8mlzsTZ89py9emZpghNwiinadplkUbzY4TydL9fxv2iX1Pq3F0LV68a 6lAZkv2e2ndL/VKEJVH8RzFq1axpUScHco7C+d570NnHC3XvrSM0eqeJXu/Afc73SJ127uiFdl6P l5GR2jXl54JCuYyboDmszj8PUb/0oj8aVCRjfaGjbk93QItmD+HIdz+UW9pfVe6veQcCG5U+B6bX tnjsPstrTDIv/oBnHmot967s8XAb7Dz7ndDZX/i56Dd8/sNenLtsWArv2aCZLDPWMwgbfzyApveo 8MGRLXK5+P4LJ9CpcStZzpSmTg1K9sTsLto23i966mWknz+qlCqLNTkZhmEYhmGYauahIdhIB8wo t2Wgg6CmmhzSxDA3wG3nxKQIo2FDX0L9evURNWoM+g8Iwycr/ofwFwfD013uHGwVb682+OHUSbw0 LALjJ06CjkKFrfDQgw+KH+f1ETliFPYdOCD3yaQTtl98aZg8wOaE5gQeblq6v5o1aJ/O14a/LJ2s JOvwyBHSwRH5aoQ85Kdd27bw8vSQB9yEhb+E7OxDGBw2UOZVN127+uPchQsYODgcn8SvRFOXyu3U Sk7HXj17ykOEBg8ZinXrkxDUMwgNVQ3QRoxhytRpGPbKq/hq69aS5XXOTk54rFUrTI57B2vXfS7T CHJUkk5/EvK8+NLLiHx9JJo0eQh+XZ5WSlimefPm+OWXnzH8tSg5j7rffkOnpyq1bbBFat5VA888 2gAtG94jow3p/alm96P4+l94Wt2APBZKScv8cPEyXk/KwctrDsql5H09HkL0hsPysJ7h67JlNJNX k7oyCjPq80P4+fI1qO6phRYN7kG/FfsQsTZbOjQb1HEUafciNGE/nv9kr4wGNe1a+3sR+sbvw2vr D+LEL5fxmJDTFuS8HPvFEfQVfTS/vzaa1zf8iYja3H7sAoa0e1jKOqiti4wGzcz/FY4ONbB892kM +jRTRpMGtW5kMa2v50MY9blhjOQAffJh639EqC30S1GjU7YeQ+FV6zsuVzR+I3Xvvks61Obs0Nzw 4T7kiKxdqxa2pO2RB+v8pP1FLt025eGHGuLQt8floToZBw7jT2EXtESbojBpP8c/FKccRfPR3pQN G9TD6R/PyvK7dmfLZc20FF22sesACnVlD+ahaMJvj/2Aa9eKsTczF/sOflvicCSHHi1H3pGRhT2Z h3GtuFhGDJJeMvYdgubkGVmOnJbkvCz8/TKaNDYccpb7/Ul8Lfr7/ocfZZ2aSvRzvbrO5erT0vIf z1zApq3pJU42Wt59Ku+cHMfZn7RoaqIXkpmceKQHUx5p+pBcJk66JJ0SjR9oID/3fjzzkxy/9pdf 5bJ0Szq5v76zXOK+a/dBXL5aJJeXG/VKYyBHLpWnA3tOnj5bKqNIo2hHU+o63YNCofuvd+7HwcNH 4SL6qw7q13OWuqXDgugwn4pkpKXp28X1ke9OyLK0BNkILaOnFzmWt6btlboneWkfTnsY2bIGfg2u KV90bQ8hzTsoV2VZrclAh88nSGek59o38MmxNLy551O5vNwIlaE8KtN+/QQs+zYVQSnvYfnRr2V+ xM6lGJPxP1nHuFx857nvZFmqQ3tiUpvG+3afv4npBy1vm29NToZhGIZhGKaasRpRKnB0guofiLJk /pvcdntimiIje4r0ZX4QVgTV+e333+V+mvSjurLQXpI1atxZJScjyUoRVuSINYeiNOkwEIqWvNUh HdIS8nvq1JGOEyOkG8J8v8yKqIpOq9KXvXsk3kyuXLsuoylrmIa03STooJ7pX3+P8c88WrJXpz3Q aee0ryW9jFhKu9X5O+abIgtr3uVQpc+SG4UciEXiM+Nux9IvFHTgDDntvD3KR8KZY17/UqEOV4uu oVHD+5GTexx3iXE9/qhhD01L0MFBdOAR7f1oD3QCvHEfyYr444/rMgLVNCKVqV7ImWjphPJbBY/7 m8qozVsZ3hOTYRjm9uQw74nJMAxTZW67SExTyHFQGQcmQXUoOrCqTgdymlU1SpL2yLTkwCQo/d/g wCRId+QENnVgEqSbyjowiarotKp9/dPUrlnjb3FgEg417pDRn/ReGWjpOx22Y4qlNMawt+Q/4cAk 6PkzdWDSCd3nzl+0eFiQJczr17yrpjz9fPP2dHkwkXk0qjmUb68Dk3Byukc8s/bZEO0ZyQ7Mm0u8 X5R0FN6KkFwkH8MwDMMwDMMw/y1u60hMhqkMt0IkJvP3wfPNMBUz/3AKkk7uxXe/nrF4YvnfBZ1E Tntg0hLykU8EKqm3NhyJyTAMc3tymCMxGYZhqgw7MRnGTtipdXvB880wzM2EnZgMwzC3J+zEZBiG qTq39XJyhmEYhmEYhmEYhmHKotdpodMrN9WIvkAH/T+xeEOnQVqaBtaP5r1FEXInzopG3BoNqjod N2subxqXddAZzgn9F6GHTitsW7mrCrf0PN1Cc8KRmAxjJ/qia7j2xzXljvmvQ3s8Otaq/lP+GYZh CI7EZBiGuT35t0Ripo1sjKSe57Cwq5JQLeRhqX8Y8PFORPzdW2sfnIGnRwOzd8bAS0m69dEiMdQD 8S0WYWQfHwS6q5T0ymHPXGrT5mM1QjHCr2p9VCd5iztjMBKw41UXJaVy5K6KxhGP2Qh9XEn4W0hF 1INJCDm7CH5KSmW5Oc9c9XCjc1KdcCQmw9gJObTIOc+v2+PFDkyGYRiGYRjmtkKvg1ZrJRqsmCLN RJ4xGovuC8wKlonWMpTXVhBaRtFnWrMItpKINNGeeV4ZSF4qaJTNpKCxDflOMj0xChuTR8GrQrlF nYLyMkkqrQMLGHVsXqZcOvWVj7xzavgF+8C3hdG5aJChIr2WtGepmNSrSZ4om78/CUn786E1HY95 OXMqo38FurdLtwrmkbvlInmNNmJME/eaXYlIO1pWR1bn1ARLZYz9SbnN51pgdTxmWO3f0jwZ9WqC UZ/KjaGOqa5KbNGyHo3pFu3GXIdGrMzJPw07MRmGYRiGYRiGYRjmNka/Pw5Pt3JH2Lho9PWLRlKB kkGcWIJeLdtj0JQpGOTbDL2WaUTiAczw7oP484YiFDUY/4I7ZhwSl7pUjPV0Ra9xMxAd5ArPMakW lnHrkDbGA638ohAdGQAP72FIVtrKmOSBSCHHk8GRiA5vh1ae0UiztA5813h4Ro7B2M5BovwgtG/l gbHbDQWpjUHhYejQOQCRn+cBZ1agV98VyLMld7EGS4OaodUL0Zg5Lqhsv1IHruhL+vF2xdOT08UI bLRlAX1aNDxbBSH6faHHzqWy6rZTeidEmel3XuBQLD0hZBqqjMEuvdqeS82yIDRv3UfIEI1eRn3t m4dhH2mg+Wgouo38TOjISjlzKqN/G/ON04kIa+uKzpHRGBYQhJm5SrqQJL5vEOLPKLdm9yUyjusD j9adEbdbh7zPIzHhKyBlUgC6zTlgqCPmtMPQKXJOPYKWQFPOWWdt3g39RY/rh25DoxDm3Qye41IV R6QeWe90RiuPQbL/p8ckoVCmm2HDpqzOU8HnGOYRhwyjnMXpiPMYKvMt24qA7DtYzEVoAIZFDoLH Y2Iu0hSHpWI3pN+o7u7wDEss0YHUoe9AxE0ZiA4tg4S9GdKtz8k/DzsxGYZhGIZhGIZhGOa2RYN5 I1LQPfkUtsYnYOvOYDhnKFnkmBsdD5/kHGxctAgbD6yH94djEH/RF6Gv5CNpi9ZQ7PxmJJ0ZjtCO QMb0SFx4+xB2xM9Gws5DGHdxGGbsNhQrYfcMRObHYG/mWiSs24t9Ux0xYVJySaRaRrE/tm5LQELK MWx9KRORc7KUHDOEnH5btiEhfhuObhuCzBHzYCx50T0G2dk5SBhssgTWwbrcuAI0iViPHNHv+/E7 se75VCzZROVIB/PQerWinyPrEfprBo5csdGWBTK+SITP0p1ImCn0mLYOgXUuyfEW1ffFwm05WEv6 3fkunKfHizH4IjZzI2Jc1YgRuqcx2KVXm3OpAxq9inU5Ql8zE7BjfQhSP9oMbadYfPGGGuo3NiI7 YQhcrJVTWimDvfq3Ot96JL8TDYhxZa9LwNqMj+GdpzjmbHF+BaLnPIF1x5W+V4dCu+sw6g5OwKLe QPCCHGRP9gVOpyD+Sgy+SF4k53TnFDUFMpbF6rwTGhR2Wo4d69Zi6/EE+KyKRwpFJh6bh6gvA7FR 6X9Pn7qkivJYbdvGPDUagCGdPkPKfuV+/xYkdnoJoY2s2YrCCZ20r7XrtuHkch8krkyR9kV2kzd2 n6Lf/Yh9JBW55KwkHX7sK57pTVi4aBOy17fFktErxDxXcU7+JtiJyTAMwzAMwzAMwzC3K8Ua5Of7 oK27cu/gC/8g5bo4E5kHgaxV0Rg7TrwmfIZcxyxk5gJuvUNxcVWSjNzL2xCPiwNC4AYNsnbrod0y xVB+3BSkXQAyDlGpUjRZ6XAJ8IFxkbRT1x7w3/J1iSMosGcgnJRrdfcQNNx/QPZTju49EGgs2CIQ Iap0ZOYbbr283AwXZliWW+Ckhr/rVaQujhNyhyF6GS2/LVJ0IORrR4UEDm6ImB8DH9Gv5bZo78/G ePBB5TUyVVZz6xKIjIgAhE1egpRTzvDp6AJHka563AfOeSswQ+gr6sUZSNNfshDVZ59ebc6l0Ki6 ixpF25YgTrQRNnoJtAWFECM0w95yAjv1b32+85CvcYOvl7ERFfwC1cq1DXIykdXdD14Oyr37cCx8 07fEZkp4yBfdi2bgub6RmLEyHYWP+sOtnpJnxNq8S9Tw9VBadVCjtWsetBfF9ak85HX0hpux/45+ CFQuy2DVpmzNkyMCe/sjfo3BbtLWrIB/78CKbcXVByVqVLeGOv8CLki7cYF/pxLNI3jycgS7ikvS ofgvfoLybK/ORa2Dmcit6pz8TbATk2EYhmEYhmEYhmEYyzh4IXxsDMYpr4Ubc/BuJ5HuOgQRteOR eEyDxP85IWKQ0dGhRo8RpeWnfboPG02jIa1SS3k343KR5aW65dDjqnmUnSWsyE3LvTu8mIxC91Ah 9yIse9MOx43FtlwQkXoOZ88qr/n+sqiq93JkH/kUMZ0ckflWJ3iMoaXJeVgaHIC4rIbo8XoM3v30 XQTL0paoql4VLqdirG8Ykq+4IVTUX7Q0VrRoAXvLlcNO/ZdgZb6rEwc3xGQcw86poWh5OR6DHwvA 0tNKnkKV5t1Oqtq2Y89whG9LRPL5ZCRuG4LwnuTCrIyt2En78BJ7Gjd2Ib7Ing4fJetWhZ2YDMMw DMMwDMMwDHO74uAN7zZJSNqieKB0KUjaZLiUeU+kIuVQLahUKqjqFSLjwyRlTz0VAoMbYMviedjS ZAAC5UHranh1zMPmXYWG8qpa0KxZglSKXjNB7eULzerkkr35dF8mIrm7b4kDJXlNsrLfox5Zm5JR q4s/LLrrNoh6itj6g0nY4OgPvyaGe+tYkhu48MMROL8wHOEd1WKcQOZuZQmtuX6Kc7Eg1Li3oeW2 yqNF2jtxQlYV3PyGIHbKANQ6pJGRcppDPggfHQi3Jio4fptpeVmynXq1OZcFGhxxCkXEYF+oRRvI yhC9m1CsLOavqJwpdurf+nzTuDRI3KD0UKzBhvXG3hpC1USD9BylgxPJSDxmuISHN7w2JCFFycKh +eg3zmSPUON+kt8mImpZLpxcfRH86hyM6JSLI2aDsTrvtjDrX7dFXBsuy2C3TZnOE+Hgi8De6Uh9 72uk9wmBj4z4tNdWTDHTr9BQ8sggLCU90hi2bUZuLbIn8dJlYMkXVM7WnPzzsBOTYRiGYRiGYRiG YW5bVAif+y4KJ7ijlbcHPLunojQcS+R9NB36cUpeywDMhxvUdZTc/i9BvT4Z6oEhoqQBn/Gr4JcS gOaeonwrd0TtV8PtISXTSMcYrHv2a3RrKcp4u6L9XDXWzgmWS2aJYNfj6Ev1PV3Rd184Vo62EsHW 2w3H+1AbHmjV5wDCP42BPbFuluR26R8D708CDOPsMAxZTsaWSAdzoDfqp/UgHOg5HH7KaltLbZVH Be/2hYjzcTXIOjAVwVMHwAX+iJichyipBw90W3/BsLTdAnbplWS1NpdNBiDGawW6tTL0NSzLqURX Lt3D4TQ3AJ6hK5Bno1w57NW/jfn2GZ8Av/XKuNqOQZ6rsQVHBL8Vi8KRrnIsT3/kCD9aBk00GoLl c/SY6KHoc2gmgl/xl8vJfZ4LRUakSJ8kxv6oN1pv7GNo27MdZmI2RnYxNGHE+rzbQPQ/e6qupP9u 20vVbIpNm7L6zBnweXEIstZnIXygl5Jiv62Y4jN+PbpvM9pNO8y/LwahpEfS4XQ9opUxNA+YBzyu rmBO/nnuuHZF95dyXS1cv34dV65cxb333qOkMAzDMAzDMKb89tvvqF37btSoUUNJYRiGYW4HDn93 XLkCmjVpjHoqq6F7/wh6nR6OTkZXYln0Oh1Q2wmOxn0AK+KyDjoHJ1hpzkCxHrorgJNJobSRjZHU 8xwWdimfV4btkXjwyxC5XFtfIGSrJ2RTsm4EW21Z1MHlZLzsnYnwI9OUiDlbiDEViDHVM2tdL3RV LHSlOIdtYo9eBVbn0s76FZariv4tzLcRqVunys6hFX2aY8eYq2RDNB69Y4XzZtumrD9zFqmMrZhi VQfWdVi1Obm5cCQmwzAMwzAMwzAMwzA2nSmO5Myw14FJ1LHDUebgaN1JaSvPDMdqcmASttoy14F2 +wxEvTAFeSPC7XBgEmJMlhxujpVwStmjV4HVubSzvt3lBHbr38acSt0q1/ZjRZ/m2DGWKtkQjceO ebNtU5XstTK2YopVHVjXYdXm5ObCkZgMwzAMwzB/MxyJyTAMc3tyq0di3grodVroHVUVO9D0Omj1 jlBV1glUjeiOpSJT3xo+7qpbztlz07kF9M/cfnAkJsMwDMMwDMMwDMMwtwSOTnY4MAlHp3/cgebk 6g+/29GBSdwC+mduP9iJyTAMwzAMwzAMwzAMwzDMLQ07MRmGYRiGYRiGYRiGYRiGuaVhJybDMAzD MAzDMAzDMAzDMLc07MRkGIZhGIZhGIZhGIZhGOaWhp2YDMMwDMMwDMMwDMMwDMPc0rATk2EYhmEY hmEYhmGYirmsg+6ycl3t6KBJS4VGp9xaQqdBWppGlPyHKNZDV6BXbuzkn5aZqQR22CDzj8JOTIZh GIZhGIZhGIZhKiRvZRB6rcxT7m4cbdp8LEjTKncaJE2JQ9IJ5dYSJ5IQNyVJlPyHOLMCvfquQEUa KDOuv0nm3FXRSPxWufmX88+NxQ4bZP5Rbmsn5q+XLiE17Rt8npSMXf+Xgd9+/03JMZBz6BD27tuH 4uJiJeXfQ3HxH9i3/wA2fLEJW776CmfOnMVff/2l5P63+OmnnzD05eH4ZucuJaX6obapD+rrdoae kXHjJ+DTzz77z9qTOUVFRXL+T5z4QUkp5cKFC/L5ovebBX3+0OfQjX4WHfv+e/R9YQCefOppbNy0 WUkthcaw/etUXCosVFKqH3Nd0jvdUzrZE9kV2Zf5Z/G/idxvv7OqR+P49x/IxPXr15VUhmEYhmGY W4TLOmi1WujMAw0p+pDSTSMwLUUklonSNNTRmjWmL9BBL77S6gtEezod8vcnIWl/PrSyLS+MSt6E UU8YyhJUTqsVdZR7PDEKG5NHiZICvZCX2jfKZyaOzFfS9ToL+UYqM25TjP0bMd6L9zLjMpVZgeQp My5BiYxSnrJ5EmtyEiJPsysRaUfNdG5sy+bPCGWuTOfT2tjkpXU5S+aXxmcpYtWWLck8Ud/aWEyx OjcWxiIoY3ciy/oYTGzQKJfSZrm+TGUQ7ZTJJ31ZlI+5UW5LJyb9WE5YtQptO/hi6CvDET3uTQwe 8hI8vZ9EUvKGEufMyk8/w7wFC6HXX5P31YVer8fSZcuxZu16JaV6+e7oUfgFBKL/gEEYFT0Wr0aN hO/TfnjjzQm4cuWqUuq/w/mffsK+A/tx4kT1/LnE0vzk5uYiMysLvxQUKCm3J7rC35Cxew+OHj1u txOG7HHK1HekI/3fiO43HSZOisX21DQlpRRyWNHzRe83C/r8oc+hG/ksoj/YjBrzBn78MQ8DQ1/A E63dlJxSaAwjRo9Bfv4ZJcU2VfkcM9clvdM9pZM9HczOQdbBbFz+/d/7rz39oeOVVyPxf/+XrqSU kpl1EC8NewUnfjiBGjVqKKlV51Z9tm72v3EMwzAMw1Q/mmVBaN66D6Lfj0avVh4Yu11ZT3s6EWFt XdE5MhrDAoIwM9eQDBzADO8+iD+v3EKL+BfcMeOQuNSlYqynK3qNm4HoIFd4jklVllLnIb5vEMLC OqBDQADmJczDsI800Hw0FN1GfiZyDfnx8uuouA5qhg5Dp2DmuCB4BC2BhhxxppGQu8bDM3IMxvoH YVhkAFq1FHVPU4b4PrI/Dk+3ckfYuGj09YtGdKQHJliIecn7RIzbdyDiaNweQVhq/El5Ygl6tXRF X6rvLcYyK6v8cnDqf5LJdz7j/T6zcZWJ3tQhbYwHWvlFCZkC4OE9DMmKDjMmeSBS9Pd032GICnRF 86DSiE+rcirkfR6JCV8BKZMC0G3OAZlWMqfj+sCjdRBmHLSwRvpy6VzFDW1fOlfWxiYwyvlkcCSi w9uhlWc00mQlw/xFRwfh6aHRiBJz39w4b4Q1nZJ+gsPQr3N7dA6chxQLYymDbKc9Bk2ZgkG+zdBr mRLjqthd58gpciylfZvZ3T5bujaxQSmXsK/QAGFfg+DxmHgu0hR3p9lzESVs1BihrE+LhmcroYf3 hXydTZ4lplq4LZ2YFH359pR30COwG7Iz9+H0ie+RuW83nvHvgomxb99UhwRRXHwd3+zYiX0HLDyQ Nwj9gH591Bhx9RdSNm3AKc0xnDiWi0kTx0sH7f8SPjUU/A/h6eGB3JyDeHnoS0rKjWFpfl6PfA2H Dh7A4489pqTcnjz4YGNk7PwG06ZOhoODg5Jqm/Pnf8LqteukI435Z/jjj2vSUTgk/EVEvTYcTZs+ rORUner+HCN7mjNrJlK3bsEDDzygpP77cHd/As2bN8O2r1PLRc5+nZqKBvffD9+OPkrKjXGrPls3 8984hmEYhmFuBjqg0atYl7MNCTMTsGN9CFI/2gwt9Eh+Jxp4+xCy1yVgbcbH8M5THEYOvgh9JR9J W5Ql0+c3I+nMcIR2BDKmR+KCqLMjfjYSdh7CuIvDMGO3oRgt13Xsv038Ds9BbGQsvnhDDfUbG5Gd MAQuSgnJ6RTEX4nBF8mL8H78TuycoqbgtvJoXBCeug1r1+Vgz5s6zF9NXlYN5o1IQffkU9gan4Ct O4PhnGEoXpY8bFmlQ0zyJiykcadNhlp2okX86HlovVqpf2QTnvkqEouPGWpVSCcb49o9A5H5Mdib uRYJ6/Zi31RHTJiUXBIJeKLREOxIWYu1mXsRe2U+EskpbFXOUlwGJ2BRbyB4QQ6yJ/uK+ViB6DlP YN1xMafx23B00zPY8tri8kvadychsdNyOVcLk3dhbU9HXCoNS7RKRrE/tm5LQELKMWx9KRORc7KU HA1yW8zBHmkvh7DQZR4mfk42UoFOTzgidIuQPTMWweZjKQO1Ew+f5BxsXLQIGw+sh/eHYwzO9Mt1 4TNf2Na6RXIs0+rOQPxBQ60ydtfJkGJZ12ac0MFn6U5hX9twcrkPElemiLmy8VwIMr5IlHUSZgr5 0tYhsM6lkvllbpzbzol5+fIVLP9kBVq7PY7JsZNwX926Mv3++vUx8c0YODk54/OkJJlmZO/+fegV /Lxchjl12rtlohm1Fy9i0ttx6OT3jMx/c8JbMo34+Zdf5PJNikihet0Ce2Hf/v0ICx8ilxPSkk5K +/7497K80QFJ7XTv+Rw2p6SURLtRGSpLjkgqQ+1S++Ykf7EJeXn5eH/Ge3isVSvccccdcHC4Cy+G DUKPwO5I2rABBb/+KstSfyQv9ecX8CziV34qlzsamTptOqJGjpZyUCQnvWgp5KlTp/HCwMFwb9NW RhwZl1gbZaTltWPeiJH59E7Ri8s+/kT2Q22sXfd5SbTrqsTEcmMxTTPq8JP4lbIN0jPJ+uXmlJI2 jP2mZ5T8ywiN5gReGhZhUZdUb9v2r9H7+X4l+Vu+2irTqT9L82NJTlt9GGWifmjuqQzZ0N59+2U+ QUv+/5ewSo6H8qkt0q01KI/mg8qSHmbMer/EFq3picZQkUy79+wp0SVhyy6M/ZA+iIrGSeXGjB2H q1eLEP7SMGlThFY8I8Y+zMdijlH3NCdkd1SHngFqwwiNkcZq1CW1bbRLilbr2r2HeHa+kPfEnHkL 0KNXcIm+yQk06MUhiHtnWom+qoqt55ggua19ZhCk63kLPiiZQ/qjy59//qnkWsbWnJH+evZ6HufO nccH4h96o01XhPH5T9uxo9znH9lBVT7HKsLYp9EWfvvtdzkn1BbJQLJQvtGOCFv9kZwVfX4QtvRH 0DV9jlN9er03c5aUzRLkpHzKpyP2iWeAdG7k4s8/4//EZ1T79u3QuHEjmUafIUabJjlpCxCjXBXZ vaVnyzheyjNinmZsl3RAOjXqsqIx2vt5VZFt2NIzwzAMwzD/FE5Qd1GjaNsSxI2LRtjoJdAWFKII ecjXuMHXy0kpp4JfoFq5Btx6h+LiqiQZwZa3IR4XB4TADRpk7dZDu2UKxoq2xo6bgrQLQMYhY0yh Gr4exvZs8JAvuhfNwHN9IzFjZToKH/WHWz0lz5T23nBTYitcWrhBe150djkXuVp/PONuSCeHq3+Q cl0GF/g8q8eMPv0QNWsFMi67we9xIVtxJjIP9oB/O6WYgxrdeztiyzfGMVQdTVY6XAJ8hCYNOHUV /Wz5GkYfq5eXccWUC9RuWuRLH7EVOW2Rk4ms7n7wMsadtAhEiGMK0sy/vrk9g8Bdw9AtPA5Lv8yD s48vXByVPBsE9gwUVmNA3T0EDcX3WIN21AjpbrQRJ1HOHxn7jlSsU1cflJiZLWQ7QNYqsi3xmvAZ ch2zkEm+60Zu8HHOQ/wskR45EDPT9Cjd4am83VnWtRmmcqlbQ51/AReEjR/P8kVgR2OG2XPRJRAZ EQEIm7wEKaec4dPRBXaolLGT286Jef78eRw79j26PvNMiQPTSJMmD2Ffxi7p3DRCZRd8sAjBvXvD 26sNPl7xP3y0/GOZRz/WBg0egq/T0jD8lZfxeuSr2Pl/6Rg/YZL8Yfbnn9dx9tw5LF7ykYzu7Phk O9xf/368MmyojIRq4+mOsWNGomHDB3D27Dm8MGgw8vLyEDM2Gv5+T2P02Bjxw3uF/FF77Vox8vJ/ FD8s35dLLUmWmjVrSjmM0BK+/eLDw8P9CenANIWinD6YNwfbt2xGvfvuK+lv9959Uu5Ovj545933 xA/a90qih8ixk56egc9Wr8Xrr72G+vXqIVr8aI54LQpPdmiHsEEDkPbNTkx7b6asY5Rx/gcfonGj B2Q+/YilH9g7d/0fRr0eJdugaNfsHMOfOXS636WOSFdGTNOMOoxfuVIuMx32UjgcajgI3YwracPY L42fOHT4MJ7v9wJ+KfgFY0ePRKtWjyJq5Bh8Ev8/mf/Z6tVyDGr1I4id+Cbc3B6TzoH0jD24p04d i/NjLmdFfRhlmjVnrnScDx3yovgBfwEjx4wtWa678MOlciloSO/nMCHmDVwqvCTlIrsy57hGI/s7 efKUtI+wgQOEThLw/pw50j6Melry0TI5ZyOjItG8WTPRX3Q5md6ZPgPaiz9LucnJPejFl6SjjKjI Loz9kD6IisbZvm07hL7QT9rfsKEvIUj8Y0f7Hb4yPFL0sRdvjBkl53TVZ6tLxmIO9ZVz6LDQ1TT4 +nREwDN+2JyyRTpfSCaqQ8/J2Jg3EfhsN6mfo8eOyXHQeB588EHcXauW7I/Kkpz7DxzAt999hx9O npR90N6M5ECiqN4bWeZb0XNc0WcGjYd0vWDhh+jSuRMihg0Tnzkr5PitUdGc0RyMHvU6nO69V3zu +ZfYdEUYn//5CxaW+/yz9pxUNP6KoD5//vnnknl67fXXkbhmLV7o10fKMH3GLOzYubMk8rCi/uz5 /KhIf+S8I9tb+OFiDB40UM5bylfbMDwyyurenT0CA+Ufi2h5vJFvvzsqnX4BYg7oeaDPkD79Q3HP PXXk8/9I8+YYKGzjq63bZPmK7N7Ss2X+fBLmafROupg+cxZatGiBlmq1XWO09/OqItuw9W8OwzAM wzD/ELSk2DcMyVfcECq+Sy1aGotSl4wNXIcgonY8Eo9pkPg/J0QMMtZSo8eIGIwTbdFr2qf7sHFw mXjEinFwQ0zGMeycGoqWl+Mx+LEALLUe71EWR0c46y/BdIfyIitfN9ze2IujadMQ2kyP+Bebodsy 645KR/sWolWBWsq7dSojp3UcAfOfOo2CsezAMSSM9oFj5nh09ohGWmV3drpcVEbXpugths+WUiWd OnghXLEtei3cmIN3OwF5y4LQ7b1MqAJGYtzU9ZjWRylf7TjibqcL0F1RbgWme46qei9H9pFPEdPJ EZlvdYLHmFSOxKxGbjsn5tWiIuiv6dHK9VElxTbk0Jg/ZzaGvBiGWe+9i85P+coDNugHNjlBP/xg Ptav/gwDXugvX7Tf3NHvj8mlm0batWuLVStX4O1Jb+GRR5rjKV9fqBo0wEMPPSSdCnWdnbHu8yTZ 1/KPlqD3c0Hih99ovDY8Qu7dSRvCGgkJfg4fL1uCmDfGSqeEKbSE72rRVTRp0kT+MLYF9Xfl8lUk rPhYyk2OW7nkfEMyjh4rjdKqI9qZM2sG+vfrg7jJb+PK1asIFj9iR74eJWUcNKC//DFudCoQz/Uy yB89epRcsk8/5mfPfE+2MXvmDNSpXVv8uM9WStuH66OPYuH8OeIH9iB8IN7JKUVOJ3Pox/DyT+LR rFlTxH+yHM+HBMs+35rwJpydnGV+r6Ce2PD5Wkx/Jw7dn30W0aNGon79+sj99lvUEu1amh9TrPUR NnCgdCyaHvLi3+VpTJ82FcNeGoKZM6bLuSSH5B9//CGdaF5tPBE+eDCCevbAJ8s/wifLlpZzrhPN RV8J//sEnwo7Ivug9gK6PoPvjh4rE8HY6IGGmDd3tpRp4fy50lGwdv3nJdG3hNvjj2Pu+zNkGbI3 Ggc5EckJbK9dmGNtnC1aPIK23t646y4H6YjxcHfHzxd/kU6nfn36CHvuLec0ZdMXeD0qUjpVLUEO qbcmxMil0CTToAEDkHXwoBhXgdwPcMX/VmLi+Del3ZF+Fs6fJyPUNn65Wcy7E9p4epTYKf0hg6KD ydGfnmH4myftVUh6d3/CZBdxMyhatGmLR8u8aE9dUyp6jiv6zDh9+kcZSRj5qmGc9MwsmDtH2GB5 mzBS0ZzRHJBz75577xHPkatFm7aGtc+/69f/vKHPMXvIzslBxu69eHfqVPl5QzJMi5si7LR0X1B7 +7P1+WFJfwvmzkKjRg/IZ/3wkW+xafNmUW+etG8qM2/2LOkI3LfP8nJpV9eW8jn7YuMm+VyR/aal 7ZBttmvrXfIZQn9woueUnv934iaLz6MAueUH/ftC2LJ7S8+Wvdx55514Xzynxs/2isZYmc8ra5+h FdkpwzAMwzD/IAUaHHEKRcRgX6hVKiArQ1l2rIZXRw0SNyhLZYs12LDedEGyCoHBDbBl8TxsaTIA gXKxCdXJw+ZdhVCJtlSqWtCsWYLU0oVH5Sm24OL5NhFRy3Lh5OqL4FfnYESnXBwptxbaCg7e8OmY jCWf5Ennkf7YfMzfYMgqSy4SI5cgt7YaPn2GY/YIf+Tmik5Efe82SUjaovymL85F0io9/J4yc8Sq XKDal4lc6cDSIWVDikwuwcK41F6+0KxOLtknUvdlIpK7+8L2ZkNW5LSE0Znm4Q2vDUlIMbolDiUh Ue8PvybKvYI2LQ5xX4q5cvdH+FuTEVorExqaqwrGlrwm2bCfpdBw1qZk1OriryybF/ayXtk4tVgn vuulIrCTr/06NcXEMVgCtfNEKlIO1TLYV71CZHyYJPV54mgufAbHINBdyF4nF5k37dxfMQ+dLiB+ aTp0JGNBCuZ/aJwPLdLeiUOyTgU3vyGInTIAtQ5pID0E57OQdqzUT8RUjdtyT0yCfpTZg1rdAg3E jzGCfpzVv/9+eU3Qj+emTV1w5uxZLPlouVw6vUKJejOFortoSbc1yAl1IDNTvs+eMw/jJ06Sr6yD WSgoKJBRc0boR6s1R4+R69cN0WnWMPZHkYjGsRHk6CF++MEQnUY0ET9C77nH4CylH77UdUuhEyMU YUM/yP/6q3S5qzGf5KxRw6FMG07O96J2ndpC/5Y+kaxjqsP77qsrHTKWICcVOatcXR8t+XFNcgwd Eo5+fZ+XUUv3ClnoB/aWr7ZhctxUjIp+o1KnS1vro7P4cL5wQYs8k4NRTOeLolBr1TIEkt91113S mUHOs14hz+P9OXNl5CI5OciuzKGxN2vaTPxj9R3mzv9ARn1u3fa1klvKU74+JTKRvXbo0EE67UzH Z4gEM+iSlr6S4+6HUyeh1V602y7MsTZOS9A/No8/3gpz5s1H6KAXZWRsjRp3lnOGmKJSNZB/ACCo H9KTkRMnT+LixYvYtev/Sp6d+QsX4Y9r16BRDnt6xt8fZ86ckWOgqGhyYvXt87yMlCOH5uEjR+R+ pw0bGhd2lOe5Xj2xeOH8Mq/hrwxTcu17jiv6zMgX6YU6Hdq08SzR5wMPNBSylY2sNlKZZ7kq2Pr8 M8ee8VeGI7nfyj/U0NYfRshxRxF+RGX6s/b5YU1/gd27S8chjZn+4FJUpMf6z5NK+vhfQoJcsq6x cGI9QZ8xT3fuJB2x9FxTtGLGnt3w7+In7d/4GXJBPHMUAUltTnp7Ck6fPi0+P/Jx+YohatKW3d8I pu0SFY2xsp9X5ljTc3XZKcMwDMMwN0iTAYjxWoFurTzg6e2BYVlOMMZU+oxPgN/6ADQX/257th2D PNeyMZqq/i9BvT4Z6oEhJUukfcavgl+KUqeVO6L2q+H2kJJphkv3cDjNDYBnaOkhNpJHvdF6Yx9D G57tMBOzMbKLklchKoR+vAn+u8Pg0coV3d5XoUdvJasMbvD22Iy+LQ3jbj8LeP91f5GuQvhHc6Cf 4I5WIt2z9SDkvp6AGFdDrRLcX8XsjonoJusPQ75roJJhY1wdY7Du2a+VOq5oP1eNtXOCK1hubE3O svg8F4qMSFd4TkoFGg3B8jl6TPQQ96JOq6G5GPFpTMm8GlF5+0A3pb0yzoFIe24aQpuKDBtjI4Jd j6OvnBtX9N0XjpWjS6Nw/WrMw5OU19odM+slYHZvGp2dOlUoM5YyUDvToR+ntNMyAPOFftR1AL/X YpEX2UyO1zPgM2jLn2VabXi9vQuTrsehc2sh46BMeA80jl8F7/aFiPNR9D4wFcFTB0gHb9bSgQgb QwdYMTfCbefEbHB/fbnv5e49+8o5+mhJHZ28nHPI0o6u5aHlcYFBwXjxpWHyBzcty6PouMpCctCP RXLkGB0XxEMPPoQX+vW16dwxpXbtu6UThpw0lpYk075ktKclRWtSf05OTqhZs7xz9crVf+/JwORM JacqOecsQbqmvfE6duqCxUuXyTSKzCTHm73Y6oP0alzWXhEU8ZS8fo10sKxesw5BvUMQ0vcFaC+W j1g7fCQXvp27YHT0WOSfOQOfju3R1ruNkltKrVp3K1elkEwUpWvEkoORxkPLTv8Ou6hTpzaWLVmM ue/Pwp133oHYye/IPfJoDz6So7L8KWSmea3hUOpMucvBAd0CuqJ927byXt3iEdQTc6w5ocGefXul 84T2LaTI7O++OyadmE8/3RmOjta/PlAUI0Xumr7IeWvEnue4os8MGgs5hWhJrhG6r3W35SUmxj5v hWe5uj7HbEG6IAc0UR39VaQ/gv7gQu1TP0Zq310bfUKC5R8yrOHv10VG/e/PPIDvvz+OH3/Mh5/f 07It42cIRVGaQtGbz4nPI0vP8c3EnjFW5vPKnFvJThmGYRiGsYQT/Obk4GTmLuzMyMHaOYuwI3W4 IbLOyRexO0/hqPgduTd7E95ftBM7XjWJnqsTjGXiO+4y6ahScPJCzKZTOJku2ss5heyEUKjl1x4X RKTuRAQ5yYw0HYKNJ0WZRDoAxyTfQY0IYxt7j5W20XR4qWxdF+HsfBNnnul9cROELtmJo0ePYcfy UJSG4ZRF/fImnDy+DzvT9uFoZgJCjQVpmXX2KeSkiXEfyUGC0Ull2r+it7Mn6UCatYh43aR/03GZ 1fF6w9jnIaHXWPgoWyv6zT+HhV0N14TpvVU5TXD0m43sk0JXUw0yyGXNJw9h5zbrdeDkj/dLxil0 NdlX2evSxtgIrxhsPSDk2XkMJzcNV+bXgEvf5dizV8xbphj/HH+lPYFdOjVgPpYymLZz/FSpzC2G C50fk+PN3jkbCxOM+itvd9Z1bVLWXC7Te/Hz2vutbcgW9pWdIubQZKGbU1eSXdH70Z2IVfbO9Jp8 DGdTyo6TqTy3nRPz/vvvlxElG774QjouTDmYfQjhQ18WD1zp4Su2OJCZhfwz+Vi3+jMsWjBXRmXR /nuVhZyPtOyO9qp8M+YNuSyXXnGTYzFxfIzIs69N+hH6jJ+f3Dfx86QN8oejEYr8GffmRCz9aBlq OdbCww+7yOW+lG6EovVoqaZLk7/vsaIf8VcuX4GusHRvucuXS/dzqyz31LkXzZo2xZEjuWUOjKDD a2ifRIpy2/TlZrmUevPGZLmk0e/pznC4y7IDwxLW+jiuOSGXLj/QsKGSYptr165B3UItl9pn7tst l5WSTR458q1SopRt27fjbmEndOI8LQEN7d9fOuXMOXDgQIlMNP90ejFFPlE0nxFTBz6V/eXnn+V4 GjRQ/W128UfxH3KrgVUr43EsNxt9ng+RS79pmWxlocg2cswGPvtsybPz7jtxmDRxglwqayzzZIcO +GLjlzh8OBe+Pj5o1KiRdF5v/zoV+iJ9SVRYVbHnOa7oM4PkpGeCtgkwQnNBc2IJcgjfKs9ydX2O GSHnGT2v9NwaoYNhaMk9UR39WdMfHQZlWDZ/XTrACVrKbeyDln7HvjVR7ltqDarXztsb/5e+G7v+ Lx3Nmj2MJ1ob/hxcp/Y9Ym6aSPmnTnm7pF1qk5bEm28VYi933HGnjDa/cMFwqBVRdFWP4goi3+0Z Y2U+r8y5leyUYRiGYRgb1HGCk5W/6TuK3znW/9xvBRvt2U2V2tAjY24APPyjEf9lCuInB2Hi7lCE dFSyzXFwhJOVTuS4q7JvY0XY6NMqVakjZs2pXsV1qjROW/I4inmzssNddenUcjv2jfdGyVszFB06 h2HG+hQkLx6GwXOdEN7d9Dvt3yPH7cht58SkH3hvvjEW9erXk6cR00nldJr2B4s+xNBXIuDi0gTB z1k8uqwcznWd5Q8wOmGWou9o/7BViauV3IrJz8+XS/Jo+fdzQUHScbHowyUyWosOGhk4OFxGbVmK qrQG7alGUUgU1UZLAmlsa9aux8CwcBn5RdE09IPy+eBg0Cnm77w7XfZH0adx096FT8cOMtLm78Lt 8ceg++03zF2wUI6ZDvFYmbBKya085NjoExKCXekZWLR4qXR6pH7zDYa/9jrWrf8cdznchXvvvRc/ /vijXIJMh1bQQSWmy62NGOeHInRNsdbH4iVL5YEexuWutqA97ygaj+b4xx/zpLPm++MaGQl43333 KaVKqVu3rlwie/LUKWlrdPgHnQhuzp59++XhKyRT4po1+PSzz/CMXxd5+r4RcuAnb/hCliH5aRyB 3bvJcd0su6ClqsePH5dzTXbY7klfeUI4jfvs2fNyj0xVAxXuvrvyEWjkgOnY4UnMmT9fOp4oMozG /kQb75ITmcnB79uxo3hGc0SfhTICkp4DOqxmfdLn0plEy7xvBOqjoue4os8M41hmz5krbYramDvv A/mHCWv808/yzfgcI7y9PNHxyQ4YN36CjJ7+bPUajHtzAv5Utq6wR9/2YEl/wyNfx7LlK+S2Ix4e 7tLJP33GTOlQpedmnvi8au3pJR2U1qCl6N26dUVGxm5s3rIF3bo+Ix2uBNkeHcRDDvSEVYmyTeq3 W4+e8tAr0z+OVITps0XOT9r/k07ip9PHSV6yBa3J6feWqGiMlf28MmL6GXqr/JvDMAzDMMztgCN8 pubg6MfBoCXuqoA52HtgNvxsHxvB2Anplg7SKY8LwtdtQriVrQP+S7gM3oSjW2PQtpawtkdH4Yuj YtymEcbMTeO2c2ISDz7YGJ/Gr4B3mzbiB9V7eDVqJGbPnY+nfJ9C4qcr8cAD9u079mT7dng+pDfG vDEOjz7+hPyxTT+6K4J+wIYPDkN2zmE81cUf/5exB74+T8qDFMj54tO5C555NlDu1TdvzqwyDqiK oH3f3p40UR6EsT5pgxxbzISJclnjZwn/wzP+frJcW28vzH1/JtK+2SH76/18PxlBOOu96VK+vwty Io0ZNUI6W2nM27enYuCAF5TcqhHUszveHDdWLhfv4NsZQ18eji5dOmO06IfGRrqhPdjadXwKrT28 5QnbtEemEUvzY461Pt6MiZaO8oqgPmLfmiCdqJ39u8K9TVvpqKFDPDw9yh/QQYcpeQl7pT0kydbI 8UX35tDp4BSNSTJNeOttBHZ/Vo6bHD5GRo0cIfdjpDLkvI94eSj69zVELN4Mu2jXzlseCBM97k28 Gvm6PDWdIuU+iV8px03jJ1t/950pci/BykLOounvTkUrV1e8MHAw2j35FN6KnYJXhr1UMi6CIi3r 3Wc4vKdxY7nrODq0by8PAKLnryp9m1PRc1zRZwaNZdrUyXLvR7IpaoP03iOwu1KiPP/Us2zpOamu zzGC5mOuaIsclWQrq9esxYjXI+WSayPV0Z81/dE80HxQO0s/XCijMrv3fE4+N/SsTo6dKPu3hW9H H9kG7Tfr16XsJk5km29Ej8a06TNkm+b92oP5s0UHLo2LHoNGjRojauRoBPfpLw/ZMdq7NSoaY2U/ ryzZxq3ybw7DMAzDMLcPji18EdgzEIEd1TcnmvI2xdFJZT1it95Nily9BXFUucGP7MvPDSoOuvzb uOPaFZ31E2CqAP0Iok3877Vy8MqtBkWIXCrUoa6zU8nBD5WFolRon0nag82eQw6MkK7IgWJ6kjgt 871UWCjbqeqSQiPGtmreVdPqj0R7yvxbIf3S0sV777mn3F6Hxry7a91tddyW5sccW33YC0VQ0VJN e+yHylKfdNqvqWOSog/JKUAnpL8a8bIsV+POGmXGRhGQ/UIHgE7u9uvytJz32nffbVHum2EX9LlQ s6ZDyXNm1F3NmjVv2NaNUHQjjf2+us5Vfp6rg4qeY3s+MyzNoS3+qWfZ0nNS0fjtxbhHqvEPAxQB GPbiELRq5YoZ706TaUR19GeP/qr6WW8L43Ng67OoIsyfrRuhojFW5vPKlm38F//NqSy//fa7jICv LltiGIZh/h0c/u64cgU0a9IY9VS2/9jIMAzDlHJbRmKaQj/6KArlRn780Q8xaqOyP0SovLmDjBxT 9OOwOpw6xrZs/VC0p8y/FdIvzYslJ50xz9a4Lc2PObb6sBeaa3vth8rSfJk6MC1B5eyZd2ty3wy7 oB/rps+ZUXfVYetGaDx04NI/6cAkjPqzNjbSa0VzXtEcmvNPPcuWnpOKxm8PtKS5e9Bzcmk3LROn Jci0bJwOLuvSubNSykB19GeP/uyZt8pifA5uZN7Mn60boaIxko7t1YEt2/i77ZRhGIZhGIZhmH8/ t70Tk2EYhrn1oG09pk5+G6dOn5bLxGkJ8udJyZg2dQq6PmPhlEKGYRiGYRiGYRjmP81tv5ycYRiG YRjm7+Y3Xk7OMAxzW8LLyRmGYaoOR2IyDMMwDMMwDMMwzO1OsR46rRZa8dLplbQK0BeI8gV2Fq4S OmR8EI0Z27XiWpHPXuHsQmnzpo7h1qGi+dLrDPOv1eqEZv5hTiQjbnIici8r99VKRbZU+iyULVNF G7ysM+iUtvw3vWYqDTsxGYZhGIZhGIZhGOY2RndwBno90gytPD3gKV6tmnvg5Q3kOLRFHuL7ivJ9 V4irm4UGqR8mYsH6TOiRjgkk36R0Ja86UNq8qWO4VbAxX8VaJEd4oHkrw/x7erqiuecwJJ9X8v8G tGnzMXbcfKQpZqfNSsTSZUuQlm+4r15s2NL5ZLzsWfoseLZqBs+IZGil07FqNpi3Mki0FYT4M2Wv mcrDTkyGYRiGYRiGYRiGuW3RYPFr85FVIxgL9+YgO3sbYty1SImcgrTi8tF7FqP5lCjO8gFqxog2 C5F9MiLNrE5JlBrVo3c3jNopZJrljzJHkuqtRbMp/ZnKJ8sa+iHZKxtEZ4hOtNCX0q6lqDypI0t1 jNGulaljgqUypfOhzIF55KJVXZWS+34vRH2phdtLCdiRnYMdCUPgpk1BVPAM5FI9k+hB2Z8lJdo1 n4bkcuMQMubvT0LiqiQcOGNoQ9VzubDFTYhooZQRWJwLU9kov1ykqaJzKqOkWKU4FzOCI5GidUN4 wk7R/04kvOQG7ZeR6LfMzPVrzeaNeqhEBKmlcVVmXi2Nuyp2+2+AnZgMwzAMwzAMwzAMc9uSh4sU 7aZqCJd6KqhUbhix7hiys6fDp1z0noVovuIjmNnLELlGEZxjt+sM6acTEVYS0UaRfdFIk1k6ZEzu jAdbuspIN6oTtkojqxij1MJC3UU9ilazEPlWkIQoD6or2nwkCEtPKOknTPpr3QwPBi2Bhhw4u8bL fgYN6ofmrT0wYZeheIUUa5AYZoxOpL46I263YWx5a8Lg2dwgv4zUG5MqRiW4nIW4zo1lP+by6XbH 4WljtKuddUoQsiwNMi1jlEWZj+AxiApU5qClmIM0g4NKvz8OT0o5RZ22kUgqkMlmpCL+AzGbbaYh Yao/1CoV1H507QXkz0e80JdxXqKjAwwymMpvYT6NNlBuPn+0Mg4xR70+IBvQYEGQYY7KRCzamgtT 2ShfzL3nuFSDw1KXirFlbDAMiea6NWXXCiwQz4LX1E8xzU8tngU1/KYux8KXQ+FdnKeMV0A2KPox 6FvIeNqQrFkWVKqHlo3x9OT00jqWKDcu49xXZl6jER0pyhqfSattilat2W2xFllpGtuy3iKwE5Nh GIZhGIZhGIZh/uWsWbMaTzzRWr7o2n78ETGZHFZL0KtlY7Tq3A9jVx5AkbMTHB2UIrY4kQXnsTk4 mr0cwU5aJEbMQJZIztuyBGlaX7x/5BzOHl2LmK7OuHBKD+yegbBlGqjf2IaTx3OwrE8R0sbFIbnE g6LBEee3sSN7E8IfUpJMSbsI703HcHRbDNyKsxA3PhFa8V/86GikOQ7HxpPncDJV5B2Mw+C5Buco kXXZC2v35uDdTkpCBWhXjsHYtEIEL8oRcm5DzOMaLO07BsmX87Dlo1RoO87G0bPncHRdDPzFuPMo Um73J1h6wgkRyWLMP+7EwiEtcemUFihOx4xBS6DpIur8KOosD0bRmjBEbyB9WKljgv5wOjStQjFt 0ylRZhMi6glZ3vms1JF8Iheqt/YiO0WMW+gicWUK9OQIG79E/N8X03YKfX36jBiUUt6U0xpkijeV T1uoDCkSVadnoBbvmd8be9Egq3YMso/SnDlBu2YYZuwXycp8+s05JmQ7JuczMZz0ZKhlOp+hBVbG 0Wk6Nr5OvakxYlP5ObI+F0oB0Udug1jskVHEovyqeKSIvLxdGUDHkVgmbXA2/LSpGPthqlKnPHnf S03Ax8tUEy4Injwb77/uCyclBRk6+CTnYM/SYDiRDX4sLF6fhQxNS4RO3YSTwi42vqqCZlkcEm0s hzeMqxYiSB8nd4pxibYGzRCjUbA1r47+eF/Oqws0aUp5gfU2bdjt4SUYFBZpU9ZbBXZiMgzDMAzD MAzDMMy/nGnTpuGXX36RL7quDOqXN+Fk9jYkTB8Jf9VxJL4ThicDlKXEFdEiFOF+KjipAjH8RRWg P4DMfKDho95wQjrGendAv/FpcOwUgh6POyLvUDr0UCO0txsc66gQOPsYzp5NQHCJh0iNUW+FQq2y 4kTtHY7wFk5wenw4hncV97szkYsjyDxImblInBSNiZ8cAa0/z9ufWeK3Cx4dA58mQs4y69Ktk3uI XLGBCOmtEnK6IeIVf3GfisxvG0LtLoTdHQ0Pn36YsM0Rfn17wK2OyFa3hht0WNrXFd2GLcHx5sEI 7SR0ciYXGXoh0rlUxE2IRtw3F1GXWsvKtV7HBMc2AzBC6OvC6gmICo1EPA3KEJRnwFXMQUcXqNyD EeIq7vMv4AI5D4+Ja3N9mVNDqgqFl00bFFwuQqF4K50DMWdD/aFyEnP20hCohACZh/KU+XSENm0K xk6YgjStHJnQk6GW6Xw6tbUyDkcnNHCWhVG3Xvk5sj4XMlsgZBvkCxeVG3oHkTM0D9qLgMuzoxDe 3RmZ70Uj7AUhGxW9Tv+zgoPURMVbDgSFI9RVBZeeISBJ9LpLYgxeCH0tGG6/fIaJkf0Q9YkyOBv9 GcYl3oU+xk5agiPFov/8LGQajdbWvJIMFubVeps27LZNLI6e3YaIJrLqLQ07MRmGYRiGYRiGYRjm dkWbigXjorE0VwW/wTFYuC4HO95UAydSkFHJw0f0l8ntZcDRbzZyMtZi4RuBUJ1LQlxEANq/Y3Cw ECV79V3XVWr/wFIKUWRer5Eb/Dr5i1cIRi5YjmWve0PxjVWZIkXOUiefI/zmHMKedYsQ07UB8r6I w8sB7RBHTtSmw7H1yDYkTB2C1sjEgvH98GQ4RYoacFb7KPKFY9LS5VjYp0mFdQjtqjA82XcGMmq7 IXD0tDL7RNqPBX0RTdrC21HMx/avyzitc7ckCxkc4e3uoqSYoNdJB2cpzlC3p3GJ18BYLFu6CKEW HGI3Oo7yc2GbrCnt0C0iHvnNfDFkegwClXRruLi3FSPWIy0tV0kRUKRlZw94RibbXm59PhFhPv0w Y5cz3LqPwLRXyJlqDw3gJm3CH8EjFgndjYA3ORYrotioA0vzaqlNG3b7L4KdmAzDMAzDMAzDMAzz L2fixImoX7++fNG13dRzxIX1iZgRGYUZ61ORlrYCS1fTgtaGcKrdECpyRh2Lx8w1Im9xHOZRFJgp JxaLPA20h5Zgxio90MQffqJOxjsd0KFPItB7FN79cCT8RFGd7hJc2vvDCRos/iAFeVoNEiPc0arl MJOlwRWwYR5m7M5D3vb5WLBb3Hf3hQ9aw4eWIB/LQ2ELb3i3KETKrHlI1pLL0Q4KjiDtyxSkKK/c 84BbR1+RkYz5i3OhzU/Hkk/SRWMDENgmHXEd2uO5NUDwmOlYPppi8XSgYDxy0nn6jEeu+6uIXTAN ERRQWViIoqZt4eck8k9p4ezuDbd6RxA/Kx5HCmtZryPejORm0Z6gbRE6Ygj8G+chy9a+jiW0hncb 8aboS7NmAuJIX+XwQsR4N9D+l32D4xAvxh8/OQh9aZ9M9xhEtFOK0Zy9lwiNNhdLZ30GPVzg95SL Mp9ake4Et3ZucD4qbOV/R1BowRFX8TgKcSGv/GE01ufCkG+ZPGRm6QCKEH4pGN6FJ2DimrRMuwi5 HD3vgz7oNXmFsIUViAseiKUntHDrSuO0wdFMZIg37xdGIbyrC/KySrcysIZhXBrkX1bDu50ahdtn YP6mi4BNJ6Zi6xviMHalsNfFZefVepvW7Zb3xGQYhmEYhmEYhmEY5m+jf/8XcPjwEfmia7tx8EXM +lj41UrHgpFhCAubiMTzbohIWI5QlSOC34qFl0MekseEIVrjjVBa1mqKqz+abAiCZ2AcMq57IfbT GFAMms/QGPggGVHermjlPRFpLYZj7WR/uXR140x/1Fo/DE96dsbYb1wQsW4Ogu2JPiO6toX+jQ54 MnwF8lShSJgTDEeoELp0LSJUKRjr7wFP/2jRsy/CA+yMhtMmY2LEMLysvJbkAqr+y7H2ZTVy3wuA Z4d+WHrKCyPWizEJfQ1/0wfYEAnPVq7wHJ8K9ctrEesn6gSNwguuuZgRKMbcStSBP95fMBwuEHrZ NBt+5+ejXwcPPNl3PjQuwQjp6GSjTil+r9EcpGJs68ZoHpwLFXmEK0SF8LmiT1UuFvTtgKc/9car vZUsM1xe3oQdUwNR6/ASqYeJy7JQq/s07Eg2lUMN/4eS0cszAHG79fCanIAYsgVlPrUf9BPz2QH9 5h1Hk94h8LHg8bM1DpeuoSJPi6XCwKK3K4kK1udCKWARF4SODoVKuwS9mjdGq1lF8Kow8lPY4upN iO1eC1nLJgpbmIilh2shcOZOJPS26cIEOg1HbBsgbZwrHmzeC7mNyUloG8O4GiJlTGd40rOwQTw3 L/rL58c6Blsf0RFImjwGM0+FIraPkiWw3qZ1u/037Yl5x7Urur+U62rh+vXruHLlKu699x4l5dai qKgIe/btR5MHH0SLFo8oqdVLcXExMrMMYfLeXl5wcLD+ZF0qLMSBA5moXbs22rfzFmXvUnL+HlnN qYzsRoxy3lfXGR7u7krqP8uJEz/g1OnTaNvWG3WdLS8g+OmnnzBx0mQMGjQAXTrbubvzv5gLFy7g YHY22nh6omHDhkrqzaWyOv7t998wddp0PNHaDQNDQ3HHHXcoOaV8s3MXPv30M0ybOhkPPPCAkmo/ 9vTBMAxzs/ntt9/Fv/13o0aNGkoKwzAMcztw+LvjyhXQrElj1FM1Uu5uES7roL3uCJW9G0eaoL+s h2MdC/VEmzo4wamck1IPXQHgVK/yfRGV76+KFAs5rwg5LehEX6CjjPJ7d+qFHvWW9ajXaaF3tLA3 p406BqquL6u6soBep4xJuSfyFnfGk+8AsRk7EdFID30NRwv7lQr5tKIf2stUSbHMDcy7jbmwSlXq SEQ9qYrK1ZP6q23noVhGSEbqy06d6HUaZJ5whk8bCtvVIj7IAxOvx2JPionT2UabVu32X8BtF4mp +02HiZNisT3V5Pimakavv4Z5CxbKF13bImXLFrw8/DW8Gvk6fjh5Skk18HfIak5lZDdilHPlp58p KbbR6/VYumw51qxdr6RUP6SzEaPHID/f+iYu53/6CfsO7MeJE3bF4v/ryf32O7waNVK+VxffHT2K KVPfwZkzZ5WUslRWx7rC35Cxew+OHj0u/yBC7VL71I+R3Nxc6Wj/pUD8y2cHZGdkb2R3hHkfDMMw DMMwDMMo1HGqkgOTsOokE21adig6VtmBSVS+vyriIOS0ohPHelYcQY7W9ejoZOVwIRt1DFRdX/Y6 MAlHMwdmORwtOTAJIV+FDkziBubdxlxYpSp1JFWrJ/VXWecgyVgJneStGYN+QR5o7ukBz1YemHjQ CcGjB5SJ3rXVplW7/RfAy8n/QSiCcevW7ejQvh3uufcepH2zU8n5b1NcfB3f7NiJfQcOKCn/DJ4e HsjNOYiXh76kpDCV5fz5n7B67Tr8eok20ihPZXX84IONkbHzGxllSVHA1C61T/0YeT3yNRw6eACP P/aYkmIbsjOyN7I7wrwPhmEYhmEYhmEYxjougzchO3sTwh9SEph/FPXLm3AyexuWT30X02atxY7j x7CwawXL3f8jsBNTQEteXx81Bk8+9TS693wOm1NSykRoaS9exKS349DJ7xlZ5s0Jb8k0I+SMnLfg A5nvF/AsUtO+wZ9//qnkWufHvDxk5xxC/7590fHJJ7F123a51NVe/vrrL2zb/jV6P9+vRPYtX22V 6cSqxET0fWEA9h/IxAsDB8syNM4blZ2WwE94623ZXq/g53Ho0BElx4AtuX7+5ReEhQ+RMm3ctBnd Anvh++PfVzgWW1AZWmJMdajuzPdnQ68v3QaZ+iQ9UDTe1GnvlvRJL7pOz9iNI7nfwr9bd3y1dZtS y8DipcsQ1DsEP/6YJ+81mhMluqQ29+0/UCKjPfo2xSjXJ/ErsezjT0rmgPRitD+jjEnJG2RbVJ7q UT7ZqXHMLw2LkLKZ8u1338nylD967Bv49ddflRwDRnmpPSPmabb6obJjxo7D1atFCH9pmFyibY6p jomKdGTUCZWjOtQutU/9RI0cLbeqMJeR6lp6Pqks1SF9Un+kW2rTtA969snmaJ5NITvo7N8VWQez 5X1FnxGnTp2WuqF86ud/CatQXPyHksswDMMwDMMwDPMvhiJ0KcqSY0BuGRxVbvDrGYjAnr5QV2fk 8S3Obe/EPHv2HF4YNBh5eXmIGRsNfz9y+MRg2ccrSpxugwYPwddpaRj+yst4PfJV7Py/dIyfMEk6 AGkPyanT3sOChR/KPf8ihg3DxytWIOfQYaUH61Dk5Z133onWbo/Dt2NH6XTSaH5Qcivms9WrEfFa FNTqRxA78U24uT0mHS3pGXtkvk73u5RjytRp8PXpiIBn/LA5ZYt0NpHcVZH98uUreH3kKCR/sQEv 9OuD4N698d6s9/HTTxeUErbluqdOHbwybCiaNn0YbTzdMXbMSDRs+ECFY7EFOV6HvhyBunXrYuzo kTh77hzi/5eg5AJ//nldpi1e8pFcSt3xyXaoU/seXLtWjLz8H+Uy46ZNXXDvPffKpcfGZceFOh22 fPWVyGsqo/cOHT6MPv1Dcc89dTAh5g080rw5BgrbMDo+K9K3OUa5lny0DOnpGRgZFYnmzZph5Jho fBL/P1nGKON7M9/H5d8vw9urDe666y5pn1Ejx8D9idYY9XoUfrpwAc/3e0HaEEHvoQMHo7BQJ/Od 7r0Xs+bMk3lGSF7qn+QwYppG9m+rn/Zt2yH0hX4ymnHY0JcQJD5AzTHVMVGRjow6oXLqFo/Idql9 6mfQgBdQs+ZdZWS09XySM57qkJ2Rvb35xljZpmkf999/P5o0eQhJGzagQHHykhxfbPoS99W9Dy1b tqjwM4K2LKD8S4WXpF2E9H5OjOddrFl387ZLYBiGYRiGYRiGYZjbjdveibnu8yS5qf7yj5ag93NB GDtmNF4bHoGEVaug1WpxX926+PCD+Vi/+jMMeKG/fA0MfQFHvz8m94I8ffpHGZUV+epwTI6dhP79 +mDB3Dmo61xX6cEyFHFJkZe03JacKG08PWRfGzdtUkpUTK+gntjw+VpMfycO3Z99FtGjRqJ+/frI /fZbpYQhSvGtCTGIes0g36ABA5B18CAKfi2okuzZOTnI2L0X706dipGvR2HIi2Gi/6llDiawJVet WrXwlK8vVA0a4KGHHkLXZ/zlwTv2jMUS5Bxb9dlq6Qj+cOF8PB8SjNkz30PHjh2VEqW0a9cWq1au wNuT3hJ9P6ikGiAHZreArnJ8xn00jx/X4Oix7/GckI1Y/kk8PNyfwML5cxHUswfeiZssZA3A/xI+ lc5dwpa+rdHogYaYN3e2lJ3a7uTrg7XrPy9xqhEhwc/h42VLEPPGWOgKdVjxv5Wij1f/n717AWiy auMA/lfQISoo6rwleZthoqCSN8gLlCapiZlFZmFZWlqZmKSWKWXmNS0tTUsKDW+BecG8QOonXkFR Kc2ZF1CUqShTkAHi9z5n72CMDQaiYTy/vn1u7/Wc857N7fE558WM6Z+J6/bT8mWop6wnLQ8VZVgr 7W9nVw1LF38r1lNZhgx+Xj6adWg+StPz/Bzyg/TnC8jOzhY3m3rCwwNVqtiKgKS1N3Wyto3o5kN0 XDo+nadL586Fhn8X9f7MuJ0u9qF+Rv2t99NPFbqhER2Pru8//5zBX3/p591MTr6EuLjDoj9Qvyju M+Ji8kVcuXJFBOepX9D7afuWzRg44DlxPMYYY4wxxhhjjN27Ch3EpOGmh2JjxZ9z583HxMmfiEfc 4TikpqZCc+WqCF5Qlt6Fixex+PtlGPdhEJbLWXIkSVpOGXsdOrTPu8txgwb10ebx1uK5JZRxSdls Tz/tDYVCgUaNGqJz5074X8xeXLl6Vd6qaBRgoeDMlt+3YWrwZxgb+KG4A7UxpbIeWrRoLp5T+Ro2 zL+bc2nKfvLvv8XdVF1cWslLIIJZlOlmYE25TBW3Dw33bt3WDU1bPpb3oCHA2ps38c/ZM1J5HhMB LUJ3ePfy7CKeG6OAsfHd30159+ohsvdi9u0XrynA6+zcBG5u7cTcjJSJmaK5IrIIqZ988uk0nDt3 DolJSUjPuCX2Kaq9LXnSyzOv7BTk7dKlCy5dulSg/hTEM1yj02fOiOCZ8XWrV7cu3Nq1w6lTp8Q6 9el/RFZrPalNCW3XudMTedtbw9x56tapg8kTg+7pLvSlaSNLint/WoOub7NmTbFte5QIsO7ZGyOy rKk/WPMZ0fTRR8X+lLH69pj3sP63jahVuxaqV7eXz8AYY4wxxhhjjLF7VaGDmBSwoHntbGwqFwju PNL4Ebw05AURWKKhpL79/fDa6yNEIK2VSiUyugxyxf42Ypi0Ab22q2YnvzIv+o8/RDYbzS1JAbmW Lm2wcdNmnDlzFn/KGWFFobLTPIrduvfKm8+PshnrODmJ59YoTdmzs3NgX80e1e0L7lPNTr9Pacpl zT6tXVph9x9ROLjvf3mPV18ZKu2bK4b/UhDPmH21kk8KQcPDPT27ITo6WmTjUTCzb5/e4tiG81BW oDHXNm1EJh9lPZaWuX2pXxpuRGPK3HUzuC2mOLgj9ndwcBDDrw0oWE77Wauo85QXxb0/rUHXl65z zL694rpv3x4t+gH1B2s+Ixo0aID169Zi0kcTxP6BE4LQsVNXrPjFurv1M8YYY4wxxhhjrHgVOohJ GYU01NSpdm18FPShGDJLj+CpU0S2GQ05PhQbh6QLSVi76hcs+vorjHprBBo3zh+KrFQqRWDrrxMn 5SUQWXun1Gr5VWE0THjr9h1iqCzdJdkQlPt98waRlbZpc6QInhSFMhAp6ElDkDdviBDDcr179oBt FcuZhqZKU3aaU5DmITxz7py8RH/TExqaTkpTLmv2oQxKCjYp6ynzHpTpRnNbOjdpguPHE0T2HKG2 O3wkXjwvCRpa7PtMHxEM+2PXTlzRXIF3r15ineE81F8+m/ZpXl+Z8vFkMbyY5pwsrUOHDhUoO92J mzIoKSvWHMratbNTFLhuNJw9OTkZjzRqjDp1nEQ56Toa3zWctjeem5OufYa0nzYt/2ZS6en6jFJi 6Tw7oqKhuaKRl/y7int/WouuM2W+7ty9S/wjAvUD6g/WfEbQNcu9m4vXhg3Fb+FrcfTwQTF36abN W/KmGWCMMcYYY6w802k1YhSW8UOrn9a+hLRQR0dBrZVf3i+X4hB5+B5+k2jViI5WS6WVSa/DZgci eLVaaguTdf+qotpTB61GK/1/+UH9yFy/0RyORNwl+cV/UY50LVLv35Uwbj9dqnTNC99yo8Ko0EFM yqx6rn9/EaRZ9O1ikdV1+vQ/GPpqgMjuomCdYy1H6HRZ4o7MNP8i3a14Zdgq+Qj6oF63Ll0xd95X iPrjD3GMr+Z/IzIqLaG59+g8vn37iBvGGIJyj7VqJe5S/r89MWI+wqJUsa2CmjVr4vz582I+Pppj 8/tlPxQ7bNtYacru7u6Gli1aYMrUaYg/elTU48uZc6Tz64NfJSlXUlKSmH+SEtxKWxcKZNINZXZL bbbouyUioEp38l4X/qu8Rcl06dIZtZ1qY8nSH8TNbB5v7SKWG86zfUcUQlfq72pN9e/zbD+8NWp0 XhCyNPYdOIgflv8kjhm2erXI4HvKu5cYum0OXbfuT3bPu260H90cKDbuMIa+/JIYkk79mu6Y/fkX M8R1pbu30zbGXNs8LgLIX329UFzHsNVr8HPoSnmt5fOMGv0u/v47/07omZk6MYydjnW/HE9IEAFZ 0+B+ce9Pg+RLl3Du/DmxjTl0nTu2by8ygR1rOYh+QKz5jKAbS7X36CxuTkXDzs+ePS9ugESBaIWi qjgOY4wxxhhj5VnMJ+5o36M3+vjmP+YfkFeWiBrh04IRnv9z4b7QxHyHyUtiUOow5ulwBE8Ll0pL NAgb2QMhWi94uDhCUWBdWUpA2IQw6f9Loqj23INJ7SciRn5VHlA/mrRbfpFHg5glk7A4ppirpYnC 1/OjSn9NS0gTvQBfR5fR2S4sx4AXliNRflm2jNsvESEv9EeI/jYeFVKFv7GPl2dXzJ87WwSPPHv0 wlPP+OJaairmz5stgkhdO3fC84MGYtyHE/BYm3aYMHESunXNn2+RAkbTP5sq5oV8481R4hgU8HrW t6+8RUEUhKG59yir0Kubp7xUjwIm/Z71Ff/qdeDgQXmpeZQhRjfWoRuSdOr2JNq6e4g7QdO8ktYq adkJtQm1jVRaDHx+CHr79kPHjh3whEdHsd6actE5Al4dhiPxx/BkLx/EHY6/p7q8+MJgjHzzDXyz 6Ft08eohbrTz0YTx8tqSofp5du2GxMQkeHt7izYyoPN8GPgBps+YKc5D9W9Qv75oQ+PtSuqN4a+J bEw6Jk0v4Nv3GXww9r0Cw5eNUVbq1CmT0VXqh3TdaD8ajk/LfLz1maPUr6d9+jE2R24V13XSx1PE nburGU0VQNmC46Tz0B3Yqd9vl/olBUENijoPHZ906uSBHk96IXDCR3h79LsiiFeWaBqBQQP9MP/r hXhu0GARNDRW3PuTUF+7dfMWnh3gh9CV5od40/Wj603/eNC1c5cCAeTiPiN69nhSZIB+Ou1zPN7O HQP8nhf9YvJHE0Q2J2OMMcYYYw8Dv6/jcSQ2/zGlu7xCp9VnZqbLr42l0zrjzLCOGBuxEWPbSU/z stMoY9D8/rpUDTS0TZGZbPr9xXYyZf952DrbF0r5tdjfcA6pTIZzGbLWRKap8fHbjcWGiLFSaWm/ JCQmq+Dt5wmvltIR89YZyOc3l2Io6l8w+zAvG9HQNvrFUlnUiF4ZBbXJ9qRwBiOdk/Y1ak+ZPms2 /7gFFLoeBkXUwZiZ+ojrTwsMbWx6CEP/sHhoJXxnb8Pc/lLbWuwT0usLsQiPiEWScfmNr6uB4Rhi nb4dLF5nA9N2kcqcdDAc4QeTzG9PzF1bkyzIwlmRZsor6JebO5e565lXH+n9odUZtZ8Ri3U112aG a0h/WqrvQ6JSVoa26HHLJUTzx1Ego2bNGvKShwMFF2+kpYk5AM0NDaZhobczb4s58CzNK0iZaDaV bUSQ7kGh9qYMtWp21e7pvCUtu6G97KtVE3MtmrKmXLTN7duZqFFDP+fivdaFsuwybt8Wdzu3FAAs C2XV5jQkmwKhw4YOxdsj3yxV/6E6UxaspX6Zk5MtHfcWHB0cLPZbaxR3HnrPV61qKwKf94Mhg9Jc XyPFvT+pv9I21Lal7RvFfUZQW1+/Qe8J+3vqF4yxiuGm9NlM//B3L5/NjDHGHj7H/jolPwOaNWkE J2VD+dW/K/r9Rgjvl4yFT8sLZNrtgegxMgqqvp7I3BsJvLMNG95UiXXqpf3RZ4YOnt2B2AM6+P+w EVO63cASn2HAD7swEovR87Xj8GiUgMQcBWIPajBo+QHM8abv9IkIGzYAk0+0gmezRKQ16ghtQlv8 HDUKzuLosvQojPcagVi3QXBNi0JMs7nYNc8HDttHo/GmQbi4wAc4F4ZhfpOQ0NILquQbULprkeAa ip1vQ5TluFt9JCRJvyXi9kAzOBT7Z/lAcU4q2xuQzueKEI8xCLmkofnW4PnBBoR2j5TXSWXRSufv MQJR4tiHoG7+KdYs94fK1qj+g+sjaZ1UzyW7MedpB9GWy+GPJHUSlJo9iGk4Hfs2+iB6WG9MjtbC oaES/vOMgsQSzY/90UUdhDMzvPQL9k5G8xktsV/aL8LQnk11iPu8N174USHa/LSTCi1XA8MvLoK3 tIsoz7eAbzcgZgswattGjGwprTCtg+sMbF3kB6VJvoWl+oDa+mfAP1GNRKUGMQebYPqujQhoKv1O OxiMPi8th6K7VG61EqrmYcCrhftRXv9SWeoThxDcfhiW0GVo6IX3I0IRoFuMAb0XA1Lfg3Hfo2v3 WjSUOaeg1g3CwtgAJFi6ztK5zbZLcjDaByyGBkooPd/Hb6HDC/S7ROl69PxG2ufpWkjYeAP+G6kt E/P7tlR36sOmfd3VKQ4aR2ck7T6EehPl8lrqw9Aielx3jNitfw/EnlVhyqpQ+MvniVLqoFZnwk/q K16/Gt6f+nXHXR0Ql1wLTZL3INYpCFsjRok+idMW2oyu4ddX4H3hlPTeKFzfh0mFz8Q0oMAGBUAs zW1IQQnKuirqxwbt+6CDF1QeKte9nrekZTe0l6WgkjXlom0MAUxyr3WhslCZ7mcAk5RVm5sqTf+h OhfVLymoSPM5WlpvreLOQz/E71cAk9D5LfU1Qu1WVPmoT1Bfu5e+UdxnBNWfMqzLul8wxhhjjDH2 ICQeiETkJvmxWy0ywzLreGHhtnisWbQIG3Z9AccZIYijjS8tR+C8dlh7ahtCQ7bhxCp/aHYfKzyP 5GktPJfswpq123BmmSfCfo7UZ86tD8Z4m08RH7sGoWv3Y5lbovnh23vDEdZ9GXaGzMXCiN1Y00+B GwUSyXSI+DwQ+PQojqwNxZqYH+CRaHwkNdJo/7VrsPVUKDxXhiCyQJacF6bEbkCQiwpBEfEIfbVg aCdmxmgkjj8gH/sgprSIQoIY2i3VtOHbWBsv1X9WKHauG4So7zfnDYU+3XA4dkauwZrY/ZiSsQBh R50RELoIftJ/i4yzXGXKF1+H5+otiJGz+mI2/gLPN17OzzQlJ+djzCZfbJDbfN/gWvlDyel6/OCF DYc2YuGijTiy7gks/mC5KI9pHabbTsTkTabZeEXXB2qp/FHbpOsYj30fabFgFQ2KV2P+e5HoG3EW W0NCsXWXHxytGdtutk9I1yEiCCqXIPwWG4qAJhqEfBACT+mabKC+d2gdPL4dhxDDvJqnFfDfQhnD U6Af32rhOltql+5T8NuHKqg+3IAjhQJ6idiyUiv1B2kfaovoqVDprJgh9XQCWs3ejzUha7AvfhGc 501GGDWgpT68dyZGJwVhv/weOPCxCtHxhr6rhuLFbQUzovOokdByHvaJ63kUC53nY/KvdKJi2uxK RwQdktrsIQ5gEg5iMsYYY4wxxhhjrBBlG084Ji7HzAmBGPPaTETrbiCNVsTHIq6vNzoasvncRmHh R15wkF/mcfFER8NCVVuoklJAdz5Qn4yF59OeedsrvZ+FPr/ThOtT8N09An0CgrFkUyIcPb3gXCC3 QY1TcV7w7ZZ3JHj7Gh9JBS93eZ2tCm1dEqG5on9ZPDXi9jrDp7shlOgAv6nL4Cdum+AAVS8VMrct RrDUNsM+WAxNahoMd0ro2NFVfuYMlasGSXnRQAuq+2KQ93KE/SE9z4lC2C8+GPS0SRLH2UQkdvOA q6HNu3nDV34qrof0X8ikQIyXyjN+VQLsDsciwUwdfPv5IPKPPfJrg6Lrg87553Vu6QrNJekq5qiR lOSJJ9z0y2HrBZ/+8vOiWOgTBeTEIvYwELdSrs+kX5CgiEOsYUJR42MIFq6zxXYpijM8n9Fh5uAh GDN7OWLSXeHdpsDJzGs5CH0p85U4+MLXew/i6EQW+rA6bg+ce3vmBaodBk7B0sGGvmtUn0JUGNTX sJ3+esYcOF58mxldw4cZBzEZ+5fQzZz27t4phpIzxhhjjDHG2L/JubMvfPvJj+4qKGi4rF9vBMfV x7PvBuGLFV/AT972XimqO0KjNbo5ao5pZqCsoR+WHjqJ0A88oYidiB7ugYgukEmpQDWHFGgz5JeS gnMU3idiiPAwRGS4wn98EBYtmQKzQVirKeD3+nBErY6AZlMYol4OgF/+oEXrdA7ABKks+sdC/HZk hpylaIbpALYyr08ZsO2IgLz6BGHhhnh8USgr0QolaReZ64f7cSJ6Ovyb6RDyWjP0WVrSW/booDP0 02L78L3RGWeJllWblWMcxGSMMcYYY4wxxpgJNdRHPRHwgS9cmyih+DM2f/iyuwc6rg9HpCF+cnQB hkyIKjyc3AJVZy+k/LQEManSixwtIr/5TjpbYZroYARvSoPSzQcBH0+Fv10s1AUyKVXw7J6CkCV7 oKXgZWokFnxbVvcVV6FjNzXC1huOp0XE+/2x5KT0NFWN4w7+GPmqF1RKJRAXY7b85mRaCrJ26otB MTsQvH0PBvnJc2MaM2lz7Rbpuf6pft22zUiwU0IplUepjcHi36hEZuqwOgK+NIelsdLUx9YDHh3C Eb7FUKBIhG/UPy21HJ2YbkAcu10UIo/a6evjlIaYb8OhLmmA2mK7yMwGzxMQNnoxEuylvjV4FOa+ 54OEBNqnPpRN1NgTL9f3dATCqC8YnA5D+FH5earULn/4wrOz5T6s6ugF9aqIvDpp14/GgO+KbXWJ dD3XyemV0nsnfH2U/nqWVZuVcxzEZIwxxhhjjDHGmAkfjJyaiDGt3NHewx191qXAMEgaDYdj2Twd Jru7iHWt34iF31t0sxIrdZqOXZ9mItjHBa2fGIxYt5fNZv4pPTyhndYZraVztG87FNHPTYe/uKlK vo6f7sYnd4LRo61Ulldi4TG07HIIPSeuQ99tvdG8vXT+1p2woHYQ/Gk4eZOXEdRxOfq01rfNiDgH KzIXvTBoaAzGtHXH5Gh5kTFbLwS8HoeIuOEI6CQvMya1+dzPtHlt3me7VD55lbgeM3QIlNc17z0f aEPZtGbq0HQN5g40GapeqvooEfDVF0ib5Ka/Pn2jjApUCk19EeAwH33aD0HIOenY38+AboJ87Fa9 sUDqfaqSZqcW0S7OfQPg8FVvtPdfjoJ5lq7wcN+MF+R+33k2MOddH2m5An4fT0Ha+1KflZb3/F4B bzG1gMxF2ubbLmKf1h4zUX/ZPJFNa7EPdwvC2md2oI84jws6f1UfQVb1XRW8beajK13Ptm6Y5RQq X88yarNyju9OzhhjjDH2gPHdyRljrGIqr3cnL5JOC22OAxzMBkN00KYCDk4mQbFi6aDR6KBUymHP 0wvQc6Si8N3JZTqtFrB3gMLcnH46DTQ6JQyHUn/TA2/a0t3Jy/D2JelSG9hKbWBaTUvL76ccqc11 ipJfD2vKWsr66LQ6KO5TIxR57a1Win5K7Zwh7VPCelkqr8V6lPI80gEtvi/Lps3KJw5iMsYYY4w9 YBzEZIyxiumhDGLeD0nLMaDHAji+/Sn8m6Ug4quZSHljFza8XvLAY+LP/dHzq1oYOdkfra6EY9bs FIyM3ogAk4xNxtjDj4OYjDHGGGMPGAcxGWOsYuIgphGdBgkxsUjMUMC5kxdclaXP5NNpEhBzMBGZ 9s7w8HTFPRyKMVaOcRCTMcYYY+wB4yAmY4xVTBzEZIyx0uMb+zDGGGOMMcYYYw9AXafaBf5kjDFm PQ5iMsYYY4wxxhhjD0CjBvXQ7vFW4k/GGGMlw0FMxhhjjDHGGGOMMcZYuVah58SsZGMLG9uqqFSZ YrmVpMdd3M3NxZ2cLNy9kyO2IdZsV6myDSrbVkHlyrbSC9pGcvcucnNzkJuTLW1/RyyydjvGGGOM /XfxnJiMMcbo7wKeE5MxxqxXYTMxbarawVZ6ZGblYt2OUxgevA2/7z2H7Dt3xXJab9juzIVUTPhi JZ549iM82nmU+JNe03JaX9m2KtIycjF51hq08noXto8OQlXn/nDp+gYmzgiBNuOO2IYed2/dxrlJ H+PAY49hl/TDhR4Hpee0jNbRNowxxhhjjDHG2L9Fp9VAq5NflFSODtpUeedLcYg8rNE/L6+My6vT QlPqipcfulQtdPl5WRWGpX5739ojR4OY74Ixfn4UtPRaq0bY7EAEr1bDql5U3t4fD8H7tUIGMSnw mHvXBn8cPI8XJ23Gh1/HIObIRbwzayde+eR3xBy+gFzYwNauOn7bcQQ9X5iGVRtikHT5utTx7+Cy 5gZWRuyBz4vBOHXuCvYePYfOAydjzvfhUF9Nxt3sXNzRVcGp61mYFboXbbu/gwspadCdT4L6k09w ae1aVG3ZAnXfeguVHR1xW61G0qxZiGvXDrf2H+BAJmOMMcYYY4yxf03MJ+6YtFt+UVIXlmPAC8uR KD3VxHyHyUtiUK7DIkblxe6JaP/JHrH4fkpYGYiwP+UXZS4RIS/0R8gF+WUFYr7f3r/2iPu8O0bE KeHdwRkKqZeHjeyBEK0XPFwcpdfF+/ffHwkImxAm/b/ew/B+rXBBTBoafv5yOp58PQwjv9yJk2ev o6ptZVSqVAlVKlfCkb+vIODzKATN34XEi1fhaF8FU8YOwhPtVfhywhB89ckweHq0wrg3++K1wT1R u1YNvDR+Cf7R3EJOjbqAXR0omnYAnF1h39wVDu490ahJbdS1ycXFH35AperV0SQwEMoBz6GWmxty s7PlkgG65GSceMkfudpbYtj5wyg3NxdpaTdwOzNTXsIYY4wxxhhjrNyjLESNhQxMylakdenyayOU /abRaM1mnin7z8PW2b5QSs/zsuTS6Txmtrd4Dv1yjSFb0hqGcxTKvivFsfLI+5prIDPns1hf6bV6 dxiiTxQ8lrl2NGQQ6lItXBdJUe2fpwTtkVdumfFrs+Up8+tm4fym7WhQVL+1gMpvfCzTOuvLbnQu M3WkYyRe0sLrmUHwcK8PnSYJickqePt5wqsl9XjaSC6bmfcNMff+oD/z2sxM3fKugfF2xsy0oZ58 PYxW6FLViF4ZBbW8fUner+L8YrlJW91nFW5OTFuFPaZ9fwCXr9xEpcrynJRmvP9yR/zvwFEEDO6B 6zdu4cz5y6iqqILWLRtj++5jaNK4LurUqolF4XsxK2QHUK0WarZ0BW7kIMPRCXeQDfusVNyp1hDL B9ii876t0GzciNyqVXE3NRXVmjeHXYsWuBoRgdzr18VMmwZNJkxA0y8+x52s/EAgBQWXfL8U1ezs oMvKhsJOgVde9kd1e3t5iwfvUGwcLl26hAH9+8lLgOidu3D16lU85d0LTk5O8tLSy8nJweq163D9 +g3odJkYPGgQHn3UWV7LGGOMPZx4TkzGGGPlaU5M3cFg9HlpORTdvQC1EqrmYcCryVj4tLTy9GIM 6L0Y6OsJ7I0E3tmGDW+qpBVaRI/rjhG7W8GzWSJiz6owZVUo/G0Xo+cbwM9Ro+C8fTQabxqEiwt8 EP1+IyyHP5LUSVBq9iCm4XTs2zgc4tedpXOkR2G81wjEug2Ca1oUYprNxa55PnCgfSxQL+2PPjN0 8OwOxB7Qwf+HjZjSTdpDKx2rxwhEtfSFZ04MInNGYWvEKKgumC9vAXn7ekGVfAjq5p9izXJ/qGzl 830L+HYDYrYAo7ZtxMiW0m9jC/XFz8PQ55MoaO2VUL64EEemttO3Y1xbDJLaMfyoB5btmgtvh0Qs 8RmGKKUOanUm/ObFY4pUp3wW2r+lfj/8sAsjm5q2hwIBK1ciqIPUHhbaNlYqd3g/+dpLqB7612bK 0+g+XLfB9ZG07jg8luzGnKcdiuw3RfbbPEbt8YgaS/x6Y6bOC4Ma5be167r+6KIOwpkZ0nHI3slo PqMl9kvnUYq+ORM6OseBQ1C8vhIrPqyH8GEDMHO3Rr6Oo+C3aTFCLmkApRKeH2zAskcWoMuIWLgO dkVadAxazdDXpwDT90e6HzQ5gOJoJOq/E4TMkM1wVGkR8Ud9zNm/Bv4N9XU57uqAuORaaJK8B7FO Qfp+bOiLZtrQfP/1RMzw3pgcrYVDQyX86XrqrHm/6hD3eW+88KNC9KnTTiq0XA0Mv7gI3nK17qeK l4lZuTJOnLmGtqp6aNmoFoY92wbODRzwXM+WcK5fE6/1a4NG9WqiRZPaOHriHM6ev4SZC8JRx8kB J9UXsWr9Hty+nQl7u6p4pKGT1Jn+RPVcBRS2d5GhaofsxrVQtVotwK4WbCrbIUdRCU/36ISrmzfD qXdvaV011HvxRdw8cgQ2NWuiVp8+cJ42DfYdOsAQTabAprjxj4lq9vYY8sILeG/MO2ggvTH+/vtv ZNy+jfW/bUDk71uRKWc/ajRXsPbXcPwvJgY6XZYIBO6RnoetWoPLly+LbWi/yC2/iwc9z8rKxr79 B7Bn716ER6xHmlbM6ICrV69h9Zp1Yn86zt27d3EkPl4c/0ZamtjG4LBUpwPSmzr1WqrURrexb99+ 7N6zRyw3ez55/Y7oP3DhwgVxnj//OiHOYfDXiRPSZ4ASY94ZhaH+L0F7U18uA6oP1ctQPsoEjTt8 WBzrYvJFsU1Cwp/QpOgTovcfOCgyRYsqGzGtt7k2ZIwxxhhjjLGHnxrz34tE34iz2BoSiq27/OAY I6+CBiEfhMAzIh4bFi3ChkPr4PHtOIRcklbtnYnRSUHYH7sGoWv348DHKkTHq/W7WXC64XDsjFyD NbH7MSVjAcKO0tKizhGOsO7LsDNkLhZG7MaafgrcKCrl69JyBM5rh7WntiE0ZBtOrPKHZvcx/XyF 6bXguWAbjqxdJI41vdZMhBwWexUrZsZoJI4/IO0bijUxBzGlRRQSTksr6Hw/eEll3oiFizbiyLon sPiD5XnDcc3V1/nVUCwaCPh9HY8jU7307Zj6KeJ3hWJOyC7Ef6TBiBmGIe1qKF6UyhxrGsCUWNP+ pu2x8Slseec76aiSkratYFyeMrxudIUavo218VI5Z4Vi57pBiPp+c5HtWHS/tSADaDJyHeK36dt6 7fNRWLxRA+WLr8Nz9RbEyJmqMRt/gecbL0Mp+uZ8tF0ln+P4Rjz1+2h8d9IZAaHxRtdxFKbEbkCQ iwpBUnuEvuqMmN/C4Llkl1QfqW2i18K3+o1isxXTun0qnUfaPnIKUqbGYNA2qV9J5dz69imEbBIT HkjUSGg5D/tEXzyKhc7zMflXainLbWi+/1IdFsFP+m+Ruf4lMdvuJ+djzCZfbJD71L7BtVBcs5el CjgnZiVcu3Ebp5Ou49i5VFyVnv91NhXJmls4diYVmrRM8bqKbWWk3cxAvbqOeGFgVxG4bNSgNjw7 ucChpj1y7uSicuXKSDp3Hrel/3SVb6KWMhs1qtfEXacM2NUH7O9Uw52cTNSpXQO6S5dQ28cHVRo2 RL1nnkFt6VG90xO4GRuL6q1aQXv4cF42ZuY//+TfudwMCkym3riOqgoF1oVHoEOHDnjU2Rm/RqxH ekY6YuPi8LSPN3Jy7ohAJmVMZmfnoO8zvXHq9GncSk/HmrXr0KqVCo8++ihWhq1Cpi4TR44cQe3a taGSyrNx82YR7Nsg/dn76aeQm3sX27bvwLHjx5GYmISnvXvh3Pnzcon0Wrdujccfd0HXLp3h4Ogo gp1OtWqjRYsWZs937M8/pXI/KrW1LbZHR+MZqXyxh+Nw/fp1+YjAhQsXoT51Cp/P+BKr1qxDo4aN 5DX6QOzv27bjmT69pXavgQsXL2Lnrt1IvX4DT0n137gxUgQyL12+DO2tW2KfxKQkaT+prubK1vRR bNoUKc5vWm/TNsw2mgaAMcYYY4wxxh5aOWokJXniCTf5ta0XfPrLz3Nipd9oQNzKQIyfID0m/YIE RRxiEwB13B449/YUQ0+Jw8ApWDqYMjQt69jRVX7mDJWrBkkUYSniHHB9Cr67R6BPQDCWbEqEo6cX nIuabDA+FnF9vdHRkBPkNgoLP/LSZwA2dIWnYyJCZkvnGD0Us6J10m9esVUx1Ijb6wyf7nk1hd/U ZfBzkZ7S+aT/QibJZV+VALvDsXlzDJqtrwlqR13yZgTT/tIjODoFOJign6MTKni5m89ftKr9Tduj pS8GKSIRfU56XtK2FYzKU5bXTWpTVS8VMrctFu0w7IPF0KSmwTA21Xy/KaLfWuKggo/LbUTRzXgm DEPgUhpeLZ2lutQu3ssR9oe0TU4Uwn7xwaCnpQKLOj4Ln0763WGrQt+BCmz5wxBQtMy1ly9iRvbG sKmLEXnWEZ7dnIudJ9O5iXw1GzpLNXWAY3X9S4qv5E8FoMKgvobr7ADffj6IOXBcPDffhkX032KY a3fdyQSkPP0UXA19qps3fOWnD0KFvTs5hQhtK1dCLu7iTq4+869ypUqiQXLk18S+WjVUVVTF1v8d Q23HGmigrI0T6iRort4Q67N0ycjNvokaV6+gyvq1qOeUCcc7NVEjuwYqVU1D48MhcnDyLtLi4mAr db6k779HzccfR86ly6imUiHjNP0TTvFuZ2Rgzdq1mD1vHhrUb4BGDRoiJSUF23dEYe++/Ui7cQOV KlVGy5YtsGHTZhw4cFBkRDZoUB8HDsVi67YdULVsieysbNjb26NlixZ4vLULalavgfT0dNStWw/N mzXDI40aoWqVqrhyNRXXU1MRvv43nDhxAilXaM6DK2jTpg1q1a4N93bt5JLp0VB3aq/qNWrA1tZW HK+FVJbcO7lmz1fbsRaUynpiXZ3aTnB00H8YUhDSgDIgmzdvjo8nfiSGqFOmqIGialVUqVIFK1eF ieH2DaX2uHrtGjw6dECdOk5wd3dDcrL5rElzZWvTujWGvPA8rqVeL1Rv0zak8zLGGGOMMcbYf55t RwSMD8IE+bFwQzy+MJO1dU8snaOhH5YeOonQDzyhiJ2IHu6BiLYwv2BxEmmo7ZexUPZ+HxM+W4fp g+UV96pzQF65J4xfiN+OzICnvMpaqv5j84/x2QrsX6sfLn1/KACazaYs2rasrpsYfj4MERmu8JeO s2jJFBQdDi8dXXQgurwWgTQ3f6m8i7D0I8NZFPB7fTiiVkdAsykMUS8HwE8OIJqjKDxwthDlwGU4 cnwFgrorEPtxd7iPi7ov80bqdPJo1QfUhgqFA3Ta/JgNzRf6IFXAIOZdODna4V3/Dpj6Vhd4d2yC GaM9MaBnC+nPbuje4RHMec9TDGl2rGmPU/9cQL/XvsSOPQlQn03GCfUF2FdTwKZyZdzOzILKoap0 0W4j5+4t2OZeRucd81C1amXkVrNFx8MhqFrJEVdvZEBRpy4SP/8cV0JDcW3NGpyVnp8NDkbali04 O3WqCHTekR650oPmypQKQIUtwDCcfNjQobh8OUWUsWHDBnht2FC8Mfw1BAS8JoKaO3f9Dy9K2w0Y 0E8EEym4N/6D9/Hkk90QEfGbyMSkjE3K6MzU6UQAsHKlwl3BxqayCO69HvAq3pDe0P5DXhRznt66 eVOsv52pH3pdHEoqteZ85lDZq1WrJp5XtrVBRkaGeE7oZkx+A5/DqDffRGpqqhgefifnDrRy+WiZ QlFVDDG/e5ced0XQ0phx2ShgeuPGDVSuXKlQvU3b0DDcnjHGGGOMMcYearYe8OgQjvAt8m8cbSTC N+qfinXtohB51E5M86V0SkPMt+FQ5wCqjl5Qr4oQz4l2/WgM+K7o4eRmFXEOTXQwgjelQenmg4CP p8LfLhbqK7STfDORvOw0mbsHOq4PR6Th59rRBRgyIUoMJz99IgGerwbB180ZyuoJiLX67usqdOym Rth6Q920iHi/P5aclJ7S+bZtRoKdVG4quzYGi3+zsg3kslM7Jm7ZgzQn/THsTodh8e4U/coiWNX+ hdojHGE6H3g3sdy2yoZKxMXJuaTGfcFUWV63VDWOO/hj5KteUEnHQlwMim3FovqtBSn/HIfjS6MQ 0E0llReI3Wt0lk59MShmB4K378EgP3luTNNz5CQgfKUO3k8WF2LWIPrzYERolXD1Ho4p016G3VE1 ir+q1pD64jr5+uRoEb4+Cr40X6fFNiyi/8oyTa9HUdy94Ll+CULOUfBSB/V38xGhX/NAVLgg5t3c XHRq2xB/n7uOY6ev4XJqBo5K76aLmlvSn1ehkV4f+fsa0m7q4Nb6UeTevYvbWXdE0FJ78zZSrqSh UYM6cKpdE0cSzmHwU12B9DPIvZ6FWy4dcaBGXaSe2gOHkweRaFMdmobNsOPAX6j74otov2MHag18 Dq6//ormU6ei1YwZeGTKFLSaNw/NP/8cbSIi4Ni7N+r6+SE313Ivcm7yCOzsFEi6kARlPSUWL12K hd8uFkOp69WrJ5U5Fz+vWCkyNMnxhAQs+GYhItZvgGMtRzRsUB/1pf2+W/I9fli+HE0eaQwHx8Ip 6k0eeQRZ2dn4bvH3+HrhIhw7dgwd2rdH9M6d0jmX4dChWHnLojk6Olp1PnMeb9Max/9MwDeLvsO2 bTvg06uXvEZ6u2Rl4aefQ6Vj/oQ///oLLVs0xxNPdMTqNWuwZNkPuKzRQKVSiezSX8PXY9mPIbiY nCzvrWdcNmrH2LjDUvs2KVRv0zasUb2If5ZhjDHGGGOMsYeGEgFffYG0SW5o7eGO9n2l35F5qYTS uu9nQDdBXteqNxbAFSr6OdQtCGuf2YE+raTlHi7o/FV9BA0tTe6X5XMoPTyhndZZv7ztUEQ/Nx3+ TaVdNOEY0WUmEkwz4hoOx7J5Okx2d5HK5I7Wb8TC7y39DWW835mCxNHNxPL2vX+BxjBS1gqeE9eh 77beaN5e2rd1JyyoHQR/Go5L55uhQ6B8vua95wNtVMUOG/Z8zh8xo6V9PpHaWmrHFb0257Wj++hY qFytyMO0pv0LtUcC3lsRJDL0LLWt6ztz4blaruvIRLTqqz9UYWV43Zq8jKCOy9GnNdXFHSPiHKzI Iiyq35rn/GIQPH7srd++ywjEORidxdYLAa/HISJuOAIMw8dFHedBZzhH21eQ8G4ogoodiq2ER+c0 BHvK7T40Cn6fvVxG2bUqeNvMR1e6Pm3dMMspFHMHSj2uiDa02H/hhUFDYzCmrTsmR4tNi9fQH8si vBHzmtQmrXtL538WfvKqB6HC3Z28ko0tLlzNwoKVsUi9lQ2/Xi2wZtspPPVEE2w/lAT/Z1wQuvkE nnuyGbq41sG4z35G3NHTIiuzXj1HkSFJ2Y3VqleDfVUbLPh0GJ7oPhAZpy5D51QX9Xt54/qNDFTK rYQqubm4ciEJnu4tsXXRh9Bu34ZK0r4516+jco0a0MTFoa6rK1KPHIFTRw9UqVcXl1esQOtvv0Wl GtVwN5dyM0uOMg4ps5ACnYwxxhgrf/ju5IwxxsrT3ckNdFodFA7mf0fqaDSavUPhobQ5OmgzAAcL +5WEpXMUWn5wMlqv9MYJ07uI55HKlCqVycm0TJaWWyldC62tAwpX9R6PS0rbjlbtZ7l8Fq9rCZTZ dbPYvkUrqt+ao0uVyuUklUt+baCe3QWBdTZgw+uG+SPzla6dyqBfFGB0p/WGUlvlSG1lml9VVBuW sn1NUTatg9IwN2okxjy6GYP47uT3x907OXCub49X+xX9zy5ujynR4lElRrzUC7Y2lZGekYlz51Nw LlGD02eScfz4PzgQdwra9GyE/fgVqrWsg4w7yUjcvAK52ZWQfdcGqQlRUKRmIvn0RVzNBqo//jhS VqxA8k8/IWnGDNhc0eDCvHmofPMmzn3+Ga6Fh6PZR0Go7FCj1AFMQsOsOYDJGGOMMcYYY6wkigoE KRwsBHBsFWUSwCSWzmG6XJecCI9e8pBfs6QymQ0cWVpupeqWAkD3eFxS2na0aj/L5bN4XUugzK6b xfYtWkkCmERhGsDMSUDIhGF49ZeOGDu4cACTlK6dyqBfWKIwE8AkRbVhKdu3AN0ezOzjhp4TliNy 03IE+01CzNBBJZ4HtrQqXCamgU1VO9y6nYubt7NxMOESmihrIElzC51dG6J6NVvUrGaDO1mZYrvT 5zVY+ksUdu77E5qraVDWdUTPrm3w5ss+aPmoUgxRv3HzNubM+ha/bdiBxLOncBeV0bjpY/B73hcT xg1HrZr6eR1ztbeQNGsWrkREiLuQ01yYNAcmDSFvMmGCCGDm5mSJbRljjDH238SZmIwxxspjJiZj FVKOBnG/n4JDLy/9VAnlmMgiLYPA8z3J0UF9MArqVMDRxQeeLe9ToNaMChvEJDS03Ma2KipVpoRU CifeFQHJOzlZImPTwJrtKlW2QWXbKqhcWepJdLcYQjeSyc1Bbk52Xmaltdsxxhhj7L+Lg5iMMcY4 iMkYYyVToYOYjDHGGGP/Bg5iMsYY4yAmY4yVTIWbE5MxxhhjjDHGGGOMMfZw4SAmY4wxxhhjjDHG GGOsXOMgJmOMMcYYY4wxxhhjrFzjICZjjDHGGGOMMcYYY6xc4yAmY4wxxhhjjDHG7gvN4UjEXZJf lAM6rQZanfyiPNBpoSlXBWKs/OIgJmOMMcYYY4wxxu4DDWKWTMLiGI38+t8X84k7Ju2WX/wrEhA2 IUz6f9nuiWj/yR75BWOsKBzEZIwxxhhjjDHGKrp0LTQaM1mKOTpoaXm6/JoYsgfpz1T5T5Md9RmP SvjO3oa5/ZXyUom548loH41GiyLzEs2V03B+w7FND0DrzS03ZbSdccamLlUqUw79aXQMM/UovN6o LnIZdalqRK+Mgtq0PJbKzhjLw0FMxhhjjDHGGGOsAkv8sT+aew1F8JxADHDvjyWn5RWnF2NAq854 Zdo0vOLVDAOWqvXLKXtw6DAM69Idfd7/BYmpv2KEezBicvSrkbMHwe5vIDzVJPNRHM8FL0wIxAse Lug5dQ+0YoUW0ePc0bp/IGZN6I/W7QMRrV9RgHqpVM62gxFI5WztjvHb5Y2oPKPHYbxPf4wY3Rut W/VHyDn9Kt3BYPRs7YZhdE7vQFEmc0y3CxxtKHciQl7oj2HDuqBL796Yf0BaZFKPAbPjRD3U3/fG iHVy1unhYLi3zy9HwlfdpXV/Iez9iYiU/pvkKx+LpIabLTtjrCAOYjLGGGOMMcYYYxVWIras1CIo YiMWzgrFzuipUOkoJKdByAch8IyIx4ZFi7Dh0Dp4fDsOIYb5La90RNCheBwJHQ7nhi9jePdfEHlQ XndwC8K6vw7/hvJrgY43H21XncXWkFBsPb4O/tdjcJxOtXcmRqd+ivhdoZgTsgvxH2kwYobpEGtp w4ZvY238NoRSOdcNQtT3m6WjytTOCIjahjVr47HvIy0WrKIB22rMfy8SfSPkc+7yg2OMfvOCittO DcWL23AkNh5TupvWYyOe+n00vjsJuHo/i9jtMSL7MiE6Ch7d62NPPL1KRMx2Rzzr3R4BoYvgJ/23 SBxLHNxC2RljpjiIyRhjjDHGGGOMVVjO8HxGh5mDh2DM7OWISXeFdxsHICcWsYeBuJWBGD9Bekz6 BQmKOMQa4mudPeBqKz+HAr4DfRCyOkq8il69HD4DfaWlRsTxnoVPJ/m1rStGLgiCp3Qqddwe6JI3 I5jOIz2Co1OAgwlIlDfVc4CqlwqZ2xaL7YZ9sBia1DRkymuNy+Pc0hWaS9IxctRISvLEE2765bD1 gk9/+bmx9AQkaHzwlMXtVPBylwpKCtVDhb4DFdjyh1TaDn3hf2AHYnIoaKmC/0fe0PyxB9DEIAr+ 6NtU3seUubIzxgrhICZjjDHGGGOMMVaBuX64Hyeip8O/mQ4hrzVDn6Vy+NC2IwLGB2GC/Fi4IR5f GLIHTSj6BSBgWxgiLkUgbNtwBPQrEMIslqr/2LzzTPhsBfavHQ5neZ2QHoXxXsMQkeEKf2mbRUum QCWvumcKBRx1N5AmvySZhqHxVlJQEJKCn72jEPVHHPY4+cLTzQveCdGI3hsJ9dNeBevDGCsxDmIy xhhjjDHGGGMVVgLCRi9Ggr0KnoNHYe57PkhIUAO2HvBoF4XIo3ZQKpVQOqUh5ttwqC0F92y94Dtw D6K+3IE9gwfBMy9LU0bH6xCO8C3yPJY5CfjaXz/3paqjFxK37EGak3Qe6Vx2p8OweLdJNmKqGscd /DHyVS+opG0QFwN5hhbVHXgAAP/0SURBVE7LTM+pjUT4Rv3TAqTtPLtFYPGPiWIouO7kAixYr19V iJl6hK/UwftJfYjSs5cXYr6cD423J5RwxVPdjiH4GzVe6usq1htYFSS9FIfok/J5GGMcxGSMMcYY Y4wxxiouV3i4b8YLrdzR3sMdnWcDc971kZYrEfD9DOgmuKG1tLx9q95YIG2rqq7fyxzP14Yjbl0c AoZ2lJcYo+PNg26SfLy2r+BQv1HwplHa3YKwotdm9BFlcIH76FioXE3yFpu8jKCOy9Gntb6cI+Ic rMjElM751RdIM5yzb5RUSHlVAUr4/7ARPnuHwb21C/rMUeLZgfKqQgrXI+HdUAS56Ncqnn4WTU6m wbubvvwduztDfdZoqDq8MGhoDMa0dcfkaHmRBXFLhmLYuF9MhtUzVnFVysrQ3pWfl4k7d+4gI+M2 atasIS9hjDHGGGPGbt68BXv7arCxsZGXMMYYq2jo7wInZYE73/y7cnTQZgAODoWHgeu0WsDeQT9k ugxYPF4RZciTroXW1gFFbWKOTquDoqidUjXQOijhIJcpcnQjRA5MxsKn9a/NKet2YYwVjTMxGWOM McYYY4yxis5WYTF4qHAo20CdxeMVUYY81UsewCRFBjChQ8xXveHuE4iQTZEImdofk/f6Y1A3ebUF Zd0ujLGicSYmY4wxxtgDxpmYjDHGyl0mJoPu9B5E0RyUTir4dFJxgJKxcoaDmIwxxhhjDxgHMRlj jHEQkzHGSoaHkzPGGGOMMcYYY4wxxso1DmIyxhhjjDHGGGOMMcbKNQ5iMsYYY4wxxhhjjDHGyjUO YjLGGGOMMcYYY4wxxsq1+xLErCT9d/dumd4viDHGGGPsP4G+I9F3JcYYY6x80EGr0UCT99BClyOv KjPyObQ66bkWMd8EYuZ2jX5VmcmvhzjN/aTdg68nzET0Jfm1WUXXU70uGMErE6RSlwGd1uj6SY/U gke16lzpdIyyv/a6VPmapMsL7hetGtHRaqnVywm6JhY6ouZwJOLkvqNLtdDmxvUxOpZOa+jfWqij o6C+3xWW+oU11y6vHkXUuyzclyBmZZtK4i7ljDHGGGOsIPqORN+VGGOMsfJhDya1d0f7vIcLmrfo geC9ZRkdkc/xyR7puRpR34bh63WxZRPAMzi3HAPkOgz4MVFeeJ+cjsZ3KxcgLL6oGhSsZ8LKQIyf EIYEsU6D2F8XY8n3USiTku6eaHT9pEfbZmjcfgQiRKDMunMl/txf2rc/Qi7IC+6Vdg+CezRCc89X EDjhFXR+vBEGzI67f0HG0+EInhYutXo5QddE9HeJJgpfz4+SroR4gZglk7A4hl4lIuQFC21uXB+j Y8V84o5Ju+mZGuHTghF+Wiy+b6hfDPi5uF5qVA/jet8HZR7ErFSpEmxsbZGdlS0vYYwxxhhjBvQd ib4r0XcmxhhjrNxo+T42HInHkai58LVXY8kLExGdlyEmZzkWyPAzyq7M0T8vlIBlyO6TX+q5Yuwu 6TyzfaAo4TFEVp+FLK/ELWFQQwWVC6D+iZ6bkI9feH/5vJRtJjIajTLKjMtj/LrNWOyS2mqut0K/ TqLPODTOqjOqp1QH9e4whK2Mglpso8SgRdK6iFFSiQ3k8plkUYrjimVG5bRA9e5GHJHKtXOeLxw0 kRjzSYS0l5lzyXUpKmOOMv4K1Edch6LPn0+DsDeGIOalXbh4YhtCQ7bhxKldeOqP/ghcL5/TkLFn 6bobtXd+9qHMsI9xWdqNxYaIsehIz+/l2DJDZmGBPmfoi3nXOH87g8KZlVIZLsQiPCIWSfK19529 DXP7K+X1eqK9ja+9cX3M6oixERsxtp38kpgpX7FtYY659s2jX1dU3ynA0NbGx6LjU13FeaTyyout cV+CmJUrVcZd6b/sbA5kMsYYY4wZ0Hcj+o5E35U4iMkYY6xcsXVEPaUSShd/THiHwl0JUFNm1ekw DGvfDK0NGX79F0MtgiRyduXocRgjLaf1rVv1R8g5Wgckrh4ivXaByOzsP1/OQCTGWZklOUYgAv0M +5lSI+wnNeDmjymDpbInRSD8pLxKot0bjJ4t5Dq0bob2w8L0dUiPQ7Cn4bzuGD9hdH42opzdqM96 M3lt/JyOQRmHbaVjiyzW/lgisuPy60nZbGM20bJIjBHHp8w1ad0Ly/XZkaZt3CMYMSJlUd7OT2of X6NyRlsI+zjWg1K6hqoXg/B2S+n12RSkGI4hnytx9TC0b05tKi2jthgXVSg7Urt9NNxbu6PH9EPQ 2eoQ93kPNBbXgc7fCAOWyiHiHA3izA3hTgpHyOn3Mfft/BAtFCq89/FwRK0M12ckUhtK1328T3+M GN27wHXXHZSuV2s3DJsQiBe8pes+2ug6nF6MAVJZXqB1Hi752Z0XlmOAoT1Le+w8+szCEaOHYNgn gRji3hszlwajq99oBI/sjuZPBCNOvAeMMhAF09fkEOa/Ib1npHKP8B2NsEvG2ZR6x7/qj55vBGJM f+rn8vvLuD5mFTyXeml/qQ8ORuCEwXBv2x8zD8tXpYi2MOuc1BefcEGP0YEY0bs/ZuW/caWOEYXx Uh+ndWP6uqH9yAhojAOmJrTbA6U+1h1jpk3DK17N8vsN1c1vGIb06IwevvMRq19qlfuTiWlTGba2 VaHLzOJAJmOMMcaYhL4T0Xcj+o5E35U4iMkYY6wsrV69Cu3atRUPel5q6QnYsp6CDSoo62kQ8kEg ohWjsOFMMs5EBcH1cDBe/coozzFGC8+IeOxb4geHnDgsWJUA5ERh1rg90DYZjtAjJ3FkpDNS5M3N KuoYLqOwRhwjE1GWhs6eDMf6JEDZ3Qve3XyhRCLWbzQE2vZg5iuLoW4ZhK2nzuKIdI7M6EAEr9ci 8edxWHIO8PxsF06cWAFndZR+n5LY+yOWnHbAyIhkXDy/CwuHt8KNswXnwXR+dSMW9qNnvlh4ZCMC HhGLZXIbp/lJ687izDapjU8vxpBxlEUpO50A5cf7cSRSWkdZjj9Hms9eS7sCjUaNmO9m4jtqq2b1 UV+/RpaILd9HQdNtLk5cTMaJtUHwcdAg0ShLTndiMV4IiIDWbQo2zPWBA/Zg+XdqOLy5ERelfXYu GIVWNxL1gchji/HKsNEIk9q+gJPHkdDdQyqriZau8IhLQN7mamcERG3DmrXStf9Iq7/uUGP+e5Ho G3EWW0NCsXWXHxxj9Jvr22o+2q6S1x3fiKd+H43vjALWeUp8bFOJcH5tDdYsCsXOFV5Y8q0CS7eF YmHEASx0W4ywQoFPS7wwJSIIKpcg/BYbioAm8uI8aiS0nId9a0OxJuYoFjrPx+RfC/afYl1ajsB5 7bD2lJz1uvEpbHnnu/xsZLNtYY4OEZ8HAp8exRFRnh/gkZj/Xo+ZMRqJ4w/I6w5iuu1ETN5kOY8y s44XFm6Ll9pwETbs+gKOM0IQJ6/DaQX8t8TjSOwUeMqLrHF/buwjApmVUKVqVfGF/XbGbeTk5PDN fhhjjDFWodB3H/oORN+F6DsRfTei70gcwGSMMVbWpk+fjmvXrokHPS+xk8Ho2rgRGrfqjZkngY5T g+BX/ThiD9PKBIR9EojJPx4HFEDiwVh9EIv0D4C/ixLO/QbBR3qpuZQCXFCLzEvV0AB4Kx2g7Pc2 AgqOni2oqGMMDoBnMcdQb4xAIhzg20kJTUMP+DpJZfwlXJ/9eSEBMTo6jh9cqyugfGaRCOCFDnbA 6ZMUoPFDwKsqODi4YuRbdPYSUrWFK7RY8oIL+oxYjFPN/eDf3aSg1R3gaEdPFHCU6qKwFUtlchv3 HwQ/pQKKNqMw6mnpdXRsfvaqiz8CujlD6eaHQS7S6yTKsCxM/Q3Na9kDQz6PhLbpcKyZ50eXy0h9 qNwcgL2BcPccgknbFPB+4VmpXeTVUGPmiGAk2Ppi4YpRUIlyqtDWDdAu7Y/WvsOw5GwT+L3gBVHD DlOkttyGkYUCc5IcM8EtXRrSHKX6yy/R2QOucls4t3TVX/f0BCRofPCUdE7B1gs+/eXnObFSWz0L n07ya1sV+g5UYMsfZvIVS3rsQpzh3Eh+2qgJnJ0cpR5GpGvoCGSW2W1gVBjU15CxKvXhfj6IOSC9 z0oiPhZxfb3R0dCvWvpikCIS0YaMS3NtIb1jlvhI73d6z9PjfQrgJyJJ7QqvjvqaQrrK3r6GsqkR t9cZPnl9W1/WyD8sz3+pbOMJx8TlmDkhEGNem4lo3Q2kyevg4om805TAfQtiVq5M2Zj0kFqqciVk ZWUh/VYGbt68xQ9+8IMf/OAHP/hRIR703Ye+A9F3IfpORN+N6DsSBzEZY4yVO0o/TF+yDEvX7sKJ U8nY8KbRUOCGrvDu7iM9BuH9r6Vt3vWAo7zKOjpo86IXJZQXDLN0DDXCf6UglhYhw9zRvv0whKRK LzWLEXZQbKBnOI6tPB+fGWnp5pcXqekobD2+DaGfDUdbxOLriUPQNSAsP8hrrbx6piHTqnknC1N9 vB8XTyyCN71o5ApVoSCRAt7zjmLf2kUIeroeEn8Lxpu9OyFYBKr1HFqq4JATiVnfG0Kozhi54SS2 hk5HgCsQu3AyhngOQ1hRFXTzgueWGMSYDDXWxcUioWMro3lAzVAo4Ggc7JJkFjFkmRQMChehFMd+ 0HS6QoPzS0kB2MhPzZKua1SyyK4VjwWlCOATi+dIxBK/3giOq49n3w3CFyu+gJ+85l7clyAmyQ9k Sl/YbehLu/SoYiN/ga/CD37wgx/84Ac/+PEffxh995G/C3EAkzHG2P0yefJk1KlTRzzoeYk5tYV3 P1/4dlPBIS8zry08u0t/nExEWksPeLRMQ+Ts+YjQiBCJZY+4wlPaQP3tTIRJ+8Z8OREhJY0PNn0C 3g50jMmYuS4SEZ9YOMbRcKxKksrzun64s3hEvg8ldAjbGGd0nPmITNJAvXIE3Ns2w5vrdXB1o9um RGDBnD1IPBmGyZ8bZZUpnUW2YeT3MxEZHYnJX0Xol5vQrByG9p4TkeD2NqZ8PR0jaae0NGTqV5vQ IjHJ9EYmchuvn4+vj2qQuHcxluyV6vNi3yJu6lIEBz9M/1gF7J2E4O2mDbYHwV0647nVgN+4GVj2 AQWutNDe0K+lrMCxP23EosEOSPxmMCZTEPhSGIZ16YRJx57A2x8vwvThVMEb+hvEWJoTUzkIowb+ ihGBkdDKQULduTCMmbgHAW+ZZoeasPWAZ7cILP4xUbST7uQCLFivX0XrPDqEI3yLfMacBISv1MH7 SWf96+IUdexSqQ9lEzX2xMvlOR0h9Xf900JydCbX3UCNsHVywDhHi/D1UfDt7qV/bS13D3RcH45I w4WQ3hNhOh94m8uQLZIKHbtJ5RHTSUhy1Fi/zjCc3GSddNUjVkcUUVY11Ec9EfCBL1ybKKH4MxYW R+6XwH0LYpL8QKb+C3yVKlVQtSo9bPnBD37wgx/84Ac//uOPKuK7j/4fcG04gMkYY+y+evHFl3Ds 2HHxoOdlQwn/JWswUhmJ8T7uaO8TiAh4IaB3kbl0YphuEA1HzqD9umCMZhBG0jDoEumIKRsXwa/Z MSyZMAlhzmMRZOYYCVso61EB//5GIT+3Z/GSEtCtDEdMDh1nLrztIvBmF3f0nBAF5zfXYO5ABZSv zsMcbyUSvhmCrn1+gaO3Ub3c3sbcF5XQ7V2AN4d/B+e+5vPIlP3H4iWXBMz0dUHr1kOwBD6Y8/Uo mIbVPPr5S60ZhcldDDf+MZDbuCUdwx1dX1iMxE7vY+3EEgayjDi/OR0BCh0iPpmPhAKZhl4Y9ZEn sH402rd2QfuJUVBJbTFFpG4aOMD7M6ndHbQIeW00oqs/i7EvqpAwu7dUPxcMWQp4z1qkH0JuaU5M yvictRtzFTPR+tFmaN++GZp7L4fjvN2YbhgKbpHUHj9shM/eYXCXztdnjhLPDpRXSesCvp8H3SQ3 tPaQ+mPbV5DwbqjZfmFeUccuDQX8Pp6CtPelay+Vp+f3Ur3NlaWpLwIc5qNP+yFmbqqjgrfNfHQV N3VywyynUNE3S6ThcCybp8Nkd+maSuVo/UYC3lsRVHTGqwWeE0Phva43mlN5nhiHRJf8o3hOXIe+ 2+R1rTthQVP9+8g8H4ycmogxraRtpTL1WZdSeI7UUqiUlaHliSoZY4wxxhhjjLEHiKYdcVI2lF89 BNK10MLBKEvTGjro0hVQlGiffLpLCYhNc4aniwPoBj2TWw1ByMBQXJxXuqGvOq0WsDedk1KSLpWz ugIp3/VA18+BKTG7MLKpvM5aOi00OgWUDiUMQBmjNraV2vgeDmEtXarUFg5m2sIiHbQaHRQ0p6e8 xDrSfuJUJdgrVQOtgxIOctkiRzdC5MBkLKS5QmUWr2VxrDj2v0LqP9qckr6/TNFUCVJbO917BxLt S/1Dfl1ASfppmdQr333NxGSMMcYYY4wxxth/QPXSBCJKH8Ck4aoxs1/BEB99llt7CmDqXDHlnVLO 3SdRWAraVZfKKT8tNYXDvQUwCbXxvcefrKJwKmkAUAGHEgcwibRfiSqlQ8xXveHuE4iQTZEImdof k/f6Y1A3ebXM4rUsknXH/ldI/efeA31SW5dBAJOI9pWfF1KSflom9crHmZiMMcYYY4wxxtgD9tBl Yv5LdKf3IOokZd05w8PTFcqyidGYl66FJh1wLHGAj5W1vOvupIJPJ1WZXo/7eWx2f3EQkzHGGGOM McYYe8A4iMkYYyXDw8kZY4wxxhhjjDHGGGPl2gPJxMzKysKdnDu4cycXd6X/GGOMMcYqgkrSfzY2 lWFja4OqVavKSxljjDHOxGSMsZK6r0HM3NxcZGZmii/wVapWkb7E26BSpUryWsYYY4yx/7a7d+/i zp07yM7KFv+Qa2dnh8qVeSAMY4wxDmIyxlhJ3bdv0fSFPSP9NqpUqYJq9tVga2vLAUzGGGOMVSj0 3Ye+A9F3IfpORN+N6DsSY4wxxhhjrGTuSxCTsg50Oh0UdlXFF3bGGGOMsYqOvhPRdyP6jkTflRhj jLGKRnM4EnGX5BdmaaGOjoJaK780Uvy+ZUirRtjsQASvVkMnLzKlS9VAo9FAmy4vKGP3+/j3hdRu 0dFq6SqWBct94V+Ro4M21UJvKGpdOaLTSv2ptMW8FIfIwxr5xb/nvgQxs7Oz9UPIOYDJGGOMMZaH vhvRdyT6rsQYY4xVLBrELJmExTFFBULUCJ8WjPDT9DwBYRPCpP8n1uxbVjQIG9kDIVoveLg4QiEv zaPdg+AezdC6/xgET3gFnR9vhAGz48oocCe538e/n06HI3hauHQVS0cTvQBfRxuusXFfKAcuLMeA F5YjUX5ZQFHrypGYT9wxabf8ooQ0Md9h8pIY6d1hep0erDIPYtI8mDk5OWIOTMYYY4wxVhB9R6Lv SvSdiTHGGCs30rX6zL9CmVo6aKXlGjMpXJTZpdFopS1oG/pTYpqVlvdaCd/Z2zC3v1K/nBQ6Z0eM jdiIse0oE1GN6JVRUIv1Zval45pmKuady8w6c8T5pXLnyK/FfklITFbB288TXi2NzidoEPbGEMS8 tA1nYtZgYcg2nDi1C0/9Phgz98qbEDNlE1lwRbzWK/3x8+puWCe3qcjoNL4eOqnOtJL+zKu7fp8C 19iwnYHRa12qfj9x/Y2P3W4sNkSMla5ivvw+YsL02kvHTzoYjvCDSfIx8/tCnkLXS2Iol0m981js 10ZEW5i0p6xQ+xmxuK6I4+Uz0+YGRdVTHNuK62apPYwV6kf02vi8+a+V/edh62xfKKXjF7hOhvMZ EX27qPPegzK/sQ/N83Q7IxPVa9jzHJiMMcYYYyZoKHn6rQxUs7cTNz1kjDFWMZWnG/uol/ZHnxk6 eA6uj6R1x+GxZDfmPO0AaKMwvscIRLX0gir5ENTNP8Wa5f5Q2eoQ93lvvPCjAp7dgdNOKrRcDQy/ uAje5xaj5xvAz1Gj4EwHN3p9+v1GCO+XjIVPA4k/9kfPbwDfp2shYeMN+G/ciJEtE7HEZxjwQygU n/TG5GgtHBoq4T8vHl6/5u+L04sxoPdM6Lp7AQcOQfH6Sqz4sCMc6FyvSeVvlIDEHAViD2owaPkB zPEulE+ZX2ep/LEHFAhYuRJBHY4h2GMMQi5pAKUSnh9sQOirohZ6SYvRZ0Aa5h4Jgqu8iOhO70GM rh2820htZqlsR2ei60hg6R5p34xIjOkcAs/oNfA37gL3cnxR9xioGumgUKQg8qwvgnpFIPxcRyiO RiDpuY04MrUjsH00Gv+sg981HaA4jkjlKARlhGCzgwraTVFQzorHmheV+u02DcLFBT76QuS9Volr dNytPhKSpEPE7YFmcCj2z/KBosC11yJ6XHeM2N0Kns0SEXtWhSmrQuHf0kJ/U8xH+4DF0EAJpef7 +C3UB1tEX9iFkU0tXS+pPUR9AP9ENRKVGsQcbILpuzYiQNrHfB/TV8dAuz0QPUZGQdXXE5l7I4F3 tmHDmyppTSLChg3A5BP68qc16ghtQlu5bpbX1Y8ORJcRsXAd7Iq06Bi0miG/l4xZfF8VV08rrxu1 xxk1UqRqxO7W4Fn5/Rxt9P7T96PFgFRvGNU74csueBPLsO8jV2i3jEbnH72wa60/lIbr/3xMwes0 CxjjeRpBp6bDUyo/cvZgcquZUMVI1+A+fLzdnzkxpf84gMkYY4wxVhh9R6LvSowxxlj5oAUavo21 8dsQOisUO9cNQtT3m8Ww0ZgZo5E4/gCOrA3FmpiDmNIiCgk0vPfkfIzZ5IsNp6R9QrZh3+BaiBHH slYitqzUIihiIxbSOaOnQqUzHjDtjIDQRfCT/lsUG48p3eXFggYhH8xH21VnsTUkFFuPb8RTv4/G dyfl1ae18FyyC2vWbsOZZZ4I+zmycBbgpeUInNcOa+Xyn9j4FLa88x3U8MKU2A0IclFJZYsvGMAk J48jobtHgQAjUbT00gcYiyqbWxCWDozAmKUJiP5kHNJmLCsYwCT3cnySRO1GGZy7ENptMRbbLZO2 W4QNexbBdekviJY3ww1PTIkMxcKIbZiSHIw9z+/ChkXSddjwPtQ/hVsxLFqNtO7LsHPtGmw9FQrP lSGINM063DsTo5OCsD92DULX7seBj1WIjqeB5hb6W/cp+O1DFVQfbsCR0OH6ALiBxeslU0v1jtom XfN47PtIiwWraBKC4vqYXmYdLyzcFo81i6R22vUFHGeEIE5arlsfjPE2nyJeLv8yt8S88xW1Lua3 MNH/QmdJx4teC9/qNwr1P4vvq+Lqae11k96M3lvkY2wbjtj35os65aN+FAJPqY9voHofWgePb8ch 5BLgOn4ZBq4fjSVHozBpnBZf/OCPAvnIptep4csY3v0XRB6U1x/cgrDurxfu22Xkvt2dnDHGGGOM McYYY+WdA1S9VMjcthjBEwIx7IPF0KSmIRNqxO11hk93QwjDAX5Tl8HPRXp6NhGJ3TzgSplXpJs3 fOWn1nGG5zM6zBw8BGNmL0dMuqscpLNCTixiDz8Ln07ya1sV+g5UYMsfcgjHxRMdDYdStYUqKQUp 8ss88bGI6+uNjobyt/TFIEUkos/Jr4uSU8Q42WLK5jo+FIM29sawtBlYNNBCfe/h+GjWBE3kOjVx doajo3yO6g5wlK5onubOcmBKCefmgGN1OVPV0RGORZw+nwpe7vKxpTK0dUmE5or+pYE6bg+ce3vm BcAcBk7B0sGU4WipvxWhuOvVOb8vOrd0heYSXXHr+piyjSccE5djplSWMa/NRLTuBtKk5YlJarh6 dpRKq6f0flaqtV5R61x7+SJmpHSNpy5G5FlHeHZzNplXtYj3VXH1tPa69X0WvobC0TGUexCbJL8m oh8BcSsDMV6q9/hJvyBBEYdYiv3auiJoxSCE+w5D2oxF8CvcZCYU8B3og5DVUeJV9Orl8BnoW3gu 2TLCQUzGGGOMMcYYY6yiSo/CeK9hiMhwhf/4ICxaMiUvIHM/uX64Hyeip8O/mQ4hrzVDn6XF5/8V RWEI/JSaAihulhc3L3huiUGM8VyFEs32mQjeZLn8eWW7Eos9l5RQahKRYnIM4V6P/zAos/5W/PUq vo8lYolfbwTH1cez7wbhixVfwE9eU1rKgctw5PgKBHVXIPbj7nAfF1U4E7hErOiXRdLhtrm7Qtl2 RIDU/hPkx8IN8fhCznjWHIiBRqmEJqlQ+N8sRb8ABGwLQ8SlCIRtG46AfvcrhMlBTMYYY4wxxhhj rOJKVeO4gz9GvuoFlVIJxMXIw1dV6NhNjbD1hsGsWkS83x9LaOiyuwc6rg9HpBwc0W6RnuufAvXq o8nJGMTJ69Qbw/KHw+ZJQNjoxUiwV8Fz8CjMfc8HCQmFtyKZpsE+Ww94dAhH+Bb5BDkJCF+pg/eT JkO/i2JSfhwNR5jOB95N5NeWKAdh1MBfMSIwElq5XLpzYZj8XgQUTaTzF1k2DcLemwnnubuxpm84 Xp2jv+96Afd0/DKmdIbyQCwSRDm0iFyfd4WtouroBfWqCKjlemjXj8aA76RrbLG/ycxlopbqelnT x9RQH/VEwAe+cG2ihOLP2LxpEUzLb9yPLa/TIPrzYERolXD1Ho4p016G3VG1SSaw9e8rq/ulqfVh Uhn0T3WHw7FeYXIM6kftohB51A5K6RoondIQ8224vj6XwjBmThPM3bUWz64fhplH9bsUYnydbL3g O3APor7cgT2DB+nnxrxPOIjJGGOMMcYYY4xVVE1eRlDH5ejT2h3tPdwxIs4hLzPOc+I69N3WG83b S+tad8KC2kHwp2GvDYdj7mdaTHZ3Efv02S5tq98FqO6HKVNvYExbWtcDS2x9zGTaucLDfTNeaKU/ Z+fZwJx35RvI5PHCoKEx0nHcMTlvMkeiRMD386Cb5IbW0r7t276ChHdDEUTlspZU/mXzdHnlb/1G At5bEWRFRqAC3rN2Y65iJlo/2gzt2zdDc+/laLJoG4LcaL3lsqm/ewWzGs3FFG+pfd9eBv/tgzF5 r2nArvTHL3Nub2NutzD0EddoBJJcSjZhALoFYe0zO+T9XdD5q/oIGiq1cBH9zblvABy+6o32/ssL zstZqutlTR/zwcipiRgjb9NnXUr+fKRS+UOfDNeXX+r/gWdd889ncZ0SHp3TEOwpl3NoFPw+e7ng /J6Sot5XpeuXJga64tRgfZ1aDz6EgELHoH40A7oJcj9q1RsLpJqrFGoseWMmlLM+hbeDCu8t8ceW lyYjxqSbmrtOnq8NR9y6OAQMNb43fdm7L3cnz8i4jZo1a8hLGGOMMcaYMbojrb19Nb47OWOMVWDl 6e7kQroWWlsHOJgbCWppXY4OWp0CDtWjMKZxOAbR3cnlVVah/TMAB7MnLZ5OqwXsHe5hOLV0/lTp /E6lOb8OunQFFNXllybKomz39/gPiKVrXFR/s6gU18uaPqaTypIjlcVcW9M6WCinxXVWltNiG9xD v8y7i7wPdKlSH3GS+oi8ypwy60cnZ6Lrh0r8tnE4DLN93g+cickYY4wxxhhjjFV01YsIKFlaZ0sB TPl5adD+Fk9aPIXDvQZfpPOXKoBJLAcYSVmU7f4e/wGxdI2L6m8WleJ6WdPHFFJZLLU1rbO0u8V1 VpbTYhvcS7/MpygmgEnKoh8l/ByIYW+EoeN7z9/XACbhTEzGGGOMsQeMMzEZY4yVu0zMe6KDVqOD Qll80IQxdh/ptNDoFFCWPEJcaprDkVA7+MCz5f0/JwcxGWOMMcYeMA5iMsYY+28FMRlj7P7j4eSM McYYY4wxxhhjjLFyjYOYjDHGGGOMMcYYY4yxco2DmIwxxhhjjDHGGGOMsXKNg5iMMcYYY4wxxhhj jLFyjYOYjDHGGGOMMcYYuyc6rQZanfziIUJ3Vo67JL8wdikOkYc18gvGWHnAQUzGGGOMMcYYY4zd k5hP3DFpt/yiPNNE4ev5UdCHJzWIWTIJi2P0rxJWBiLsT/EUmpjvMHlJjLwdY6w84CAmY4wxxhhj jDFW0aVrodEUzKbMy64U67QolGipK7yPWTk6aGm7dPm1ETqH6bEN5xXrUuU1Zs6lS5X2yzHZzlih 80qvL8QiPCIWSXTOHCV8Z2/D3P5KUUf17jBEn5COJZ1E2X8ets72hZKOYXpsaVvjupirgzFDfcy1 Y14dUo3qZrG99MsL19XMcmqvAo2V/9q4fQu0DR3DeB/GyplKWRnau/LzMnHnzh1kZNxGzZo15CWM McYYY8zYzZu3YG9fDTY2NvISxhhjFQ39XeCkbCi/+nepl/ZHnxk6eA6uj6R1x+GxZDfmPO2A6Pcb YTn8kaROglKzBzENp2PfxuFwlvbRHQxGn5eWQ9HdSzqAEqrmYcCryVj4tP6YeU4vxoDeM6Gj7Q4c gu7FZdgw1QsO0CJ6XHeM2N0Kns0SEXvWFV9sXAY/qUnEedP9oMkBFEcjUf+dIGSGbIajSouIP+pj zv418G+YiCU+w3Dc1QFxybXQJHkPYp2CsDViFFS2hvMuBvp6AnsjgXe2YcObKQhuPwxLNICyoRfe jwiF85xGCO+XjAmXhqHPJ1HQ2iuhfHEhjniGofGmQbg4V4HJrWZCFbMRAeJyaRDSvzPUE89ieje5 DnFtMUiqQ/hRDyzbNRfeDrRdPkM7nj6hQUvbQ4i59Ky8nb4OUUod1OpM+M2Lx5RG5sqtAtKjMN5r BGLdBsE1LQoxzeZi1zwfOFhavn20vvwLfPSFMHpN5Zmv8UHSyeNw/WADQgeqMb6H/hhNzoYjoeMy /TH0ezJWbnAmJmOMMcYYY4wxVmFpgYZvY238NoTOCsXOdYMQ9f3mvGHUpxsOx87INVgTux9TMhYg 7CgtVWP+e5HoG3EWW0NCsXWXHxxjxOYmNAj5YD7arpK3O74O/tdjcFw6JfbOxOikIOyPXYPQtftx 4DMFJn0SkZelmNbtU2mfRdgQOQUpU2MwaNtGLAzZha1vn0LIpkR5KzUSWs7DvrWhWBNzFAud52Py r1RyOm8IPCPisWGRdIxD6+Dx7TiEXPLClIggqFyC8FtsKAKa6I9CnF8NxaKBgN/X8Tgy1UteKrH1 gv9bSQjfIrfIpc0IvzAK/t2k51SH1E8RvysUc6SyxX+kwYgZe/TbmYjJ8cHWbaEIjTyJra/HYvS8 OHmNGooXt+FIbDymdLdUbmmzveEI674MO0PmYmHEbqzpp8ANaixLy4txxS0IR47EI/RVZ8TMGI2U T4+KY4TuOooJV0Zg5l55Q8bKEQ5i/kfpMrPEv+zxgx8P+kF9jzHGGGOMMfawcICqlwqZ2xYjeEIg hn2wGJrUNGTKazt2dJWfOUPlqkESxfJy1EhK8sQTbvo1FOjz6S8/N5YTi9jDz8Knk/za1hUjFwTB 0wFQx+2Bc29PKOVVDk9L223ZAUMs1LmJvKahs3RmBzhW1790cHQUw6/1VBjUVyU/d4BvPx/EHDgu nxeIWxmI8VKdxk/6BQmKOMQmyJuWkOtAf1xZGQ4KnSauD8GVlweBWoXqoEveLNqNzhMcnQIcTBDb mfLt55uX2ajqOwj1Dx6St1PBy11eU1S5XZ+C7+4R6BMQjCWbEuHo6QVnRRHLi5F/XdWI26uDZss0 /TknTANVI+aouVow9u/iIOZ/VFZ2lhjSzw9+POgH9T3GGGOMMcbYQ0IMRx6GiAxX+I8PwqIlU2AI Cz54dvKfpaPTUYqnzLYjAqT6TJAfCzfE44vu8rqSchmOkfYhCDupRthPDhj5Sn4LqfqPzTvHhM9W YP9a/XD7IqVnIk1+Woilcjf0w9JDJxH6gScUsRPRwz0Q0TSfpaXlJaLCs+/ln3P6igPY8GqxtWDs gauQQcz34m6iTrgGVVelFPug7Wh7xhhjjDHGGGPsPydVjeMO/hj5qhdUSiUQFwO1vMoiWw94dAhH +BY5aKiNRPhG/dMCTLfLScDX/oGIll6qOnpBvSoCajmrUrspDBF9veCpf2klNcLWyemVOVqEr4+C L829SedtF4XIo3ZQSnVSOqUh5tvwvHPRjXMsjrjOy/I0poSvXz1s+W4+tjR5Gb7yVKZUh8Qte5Dm JJ1DOo/d6TAs3p2iX2kiYnUEDdyX6BC3MQJ2vXwKBzuLKLcmOhjBm9KgdPNBwMdT4W8XC/UVy8uh dIbyQCwSRH20iFwfSU/MUKFjt0Rs3i0dg86ptIN69WJE0TGk/dTRcWJuUsbKgwoXxKSA5GJ1Bm5m yfczqqR/VDJ6iGUy2o6250AmY4wxxhhjjLH/nCYvI6jjcvRp7Y72Hu4YEedgRSamEgFffYG0SW5o Le3Tvm8UzEcfpe2+nwedYbu2r+BQv1H6G990C8LaZ3agTys6rws6f6XCmnl+sGIktBEVvG3mo2t7 OrYbZjmFYu5AOgKddwZ0E+TztuqNBXCFioakN/VFgMN89Gk/BCHnxEHyeD7nj5jRLmj/iVQfE8oX X4dqXQRUQwflDYGnOqzotTmvDu6jY6FyNZ/B6OdyCi9QOdu74IUDAfj5A3OtbLncSg9PaKd1lttx KKKfmw7/ppaXw+1tzO0WJpdtBJJcfPWnMMNz4kp4R/ZGcypfazeMOaiC6yPSCs1mTB7WH7N267dj 7N9W4e5OTpmVeQFMCQUtq1S+C8eqlVHfzhaXbufgZvZdZOcCd41apmbVSrg2KO+jyqy70g7am/pg p0PNmtKxK+H27UzpkSGWGbOxtRXbENonNzcXjg4OqFy5snieptXirvSnqRo1aqBq1aryK8tobsLy eg3Yfxv3PcYYKx59VvLdyRljrGKjvwvKy93JhXQttLYOcChZFBE6rQ4KK3bSSb9xYe8ABd053FiO DlrpJ7NDSU8M/Z298cMujGwolT1HKrs8b6Yxi+ctS8XUge4GTndAX9jL+rpaKndJl5dIKfsAYw9K hQti0hBxAwpg2kiPVg42CG5fByrHKjiamon5f2lx7Ho27pgEMrNeqi8/My/lcgo+mfYZFAoFgj/9 GLVr10bklq34beNGqV1ykZaWhhrVq6OqoipatmiJMe+MQnjEemzbvkMEL5s1a4oPA8chU5eJ2XPm 4VpqKm5LbZmVnS19yDmI8o566020dzfMnmxZUYGki6nnkJh6GumZN8V5a1evh9aNOsCuyr3NP1Le 5ObewY3b12BnWx32CjN/m7ECqL1uZ99GdcW9vXcrQhCT/sEiM1MHOzuF+McKxhgrKQ5iMsYYK3dB zIeOURCTMg/Lsbwg5tPyAsZYqVToIGZlkYUJfNTWERl3cqGwrYRnGtrjWlYu/HdrkJkN5JYgiPnH zl3Ytj0Kd3Lv4Nm+z6BH9yflNUBqaiomffIphr86DJ0762/Ndv36dXz+xUyMfOsN1HFywmfTv8To d0ZB1bKFWE/W/hqOo0ePYfLEj1CtmvVBxqICSYujPofmZjJU9V2RlaPDwTM78Uq3MeiqKv4T9X9/ b8EPu+dg3sthcKquFK/PXTmFYV7vy1vkO3X5OK7evIxuVhzXkgxdOkJj5mOY59hCgUhaN/f3ILzt /THq1mwgL8238cgKXLqRCD+P4ahX0/ovB7rsTGxNWIterQegpp2jvNR6ZVFvErpnAY6c34v6jo2l vlkNL3YZiYa17t/kyuevqhER+xPe9vkYinsIaFsbxKRA4OFjf+PylWuoYmMLG9vK6NqxrfSjvmTn piD/nyfPoFVzZ1SvXk1eat5fp85CezMdXeQ78SVdvIzTZy+K53QcRdUq6OnZUbwuys1bGYg7egId 3VqjZg17eall6em3cepMItq4NEfVKlXkpYyxioyDmIwxxjiIee90qVpKa7y37MMHQKfVQKdQcoYj Y/fI5pPJE6fKz8sEBSays3OgUBQ/5Pnf8FlC/m26KlUG6toBzWpWQeVKleBQpTKqV7FBNZtKiEq+ jVs5dwsEMT9xtRyYycrKQtiq1XjiCQ841KgJ9enT6Cw9p0xHcvv2bUT9sRPt3dzwyCONxTL64RJ/ 9CgypHWnT/+D1OvX0e/ZvgWCHH+dOIGUlBR0f9ILVapY/8lM5bF0DVbs/Rqpt67gpi4Nl28kipTU xxu3h3OdlvIWliVeO42zmpPQ3r4BN+cu4vWNjGto16SzCLitPbAUDva1YVfFHt9Hf4Hdf29BC2Vr HD4Xg0a1mkKjvYiYU9uhatAGB/75A3fuZCMnNxurDiyGJi0ZTZya43Z2Ov74ayMSLhwCNf+F1DPi XOeuncKB09FornSRrldlZEv77ju9A25NuuDQ2Z04fflP7Po7Ek3rtcIR6Xzhh5YjVzqCa6OO0vn3 4O/Lx6XzJ6NuzYb4/dhqxKi3ifPZK2rgRPIRhO39VrreuSKYF/K/ebidlY5H66qw+2SkKAsFp/+6 GIeGtR4VZdyn3i6d6zERsDSUv3b1uvhh5yxRb5dGbjh75ZTI1KNg6M4TG1GzWm3sV+/IK0vtGkqE 7ftWBD6bS+1UxSb/2h9LPICuKh+83G0MurT0gX3V6th2/Fc4Sse4K/239fhaqS71EfP3ViRcPISj 5w+I8lS1VYjjrT24FLrs23ikdjOoU/7EyeSjYp+s7Ew84tQMmdK6iNjlOHDmD9Fm1RUO0vv3DlrW b1OgTtRGZ66cKLS/pQzEovqesXOJl3DtRhq8vTzQsnkT3M7U4foNLXTS/hcvXcHZxGQ41qyBpOQU /HniH2mPSqjlWENslyC9PivtX6OGPRKTLuPs+Yu4mZ4BZb3aOJ90qcD29Jn09z+J+Pt0orSkknQd c/FII/3UEI4ONdDMuRGaNmmIy5pUNGlUH7Vr6ad5oMDjSfU5XLx8FalSuTJuZ4rz2trawKFmdWTq slBbOr76TBJSNNfwz7mL4niVKlfCydPnxbkzM7OgPpuE5JSruJCsEa8bKJ3w199ncUrahtqpRvVq ok7xCaeksl8WxzBuPwq0HpfOmy6dv05tmjwIefW5dSsD165rUcfJUexL5cuVPrREOThDlLFyjT4r q0h/3xu+JzDGGKt46O+CatX13z1Z6dhWU8D2Ifir1FZRvdwHWhl7GFTsb853pQ8TqQX+vJGFc7dy kHI7F3/d0OFCRg6ycilMZL3kS5dw6XIKXB57DB06tMeZc+dw5eo1ea15NLdl795PYeOmSBw7fhxB 48ehun3xWV336kbGdTzW0A1eqt7o136oCHJtPrIKH4a9jJmbxolgW1HcH+2Km5k3EJ+4T14Ckc35 54VYBPQIRGT8aiRd+0cE3p5o3l0ExSjYef6aGseSDmHnXxuQmn4FB//5A1l3s7B055fo3WaQCLos /98cEXiL/ms92jT2QBMnfVbq35ePIvzQj+je2hc2lQt++t+5kyNtvxF1HRrCrUlnhP5vAdydu0nn 98Yz7V5ArRp1ES3VibI1afmeU7+jWb3H0Kt1f/ywaxYSr/4jyvx6zwnIyLqF+rUeEYHXXo8PEEOs DWVpVLsp/r50TAQzqYwUKExN1+SV36ayDf74c0NevR+to5KDvKminLR9RuatvLLQEP5lf3yJJ136 ijZaJh0n50622NbgeNJB6fy/Ya96u7QuR5R71f7F2BAXKgKjFKDbfHSVdD3dpWM8jm93TIMm7aII Gr/i+T7+Sj6C2HP/Q0raBRG0HeQxHPtPR0OdkiACmBSkfbqNnwj6mquT4ZqY2/9eXU29gfp1nfJ+ wLd5rDlcW7fAzfTb0FxNhaqFMy5evoIr126gfTsXnEtKRuIFypxMQi3Hmmjq3BDxx0+hXt1asK9m JwKRFMgz3Z6CjDfStNLxm+KG1vwNui6lXBXXuskj+Rm9WTk5Ujmui/Ncv3FTlMmlVTNx/lsZt8Uy nbRNcsoVkT2qlMpxNOGUyEandfQnHeNG2k080lCpL6NzIxz9Uy36UBuprpRBejU1DcdPnBYB2+aP NkbSxfxscSovBVc7tH0Mqde10rkvFKgPZbHSNrSMyuH6eAucv3AJ/5y7IB+haEv+yUWTTVniQc8Z Y4wxxhhjjLHyqkIHMSlIeTkDyL4DpGTmiODl5du5OHxNh+u6XNwtQRTzeMKfYr5L+2rV4OjogCq2 VXAk/qi81ryz587hhx9D8FirVriWeh2aK1fFHJr0uJ8oi47mPTx79RTOXVXj1KXj6N9hKF7q8o4I lFGQrCg2lWzw/BNvIPLoKtzK1IplZzQnRTbjdzuCcfH6WVy7lSLOUa1KdTE0mQKfJy/FI0V7AY8/ 0hEJSYdga2MLXVamCKg+Uqc5PFv1kdo8F7d1GSKop2rgCoWtHc5fO40FWz/Gi11GoYZCn4lmqolU p8cauImgnF3VamLoeQ07RzhWc0KVylXF+scbdRDL2z/aDQfP7BIBTMo4rG5XE9rM65j/+yTUrFZL BHUVVarBwa6WCOIZl8VUSlpyXvmfcvXD4M4jCtTbHENZ7uRmS+3/N9Ye+B5bjq2W2iYZWTlZ8lbm PdawHRyq1caZKydFe+mXtZXq3k4ERSkISlnFdA4KaO49tV0EJ0nXlj6oU6M+Hq2nEkG0R+u2FEPW //f37yKT1sC4ToZrosvWFdr/flLWc0JtR+m63EyHVpuOQ0f+QkamTgQPH2lUH5dSrolsS11WNmxs bVDZprKYbiFNe6vQ9jT0u1H9eqglvS8bKOvIZ8hHgeAz55PRpFEDqU8W/EisVk0Bp1oOIvuyRnV7 VLdXIDvnjsgWNahmZ4dGDeqijlMtUQ5zaO5MWmdfraqo05Wr10UAVpedrZ9+o0Z1kbGZePESGjWs J+8FOEjLKdv04JE/ce16mnR975itDy2jQGkth5oimJsmtYE1Pj+Rg1vZEA96zhhjjDHGGGOMlVcV OohJaLj44WtZYphpHUVlJFzPRug/6bgjLbc2hkl3ID9w4CCuXLmK4Olf4PMvvoQ2LQ0HDx0SQwQs 2b49Cm7t2mHKxxPxTJ+n8dWCbxD5++/3fRjorcwbIlPv4vVzeKR2UzSs/ajIRqRsx4aOTaB00A93 LwrNzdi1hQ+i/vpNKm9lMYR50BNvIKjfPHzxQojIRqSMSVpHKIPwyLm9IgBKQ8P3qLdBVb+t2O/q zUsikJSRdVPMc2ljUzDTkso40nsS1hz4Htl3ig7yFScz6zYW7QgWWZgT+s3FI04tYGtTBRP7zUdg 35ki6Hf0/D5RTnNy796R+oX0391cMfScsi8N5ae5NCnD1LjetJy2pT/v5BYMEtF1bl6vNcb1/VI6 /1eY2H9+oXk/2zbpBO/HnxPza1JQ9JZOK50vRQSAKQBLaGg/zW2aczdbLD+adEhkyY6X6kOBX0vc H/XEgmHr0M65M76L/jwvgGpcJ8M1uR/DHes61ULK1VTQ3fjJn3+fEcOhjdF5mzVtjF5eHdHTswOc G9fH4aMnRHZk1yfawb4a3ViHBo7r3zOm29M8mVQPGq5NcrILB+rMZWHeK5HHLf2PhnZLpy9QRppG oo1LS30Zu7YXQ9ubSud+plcXKOs44fCxk2J+TnLqnyRcu3YD3aXtaBtiXJ+MjEzxp/GydGkZzffL GGOMMcYYY4z9l1ToIGYl3EX9apXR0N4W2blA9OVMpGblSsts0d7JDnY2+uBDcc6dP4+r167h0ymT seTbheIx4cNAJF24iPOJSfJWhVWvUR3Xrl5DTk4O+vn6omGD+uJu5G7t9DcduV9ovkrKtOvl0g/p 2Tdx7dYlxJ3bjYP/7MSplOO4nXVL3rJoNAyajkVBuu6PPSOGJ3/22xh8+uubuHYzBY1rN5WO+z8x FLpujQbSttVEpiRl8qXcSEKL+o+L4GaGLgOf/DoCszePh5d0nKq2BedTpKCgW5Ou8Gj6pAhkUsCp tCgQSNmMlIU5b8tEpN1ORdqta/j41zcwZ8sEXLh+Fq0athXDvX/cPUfcwd2gWlV71LSrjanhb+Gb 7VNFcM+4/J9Ix1BfTihQb5oXc9GOaZixcSxOp/wlH0mPbozU2KmZdLxRmLz2dXEjIgpGGYuIDRFD /OlBQ9lpzlGvx/pgSKe38Mveb5GTmwOa33Tu7x9hWvjb6NzCG20ad8CFa2fxpbTPjj8j5CMVtjn+ F0xaHYDQ/80XmZyGdjd3TYzn6iwrFIi0t7PDluh92PbHAVzWXBPDqY3R8Otz5y8i6n+HsHvvEWTc 1sGhZg2Rhbk/7riYf9eualUxhyQN5a5fz6nA9tfTbuLRJg3F/JpRuw/hYspV+ch61N6WsjBLy06h EPPa7toXjyPHTuLOnVwxlJw+S44cV6Nxg7o4+ucpUcaYQ8fEPJkJf5/BDql8f/9zXsy3aZgXl+a6 pDrvjDks5tUkqhZNcP5CCjZu3SOyOkleHaVjXrysQVOTdrTk49a2qCGdih70nDHGGGOMMcYYK68q 9N3Jq0m/2Wd61MHvF9PhWNUGJ9Iy8WYrByz7+yYaVbfFjuTbyLpTCYa4kqW7k68MWyVuzDMx6EMx zyWh7MzpM75E69YuGOr/ktm7k99IS8OCbxbh+HH9/IItWzRH9er2qF3bCaPeGgFbW9v7cnfyhAux IiCmvX0dLg3bYcXehejUvKfIiqS5DpU1G2GUz8fy1v9NmdmZqGpDN1R4uO8KS9mY4bE/4q1ek+Ql ehTozbqTDbt7uMt4aVl7d/J7QTfVqVrF9r5kiJY3lKmaRcFa+WY/NB/m7cwsNKxfV9wMiG74RfOJ MsYeLnx3csYYY3x3csYYK5kKG8SkrKhG9jZ4ubm99LwSzt/KgdKuMtycFDh5IwsJ13MQdem2yNA0 sBTEvFeGIeeGAGhZsDaQRMG8E8mHcT39igiW0PyQzk4t0dipqbwFK89uZqYh7uxu9GzdX17y73sQ QcyKjIaQH4o/gVvp6XB0qImObi6oZqeQ1zLGHhYcxGSMMcZBTMYYK5kKF8SsE67Bzay7IohpU+ku qla+K7K57tzNReVKlaGoDOTkArrcXGTfqSzmzCQ1q1bCtUFK/YuHAAeS2L+F+x5jjBWPg5iMMcY4 iMkYYyVT4ebEHPpoNfEnDRHPuVsJGTmVxZ15b0t/pkt/puoArfSnziiASQz7McYYY4wxxhhjjDHG HqwKF8T8umNNjFLZi8xKunuwQH+ae0hoO9qe9mOMMcYYY4wxxhhjjD14FW44eUXBQ3rZv4X7HmOM FY+HkzPGGOPh5IwxVjIcxPyP0mVmIStbf8Mgxh6kqlWqQmFXdjepYoyx/yIOYjLGGOMgJmOMlQwH MRljjDHGHjAOYjLGGOMgJmOMlUyFmxOTMcYYY4wxxhhjjDH2cOEgJmOMMcYYY4wxxhhjrFzjICZj jDHGGGOMMcYYY6xc4yAmY4wxxhhjjDHGGGOsXOMgJmOMMcYYY4wxxhhjrFzjICZjjDHGGGOMMcYY Y6xc4yAmY4wxxhhjjDHGGGOsXOMgJmOMMcYYY4wxxhhjrFzjICZjjDHGGGOMMcYYY6xc4yAmY4wx xhhjjDHGGGOsXOMgJmOMMcYYY4wxxhhjrFzjICZjjDHGGGOMMcYYY6xc4yAmY4wxxhhjjDHGGGOs XOMgJmOMMcYYY4wxxhhjrFzjICZjjDHGGGOMMcYYY6xc4yAmY4wxxhhjjDHGGGOsXKuUlaG9Kz8v E3fu3EFGxm3UrFlDXsIYY4wxxozdvHkL9vbVYGNjIy9hjDFW0dDfBU7KhvKrh9PV1BtI0aSijUtz eQn7LzqXmIyLl66IeE+VKlXkpXpXrt1AsyYN0LaNSl7C/ktu3cpA9erVUKlSJfH67t27SE+/jRo1 7MXrB61CBzEzMzOx78BB6SLkokunzuLHBDl9+h+oT6vFc3NULVVo2bKFuHjnzp3Hyb9PwsmpDjp2 cIetrf4NnZKSgsNHjojn5jRs2BDubm7yKz063sqwMBw7noBPJk9EzRo15TX/bYbrULuWo2iTy5cv Y/InU/HKKy+jV4/u8lZl649du7FixS+Y/tlUNGjQQF5aejfS0nDoUCxycrLlJXrmrvOlS5cQf/Qo dLpsaX2DAv3mXt28dROfTZ+Bdm1dMdTfP++DpqSofHRdPDp2lMpmKy99eOXk5CA2Lk48f1B1MvTr Jo0bi88Lc8qyH5bFsaj/LvpuCX6NWI9mjz6K+V/NxebIyLzPpDt3ckU/p/5Vv359eS9mzn/tPfSg 0feI2LjDuHJFg3r1lFI7dsj7O9qAvm/8deIk/vnnDKpVs0OnTk9If4/UkteWfxzEZIwx9rAHMc+e T8aumDjxd1kHNxcOZP5H/XXqDE6eOofajg6oUtUWNpXzv7v8HrUP7q6tcP3GTXi0b412bVrKa9h/ waEjf+Fv9Xncvp0J7a0MsaxmDXvY21VDK1UTdOrQRix7kCp0EHNPzF4MC3hdPF/+w1L07P6keP7d kqWYOXuOeG5O0Ifj8fbIN7H0hx/xxZezxI8mCmJ5duuCxYsWoXp1e0RF/4E33hol71HYIL+BmDd7 pvxKjwItEyZOwtFjx7Hyp+VlElx7GGikH6kDnx+CLp07izY5Eh8vrsv7747Bm2/or09Z+2bRt1j2 w3L8suIntHn8caxes066hjcQ8OowKBQKeSvrHU/4E0P8XxZvbmPG15kCRHPmzcfi75eJ1wZOtWtj 4ddfoVvXrvKS0rt4MRlDXh4q9eUemPbpx6UOnoz7MAjJycn44fsloj8/7NLTM6T340jx/EHVydCv hw0dKj4vdDodQn4ORS3HWnhxyGCxjWk/vBdlcSx6H3w0+WP0e9YXT3l7o0/vpzDpkyl5n0lXrl4T /Xzhgvnw8e4l71V+/XXiBNau+xVvDB+ORx5pLC99MMryPWSu7/yXUdA84PUR4u/VunXqSO+lK2ja 9FGpD4agceNGYhv6B5sJH32MLb//LrIBsrOz4VCzJkJ/+hFu7dqJbco7DmIyxhh72IOY6zfvRMvm TaS/l/XBja5PtBV/sv+WNet3oO3jLdC6VTN5Sb65i1YicPRQREh9gYKbA/rqYyrs4Zd44TKidh3C kIFPiUxMY5SJufq3HXi6+xNo8siDjVtV2DkxKetx2/YouDz2mHhs2hwplhEKOJw7/bd4/PD9YrGM /jQso/Wp169jjfTjeOSbbyDu4D6s/Hk5Tpz4G2fOnhXb0w98w/Yb14eLLBEKfhqWmQYwCQWc5s2e haitWypMANOc9u7uSIg/fN8CmOTd0e/g6OFDecGeA4cO4Y+du5CTc0e8LimNRiP+pGttuMam13n5 T6FYsvQHce6/jsWL9b9v3oAaNWtg7LgJOH8+Ud6y9OgHfsyuP0Q2Hmd/lS/Ut6iPUV8zMO2H96Is jkWfa5Qd/Mnkj/DcgH6ws7N7qD+TLl26jFVr1uL6jRvykoeTub7zX0X/4PDFlzPRokVzHD60Hwf3 7cHOHduQm5uLpT/8IG8FbNi4Cf/b8z+E/LgMp/46jvi4g3jssVb4dNrnIsDJGGOMsftLc/U6UjTX 4Nra/Igj9t9x/boWNeyL/kf5Bso6qFf34RkRw6xDWZemAUxCyxyq2yNXjqE9SBU2iHn12jXE7NsL H++eGNC/n/RjKAYXLlyU15bc5csa8SOrmvSj/17QUOAx738gslnJ2bPn8PqIkej6ZE94934GP4Wu FBl9lqjVp/HS0FfF9i+89DIOHDwkgrNU31eHv44Pxn8ohjgSGjbft99zWLJ0mcigNZw7eudODPB7 Xhwj+PPp4l8IDejcK375RexnOAcN+TMwd4zPpn+RVx9C2TWTPv5UrKNtjh49Lq/R+/vU3+jjO0Bk yhJrjkllpLIajknb0j60rzk0bJ/KTtecttuwcTMOHooVbWw4b0naPkWTAgcHR+mDu468pCCaXoAy qfo+8wzef/edvGGRFECfM/NLXL9xHdujosQyY5RJ9nTfZxEe8Zu8BJg3/2s8O8BPlI9QgOaV14aL +qdoNKJeVD9iaMvwiPV4d+w4sY76Al1vqjPVi+r30aSPxTB+S4rbntqF2sewntrNUD5CmVS0D63r 7v2UyHQ2vn7G9P/AsENkMdL21Ne2/L417x8ZDNeOrpehr1Pd6BwG1Mfnf/2NOBeViTKj6f1piaGd KKuLMujcOjwh/ryWmioyrukcXj29sWbtr3nlMH2vEnPLCLX5sIDhoszUjnQuOqehLrS+OMX1cdNj UTn37ttX4D1D7Wo4tzHah/b9ZtEiJCdfQr8Bz+cd11ydKNBExzOUhc5jaBdC7U+fK9T+9Phy1uy8 zxHDuWg9HcNceYjhvEW974vql9Qe48ZPENnRlNVHxyvp+4mOTw8aUm/4zKO+TZ+zBoZ2p38Io3Ia 2s0UZRfSuanvU9Zgce8ZA0t9h1BdDe8rOk7IzyvyPt/NoXW0jbn2IkXVlbLNffr0xe9bt4nXBjRy of/AQXn/CGPp7yBieJ+Zfh4Zs7GpjJFvvYkZn3+GWo6OYlm9evXQqGFD6RxJIiuVgpRr10Vg0EA/ 9HjSS0ybQdvSPu+OflvswxhjjLH762jCKbi5thLPq9jqRxVQVt6sr0OxKyb/9yF7uFHGXZUqtmjy SNFTSWVlZSNTlyW/Yv8F9LtLJ/1usYTWmY5EfRAqbBDz6NFj4gcjDWGmubZSU1PFHGbWoiHAgwYO xC9hqzE+aCI+/Ggi3npzhMgeuRf0A/rq1aviR19S0gW89MqrYpjzpKAPpfM9J37Er167Tt66oKPH jmHwi/6oUaO62L5F8+YY+upw8aOThuS9+cYIbNwUiS2/bxM/ZmfMnI2qVatgyAuDxXA2OvfOXbvE cj+pbs/7PYefV4ThnXffFUELKhMNn58y9TP06tldnKNG9Rp4a9Q7OKXWzyFKx9izJwYLvl4ojkFt +8Pyn/D9Mn0GDR3n3ffHIuK39XhpyGCxzZfSj/rLl1PEepKVlYPEpPPixyqx5phUxrDVa/KOSXWg utC+5mi1t3AxOVmqdyW88vJL6NDeTQxX/OjD8VC1bFHitk9Lu4kc6U38U6g+QEABOAoYGX68q0// I4JDA/r5wnT+y05PeEB9IgEjXh8uL8nXuHFjERjfu3+/OBbV9eChQ/jzr7/wz5kzYhsKRlOggDJY aQpMqhfVjxja8stZc5B+K120HQ29XPrDcqnffgTfZ/ogaHwgTpw8KepLw9FN0XmL237ht0sw7bPP RTtRe1G7jXxnjAhQUMDhrVGjRR0+HDdWqmcAVv6yCnPmzctrH2O/rFol9lWpWmDK5I/g6vq4CHjs idkn1lPd4qX377TPpsPLsxt6P+WNzZFbRPCIpmSgx2fTv8TXC78Vc6qOHDFC6i/LxT6WGNppwTff olHDBhj2yssiYETBr127/4ex745BHScnTJ7yKY7E6z8njN+rBuaWkRrVq+OtEW+IPkZ9bfy491G/ foO8fpibW3QGsDV93PRYFLh95bXXUV16j47/4H1orlzF5zNminpSfY1R+d55exSefspHDMn9YOy7 6C/1VWKuTnO+mi+OR8elABKdh85HKDhH12bht9/h1VeGYtRbbyJS+swZNXqM6AtUPirnd4u/R8Kf f6Fb106obl94+hE6b1Hv++L6ZecnOsH/pSEiI3nEG6+L+pT0/VS5cmVxjjHvj4Nbu7aiH1xOScHz Q14S+xBq97jDRzBj1my0bNkSrVSFJzSn4Cn1adc2Ul8ePVq8B4t6zxiz1HeojlTXvfsPiMBddy9P fP7Fl6Lv03vAlOG60DbUXnTM3Xv2YOhrw0Ug09CeluratKmzmKeZphwwfDanabUi8N+0aVORBV7U 30HE3OdR1apVxToDyv6l961hHlkqV+zhwzhx4iSeeqqXmO4j5bIG586dg7tbW0Ru2SKCrvSgIGlP ad+KMp80Y4wx9qBdSrmKZT+vx5yFK/Dn32fRxkX/97VH+8fFUHIaVvzB2/745+wFXEjWj1RjD7cb 2pvS92nLU98YfiPczsyEnaLg9zr2cKMpsaoUMbqT1v0bU89VyCAm/cD7beMmEXB8/PHWaNVKhdYu j4nsHMOPM2s87eON6jVqiKyS4KlTxNDy0t5IxZyLyRdx5coV8WOzf79nMfrtUdi+ZTMGDnhO3iIf 1WnZjyHSj7p2WLjgK7H958FT0feZ3iKwRj/WvTy74tVXXsb8b77Bil/C8L+YGOkH8bgCN0LQ6bIw PXgahr82TFr3gbiZBwWPaJ5Kqtvbo0bit/B1+DBwnDjH2PffRcbt2yLoZ0AB0QXz5opjzP7yC5Ep s//AAVEGOk7M3v344rPPxJyXtA1lzxQ3J1hJj0l1oLoUx0Z641Eg+5FHHoGyXj30fvopccOSkrQ9 OXf+nMjaowBX5yeeEP9aRQGJZT8uF+upX9nZKUQQxYCCJRQAMDzMBdEdHRzQob27CA5QUIduCkTn ebx1a+m6xIhtKBOWrmFR88AN8nsOPyxdLKY00KZpsfynnzF54kfiGg98rr+Y45D+FWXDps3yHvko W7Wo7SmrjIIcHTu0R8Crr4r2+nHZ9/hx6RJRrqtXriExMRFDBg8Wc4S++soriNz4G94dM9rs+4Uy o9f/ukbqF8EiczVw7PuoU6cOEv78U95C/5flx5OCMOadUZg65RO88vLLiDt8GKnXU8XNtiibjK4Z raM5BL/+ap6YT7A4zw3oL+oY+MFYPOvbRwyvnjvrS3GMubNmorq9fZE37LKEAjNPenmJPkZ9jYKF hiwza5S0j1N/o0BxW9c2+HbhAjw/yA9fzZkJ1zbmJ142BI5cHnMR0xtQhrrpDamM0XHoeHTcZd8v RrNmTcX56LzHjv+JjZs34xupj1Bg/uWXXsT8ubNFoO/Agfzh0HQTFpqG49NPPrY4X2VR7/vi+iUF wZ7w8BDvRQp2U31K+n4ynGPMO29jxvTPRD/4afky1FPWE9NDGL60UbBzzswZYvoI2sbYhYsX8M67 76O51Eb09wRlYRf3njFmqe+s/TUcGem3Ebr8B9HG1Nfp8zp8fQROnCyc2UrXJeK3DaIdqb2oTWmO SQp+0r+cF1dX+gerPr2fFn3R8Hl/6pRanOs56T1Livs7yMD484iC5pZQNnQzlQuGv/EmxknvyZeG DBHL6UuyLksnyvvNosXinBQ4pQAsBWIN14UxxhhjZetc4iUxTdr4Ma/gTs4d1KxZOIBB370MD/bw q1SpsvjuqpO+LxLj71n0j/nVFQqEro4U38Eff6zwnJmMlbUKGcSkedJoaJ5n1y4io5J+2Hr36iWC IOfOn5e3Khpl1gwb/ob4cK5Xt67IBLuVfksMRTY3RK40mj76qAgO0A+zt8e8h/W/bUSt2rXMRrvp Bzn9ME/RXBHZNhMnSz9oP50mslUSk5KQnnFLBIwo20pRVSGycSgDkQKbxiiYS/OKGdAPfgq+nfxb /6OYMjopM4iG1X48ZZo4j+nwRZWqpRj+R+gHeB2pfQzoOPQj3sUl/xwUbKAso6IUdUwa5kg/hClg Y2DNMYtSkrYnM7+YLua4XLUyVAQAwlb8JAJwNG8qBcJIdnZOgbbaHhUtHfv9vMfPK36R1xT0lI8P Lly4IO7AS5lrlEn2wuDncfhIvAjAHDt+XMyDWL++Ut6jMArmGAKGp8+cEQHa3bv/J64fPRYsXITs rCyoT+cPkzUobnvKKqNsUgr+DBj0PObM+0oEOWhuRQpCKZVKtGnTGvPmL4D/K6+JTEsaMmoarDGg LCoK2FDG8NTgzzA28EMxHN+YUlkvL+uZ6kXnMki6eFFkiHXo0D6vzg0a1JfaqLV4XpRWUj8jtJ+N DQ2beAQ15KwuB8easJeuP13H+4WCNk1bPpb36Na9J+gGQSXt42naNPytPoX27m557UwZwF6eXcTz e9X7KZ+8jGL6/KOA3z9nz0B786YI8mZm6rDu1/C8/vJTaKgYqkwZyQaU6VjcXfmLet+XtB8blOT9 ROeg+W6N+5KhvqdOnRL1Jcb90RgFKoe8NBRVq1TFV3Nn52UIFveeKQ4N7TgUGyuylQ3tQ+jzmlDd TNF1oX9FN/7spc84CiI7Ozexqq7evXqIaRli9u0X6+kfC2hfN7d2Vv0dZGD8eVQU+ke37xYuwLCh /iIT3jRAWa1aNaxdvTLvM5eC6hTYpIAsY4wxxu6P5k2Lv1ni9RtaONVykF+xh1mjBnXh+rgKYb9u xbKfIxC6JlL6faL/ffvX32fRuEkDDHvRF/2f6QFHh/J/c2f28KuQQUzKCNLPUbgiL1hA8+fRj7T9 RplCllDWI80DRsG4X9eswtpVv4jhkV/MmCWGntKcj5SZc6/oRhrr163FpI8miKHIgROC0LFTVzEn pam7d3NFuUz/xYsypihLxs6u8GSsderkBwQMaKge3VXMFAVuaDgiBS5puHTEb7+JgB5lP1FwwVp0 HPtq9qhuX11eos+2ute5RE3d6zFL0vbmUHCGAk4ULKFhn3Xr1pWW2eKvEyflLfJvIEU3r6BgjaV/ raTh7U5OTlCfVmPfgf0iUPGkZzeRjfTXXydF0KVnzx5W31U9984dEQiwMRoWQKnglGVFWaSmrNme Mu4i1q0WgalVq9eKOfIGvfCSCMBRP1m6+Dt8NWe29L6ohClTPxfz5dE8iabDXuk8NAdlt+69xHuM UGYmDeW2FpWXrj8F2w3otV21su1j98PUKR/j4L7/5T02RPwq1d38PKul6eP21fLb5F7QP2yYomtJ n0P0HtcHgfM/A+k9P3iQH1xcHpOX3LuS9mODkryfzPUlA9qeArNFoXlA69arK274Rpn+xgG4ot4z xaHj0LkdHBzElCCmMm6ny8/ymfvsNWZNXWl4uKfUVtHR0eJzkYKZffv0FsHO0vwdVBzKnqV/DKIs U5qG4sflISLYS8FYKmuvnj3zAsP0mUtl0WrTxN/BjDHGGPt3UHZeNem7Imdi/nd07tgGQwc/gzeG DUQtx5o4clyf4HTsTzW6eLiK50UNOWf/DRcupojHv63CBTFpuONvGzaiefNm2LZlU16wYHf0djzh 0VEM6zUe9mYODeGkDCCa+4yynB591BkL5s0R2ZgUgKEfxJayzEqCfqjmSj8MXxs2FL+Fr8XRwwfF HGKbNm8pVEaaU865SRMx3PCzaZ+KzBR6TPl4shg6SFlcdLxvv1uMO7l3xDC+75YsEZkzxv7++5QY Sm1AmUlUXwo+JCdfxvYdOzBhfKDIOJwY9CE6d+okb2kdCiBQluqZc/k3sKD52GgIcGlR2SjzjubD M7jXY5ak7Skrim5AQjcrMg7KpaffEj+wKdO3efOm4iY+y3/6qdC8k3v37hOZU17duslLCqJMxq5d ukj9dhOOHUuAl6cnGjZsKAJ723dEQZepy8vAsgYdj4JQvs88k9dPvvg8GJ9MnlRoKCyxZvusrCzp 2qrE0OvYA3vFcFIKBh0/rh8Cnp2TLYZnr/w5BCcTjmDw84PEkF8a/m2M/iFho7ScMqo2b4gQwQvv nj1gW6XojD1jVF760mQcMKYsMcO8rWWFziHeH1n6KSjo2t++bf5mRdai96mynjLvQZnPFKwpaR+v Ub0mmjVtivijx/Pu1Ex9mrINy8LefQfE8QhlF1+7elWcj85L73FCQ/wN/YWGFdNnEQ1ZLysl7ccG JXk/NWrUUJzDuC/R+z85ORmPNGosphcoCv2dsm51GF6Q+vusOXPz5g0lxb1nikL/MEB/71Cfpr5t QP84R5/Xzk2c5SX5qA+ZfvZS/6W5eynYak1d6R9iaD5Nygz+Y9dOXNFcEaMYiDV/B1nDcPMf+kdG AwqKU0Z0xu0MpGekS2VthObNmokREcafuVQuGmlQ1v8oxhhjjDHrpd64idq1OQvzv4Z++9B3snp1 akvf66oj4cQ/0u8VJyjr1pa3YP9VN29lYFv0fqz9bQfWbtiB7X8cEMv+LRUuiElZHDSnF80DRkFI Q7DA2dlZHlJ+RPoRdUre2jz6AUnzKO6IihYBUcqcoSHqND8mvbE7tM8fjncv6Adve4/OYvgtBcrO nj0vbrRAwwcVJpPmUpnoxhX0Izx0ZZgIcNAci32e7SduqkKBBprbkoYsj3n7bTEfGt34gm7UYwhy kJu3bmHuVwvEfI20/5Sp09CyRQuRVVjNvprIZqMMJtqHhh5+t+T7QsPJi+Lu7iaOR8el49N5vpw5 R5y3tDw6tke3rl0wYeIkEUT+ZdVqTPhokghClkTypUtibksKdJek7Skjl4afrlqzBkuW/iCClHQD lh+Wh+Dpp54SwQEKZo4fNxYXLiTDfxgNqV4tAuY0jHRs4AR07dIZPXuaD/BQX6IAZ9zheDFMmPot XW8Kqq4L/1UEDeimG9aiIFO3Ll0xb8ECMb8g9d+w1avRroOHuNOyqeK2p0DHa6+PwNBXA8QdiinY 9vcptchkq127tggsdOrqJe4CTesuXrwk5sik9x0NBzVWxbYKatasKR3nvPiHAupndCMX0+HkRTGU d67UtlF//CGux1fzv8GZM2flLcpGB/f2ov8uXrJUBBMXfbdYev9Fy2stS0pKEp9DlNlsrZL2ceqT r7zsL4Ji770fKALDNLx31/92y1vcm/W//YaI9b+Jz5lF3y3B7j0x8O3bR5yX3uMU0Jwxc5YIutI2 879eiLbtO+J/e/R3/i8L1vZjGtpuPPS7JO8nOkf3J7vn9SWqy+Lvl4ph4ENffqnY7GcKQNNQ8kkT 9e/xz2d8Kfpjce8ZS4z7zvN+ftL7KAmffzFDHJM+T4OnfwHPbl1EdqcpmjeSPscNn720D92Bne5Q funyJavr2kWqR22n2uKzjm4A9HhrF7Hcmr+DrEEBSppra+5XX4mbCBk+Txd99534O4v6Fv3DEAWq t/y+VdxAij5PaJslS5fiWV/fe5pKhDHGGGOW0V3IL6dcxb5Dx6XvVuniz8KPY3i0SUN5D/ZfQwHM 02eTEHvkr7y707P/rsuaa/hxxW/S7zw7vDfyJbz31kvSd3WFWHZZc1Xe6sGqcEFMGv52Kz1d/NAx RfN9UQbHtu3b87KMLKEbvgz1fxGBEz5Cp65PYtTod8WPYBoiPPmTT0Uw9F717CEd960R+HTa53i8 nTsG+D2PBvXrY/JHE0RGjKkXXxiMDwM/wPQZM9HFq4e4QzZtP/2zqeIHfPD06ej99NPSD82+oCHg 4z54DydP/o2fQ3/Jqy9lDtFNLp56xlfsL/3kx/x5s0VGGA0Z/OC997BhYyTaunugW3dvORBlfdYL HYeOR8el4/f27YeOUrvReUuLAoQ039xz/fvjx5CfsUr6Mfveu6Mt3sTEnIBXh+HWzVt4doCf9AP8 lxK3PQWF3xrxuvTDez48e/QSASO6HpMnBuVtTzcXWbXyZzFcc9LHU8Q8mN8u/h5DBg/Com8W5A2L NIcyw5xq6282QkFRQoF0mkCZ5jUtal9TdO1nfPEZWru44KWhr4r+S9MEUPmpzKaK256CF1M+niQC jj18noZbhydEoI1uvENzMtIdmakd6NrQOtqGMsC++HxaoXJTEIxuXEOZqZ26PSn6Gd3RmObItBaV l/o8zRn5xpujxPWgMj7r21feomzQjUuGvPC8CLL2fKo3rl27jmf6PC2vLYzKQP3sSPwxPNnLB/+T 77ZujdL08Wf69Mair+eL4PsXM2eL8weOHSuvvTdj338Pi79fJj5nvln0rbipmaHv0Ht8ybcLxfBj umM0bUP9YeqUyaKvlhVr+nGnTh7iZkD0Of229BlN/yBBrH0/0RBlKnfXrl1EXzKui4+3PgPRGnS8 CePHIfVaqghE5969U+R7xpS5vkOfmV/NmYXoP3aKPm74vJ/95QyxvSkaHTB/7hzxJ21L++zZsxdz pWNQINfautL19ezaTQRQvb29xXUwoHa39HeQ8XZFobairFSPDh0QNGly3udpr569xPU2HMdwLrrL e3fvp8U2dGO2j4ICzX5GM8YYY+ze0V3ImzSuL54/42P+e52bqwpPSNux/6Y2Ls3RoZ0L+j3THc0e bSQvZf9VNCfqsBefhVcXd5GgQQ96TssaNbD+N3pZqpSVoS06WldC9MOVfijWrFkxJnWljJgbaVrU cnQQPwLvBzrH9Rtp+vnMzPw4NUXXgIYYVrOrZtX2BnRTERo6+MP3S6S62Ii7jtNdcE2zSg3loeGB xWUiWUJBU5q3zL5atVIfw5hhSKHhxytlNg17bThat3YRN92xBpWJMqSozQx1Lk3b07kdpP5fVH+g bE/KPqWAAn0Q/FuoHBTgrl3L0ar+W9z2tI6GyZqrl6FfVq1atdihpaXtw6aoPDTH670co6xR3ShY RndTLonS9HG6XsbvL7pB1ceffirm8aXg372w5j1M76fbmbfvez8vrl/S30lVq9pa1cctuV/v2aLe M6bM9R3DdaCMT2v7OV2XrOwss5/v5F7rWlbvX2v+fqVzWfOZWx7RMH76h5v7+d5gjDFWvtHfBU5K zlpkjDFrVbhMzLJGP5ooM+V+/niiY1MWpLU/BukHEZXpXn48UlCCfsCa+4FrKM+9BB/puHT8sghg 0rDFvv2fE9mwNLyXhh8u+naxuPNwrx495K2KR2Wi4IBxnUvT9nTH++L6A9WbrtG//eOVykH1s7b/ Frc9BSct1cvQL62ZG68s+jChc93rMcoa1a2kAczS9PFlPy6HR5duCI9YL4Za05BrGnpN2Zvm5kws KWvew9T2D6KfF9cvKVBkbR+35H69Z4t6z5gy13cM16Ek/Zy2tfT5Tu61rrRfWbx/6ZrRcYq6dnQu az5zGWOMMcYYYw8/zsRkeYwzMctb4Kc4+w8cxOQpn4KGIRO6Scf4wA8wZPDzpf4hzlh5UtI+Tp/D c+bNEzdIyc3Vz53p06sXpn36CR55pLF4zRj791D2DWdiMsZYxUZ/F3AmJmOMWY+DmIwxxhhjDxgH MRljjHEQkzHGSoaHkzPGGGOMMcYYY4wxxso1DmIyxhhjjDHGGGOMMcbKNQ5iMsYYY4wxxhhjjDHG yjUOYjLGGGOMMcYYY4wxxso1DmIyxhhjjDHGGGOMMcbKNQ5iMsYYY4wxxhhjjDHGyjUOYjLGGGOM McYYY4wxxso1DmIyxhhjjDHGGGOMMcbKNQ5iWuGPXbvxxpujcPnyZWRmZorXp0//I9bdSEvD9h1R SElJwd27d7Hil18wYeIk3Lx1U6wvj6hsVEYqK5WZWedhub7lifF7599UXsphCX2eUBnp86W8yMnJ wf4DB8SDnj8sDJ/R8UePyksYY4wxxhhjjP0XcBDTCgkJCYiNi8O11FRob2ox+ZMp2B4VLdYlJV3A ex+MQ8Kff+HOnTs4fCQecYePIP1WulhfHmnTbiJm7z6cOHFKlPnChYuY9tnn+OvECXkLZs7Dcn3/ LTqdDkuWLsPqNevkJQXfO4T6GPU16nMPkmk5yhv6PKHPFfp8KS90uizM/3qheNDzh4XhM/rnFb/I SxhjjDHGGGOM/RdwENMK745+B0cPH0Kbxx+Xl5hna2uLebNnIWrrFjRo0EBeWv40btwIMbv+wPTP pooyX79xA6vWrMWlS+UzS628eFiu778lJ+cO/ti5CwcOHZKXFH7vUB+jvkZ97kGy9j3MGGOMMcYY Y4yx8qnCBTGvXruGF156GT+G/Iw5875Chye6YOirAbh06RI2bY5Ed++n0anbk1jwzULk5GSLfVaG hYl9aN/ifDZ9Bsa8/wEyMm6L15S9tzkyEn37PYeuT/bE6yNGQq0+LdYRw7EPHorFS0NfFdu8O3Yc NFeuyFsU9Pepv9HHdwD2xOyVlxReVtwxDW1A29E+Aa+PwO3bmRg3fkJe2anuP4WuhHfvZ/LKffbs ObG/NehcH036WOzb3fspzJw9J69NrKkDteM7744VWX1UBiqrodx07Zb+8KM4Lq3bsHGzaGcDKifV w9y5SVFlI7Q/1ZfW0/GpHQx9wfj6WioP9SPjYfp0vY2vw67/7SlUf2PF9RlCrw1lpO1oe0MbGJer pH3ctM+YDr+m17Tc9Lx0zmEBw8X+dD2ofnRNDcel9fSc+hj1Nepz1JbE2vcIlX2A3/N5+xV3HY0Z l8O4fYq6bsZo+Zbft+aVkfaPjTssr9Ur6prQ/tu278DA54fkrafjWTofMe43dL4DBw9Z3J6uI011 YKl8lq4vtaEBDcOe//U3ee0RFf0HcnNz5bXmWfNeid65U1w32ib48+m4efOWWE+ofai/0L60nq6n tX3OgKb0mPTxp2I9nefo0ePyGsYYY4wxxhhj/yUVLoiZm3sHF5OTpR/boUhNvY533h6JY8eP45WA 17HsxxCMeusNtGvrKoZQbvl9m9hHq70l9qF9i0MZZlevXhXBBnos/WG59EN+HNzatcXYd8fgckoK nh/yEv786y+xPR07/ugxTPtsOrw8u6H3U97Sj/QtIgBgbh66rKwcJCadF0N3DUyXFXdMQxvQdqqW LTDijddFlqH/S0PwyssvoWrVKlj47RIx7HfQwOcwKehD3Ei7gZHvjBEBoOLQfJFvjRqNvfv348Nx YzHi9QCs/GUV5sybJ9rEmjpQO+6IisL3P/wAj44d0KhR47xyL/5+KfbsicH7Y0ajebNmeH9cIH4M +Unsd0qtFu175sxZBI0PxLChLyPk59C8cxdXNpoe4KVXXhX1/T979wJX8/nHAfzT7ejmciwSwoop JrdEMWVz2bAN21xGzGzDNmKY25D7LZfcL4sRcxnKXLaVUS41lEsu5VLDMYk4pFM5Kf/nec7v1KnO 6UL823zfXr9X/e7P73mec5zz7fv8fvy6+fVPnzkL237RDJHWbV9teX7auFEMMefHMjUxxcjR3+P0 Gc39+Hg78/Lcv39ftH9leSVMmjKVlfNynuvXKk6fORsTI+bv3b+H0SN94OxcX2yvrYNn7eO8z4wZ Nx7urdwwaOAAhIWHo++AgTlBpX/+uSXq5saNG6Ju33nbi13rWFFeK0srfPXFINSpUxvNmjbG6O98 YGtbLc9rp2ULN9HHeF/jfe79rp2Ldb38GLx+Z8+bj7p16+KNevWKbMf8dMtRnHbLjwc4vx7mg5Zu rpg8cRxsbGzY+b8W/Y0rqk1+3rpVvH7q1XMU+7/5ZgMRmDt6LFKsz48f7+NefWBtbSX6oaODA/r2 H4jf/9C0ly5+vbPmzMNk3+lo59VWbG9tZZ2nfNr2NfSewKfpM+dgybIVaOfZFoO/+AIB69eLfQwp zmuF96HZc+eje7du+Kj7h9i4aQurx2FQqdJy2n702HHo/G4n0adi4+LEMXlf4wrrc3x/fpxhPiMQ tDsYvXt+LM4zZ74f67NJYn9CCCGEEEIIIf8dr+xw8haurpg5fSq++HwgBn/5JW7duoXpU6fg0969 MW/OLNSt64ijEfoz5YqL3/dv/YaN+PbroZg9czp6sS/ZG9b/iCpVq7DlgTnBFv7zhwlj2XZD4Dt5 Evp9+imiT53CfeWz37+vuMe0tbUVQQ0zM1NRJ61athT78gBS82ZN8Vn//ni/axes+3EN1q1dDXml StKehiXfvSeCDj0//hg9undD/379sH/Pbgz79hsYGRlJWxWtvLU1AlavwrzZs0RgRcuumi0WL1qA j3p0xzL/RWjbpjW279jJrk0Jh9frIHDDOmzauB7dPnxftG/HDu1xMTZOkz1ZRNn+ufUP7t69KwJy /Lq/GToEob/tQ7cPPpTOXpBT/fqsHAvFsZaynxbm5iJrjvuFlcvc3AJrV60Q7c/b4sP3u+a0fX76 +szGnwLYz0+QmZkpgk08EPk6u86f1v0o6mDBvLnw7ttXBGv5A6a0StrH+fFHDBsGn2Hfin2W+i8W wWCeScf9snMXTExM8OOaVaJuR383El8PGYzAzZuRkvIQb7Vpg6pVqqBmzZro0P4dVKpYUeynxc/H y8T7Gu9zTRo3LvZrxNjYGH5zZ2Ph/Llim9LoY4W1W35nY86hatWqGPLVl3jv3XdFnQfv3C76m6E2 +WHCOFSsUFGs/4C1Od9+9oxpYv9RI3zw2muv4fyFC9IZcmmP16Sxi+jfvB/OmObL9uuIDYGbROBO F7/eoawddu/agTGjvhPbj/AZhrT0dBFo1CrsPeHatesiw5H3d76O1/GSRQtZGxp+vRfntcLvpTlz 2lQMHOAt+sukieNF4Pb0mTM5bT9x/DixjvepZazP8UzdX/fuE/sX1ufu3LkjjnMs4i/Mmj5d9Ft+ ntkzpot9CCGEEEIIIYT8t7yyQUye2aQNdvAvvHK5HLa2VcR8OVk5vFa5MjIzn++JvFcTEsQX7WbN muacq4qNDRq7uODy5ctIeaR5wnXVqlXg6Oggfufb2dk9//0Wn+eYZmZmcGvhKoajftDjIzEkmQdD +DGKExzgwZ6GDZ2xcLE/+vQbILLQTEyMixUA1VWvXl1UqaJpE11vtWmdcyxzc3O0atVKDJXmATxT UzO8Xud1nD9/EYv8l4psuD9CDohtuaLKVqd2bRGM4vsN/XY4gnfvQSV5JVhZWYr1+jRt0kScl5Oz ba3LW4vfebAp7tJlNGzgjGrVbMUy3hYt3Vrk9If89PUZm9dew8TxY0XQj2e38Sw9J6f6OWXm23m2 bcOu/w5u6AStStrHeQCSB661GjjXF23OA3g8AHwyKkr8XLBwMcZPnCSm6FPRIsv0zt1kaa+SeZbX CFcafcxQu+nTqqWbCNh90OMTkaF85uwZVK9uJ/Y31CaDBn6Gnp98xLYxRXnr8qJ+eear77TpGDFq TJ6Asy7t8ZLu3BWZk7yeefbutWvXWPsqoErLHY6txfuItZUVtv+yEz9Mnir2yf+k88LeExT//IOH KSl52oH3Wd53DSnOa8WZ1Un9+m9Ic0Czpk3Ya7Yce11cEm3P6/Tw4SM5/cl/2XJkqtW4cvVqsfoc P46lpQWr+9xz8GA5zwgmhBBCCCGEEPLfQg/2eYGys7JE8IgHF/JLz8jIc1+3soZn4gXt2CYCPVu3 /YL3u/VAj096487dO9IWhvEgxtpVK7HIbz6MjY0w2XeGuF/dnHnzRZbZ8+KZjfnxuuQPlok5dx5t PNth5KjRUNy8idYeLdHCtZm0VdFl4w/sCd7xCyaM+x63biVi1Pdj0dzNXdxvsLSUK1dO9At9Cusz 3NOn2aKcPNCXH68DfUPUi8vI2FjcSiA/HujkWXz8+DxQqA1ycTVr1ETvnp+UKHio61lfIy+6j+XX /p23ceD3/ejyXieEHPgTn3p/hrfadRD3/SysTThed/zemx5t22Hl6rViGc/M5EFkfbTH4xmrut5s 2FBk8ebv//welDxwye8rGbR7t6gbnrXIA/zFpa8d+Ly5heFjFOe1Ivq6ccG+zvsUPyevGxPT3PVm pqbo1LEDWrZoUaw+x49jaWEpbmegxcvNs2oJIYQQQgghhPy3UBDzBeKZWjzriA9l1uLZeXxYb83q NdgXb8PZfYaYsi/8/Et60p3cLC6ecfW8WaP5qdVq1KtbDwvmzUHU8QgxrJXfV/HcuYLDX/XJfJKJ Lp07YfPGnxB3/jQ+/qiHGCLKh64+7zWcPHkyJ8uMBzr4E695xibPHAsJDYWFpQX27wkWQ4/79OqF yvmCRYWVjR8v+2k2Bnj3xe5dv+DsqRPinpx79/1WYBhvUXgwqXbtWrgYF4c7d3IfoML7g6FAm6E+ c+DPgyKAbG1VHq/XqcPa4XyeTLvLV66iYoUKqGaryfh8FjwjMu6y5h6KnFL5AKmPUtHA2Ulku/Fh 4pXlcowbO0YM/ebTNN/JIku0Zs0a0l4l8zyvkcLasbTxQGGVqjaYMukH8WR/PjT8wQMlDh46bLBN IiIjxT0eeYbjHlYuPsx8369BYrj2216eMDUrGDDmrCytUcveXtQ3H/6vrevJP0wUw6krlC8vbalx 69ZthB44gO9Hj8LWzYEYz9qnpZubtLZ4eGYrD5rqtgPPCNXeU1Of4rxWLl26LIada927f18MMedZ q/ycvO07v/tuzjXOmjENkyZOEMPZi9Pn+D19+X16E67lPnSM38OVD48nhBBCCHnV3Dy4Bv4/bcHP Py2Bf/BliPE7aZexfflCLN8UiOWLlmD7Jc3n1ZsHFmKjzvMQc+bPBWLm0vX4eXve7XH7GALY/Ort 6+G/aD0Oitvmx2DjzCUI2M7OyadIhdhUbzkIIaQUUBDzBeJfsNu+1RYLFi7Cn4cOiS/X/KE0fJh2 3097iyylkuLZTzwTadWaH/HX8ePiacP8YRqlkX127vx5EbhITVVhwOdfiCdaX79+QwRhLl2+IsrL hyRzV6/Gi6cX8wes5Hfu/AW4ubfBwsVLxL7//JMo7l9YtUpVWFhYPPc1RB4/gYD1G0R9btm2TWR+ tX+7nRhSW6lSJTHUNOHvv0VWIn8QCn8qtFZRZePX1NS1pRiezIex/v33dfGgGR4kLVdOJh2l+D7t 3QvpaWnioS58uC0fms8fuKObWabLUJ8Z8s0wXLp0VQR2Pu7RA4ePHsPylavFer7dylWr0aVz5+ca RsuDUgsXLRZ1xNuXD2HmQ6HbvtVGlPfD998XQa7lK1aJB67wbXgf6fx+9zwPfFIoFOL2A9qnVOeX kfE4Z6j4s75GimrH0sTrZdzEyejU+f2cofUXY2NF0L1mjeoG22TI18PEPVHNTM1Qvnx59lq6LoZP 89fMmh8DDA4n58Fv/tCj0AN/InDzFnG8M2fPolOXruJhRrqBUo4H7XnG5JWrV8SxeTB65eo1BbYr DG8Hj1buOe3A23fR4qXinqiGFOe18ig1FQsW+Yu+wq9hsu9U1HV0RKM3G+acc6G/v3gf4EF6/np2 aeYqnqZenD7XpEljcTx+XH58vn7OXD9xXkIIIYSQV0sMDt5sjm8+64NPPxuOzlUSoVBnIHJXGCr1 +g7f9PPGNz6fwDxkCyKL+Jho7dwVn/bk27fGo5CjuA0Fft15C27DhmNwz4HwGdwctw8f1wQnrRug U092Tj6527MF+srBNySEkOdHQcwXiN8vz3fyRLi7t8KgL4egVRtPMayUL3vn7XbSViXDh1BO/mG8 CAT17tsf3/qMxCcf94BFIcM+i+Ls9AZ6dOsunlb9YY+PkZ6Rzs4xQQREPN/pgMbNWohy84eCNG3S WOyzYvUa+C9dhuzsgg+oebNhA5Epte6njWJffgyegTVrxlRxb8DnvQb+5Gyejcnrc8IPU9D5vXcx csRwEfTo3u1DNG/WTNwnsX5DF2zeslXMaxVVNi/PtzDkqy8wZeoMNHBpgg+6fySyGyeO+14E9EqK 39uRPxSJB6bm+i3A9RsKcX6egaZPYX2mTWt3sc37Xd/DuO9Hi6HJfD3frl07T4wbO+qZyqjFsyJ7 dO+O7h/3Qvt3O4sswgV+88TTwDl+/sUL5otAU2vPdmIbXneLF84XAWR+jZ/198bpMzF4q907OKLn ydtubq7wfKsNRn0/DkO/GSaeSv8sr5Gi2rE08X7Fnzhes0YN8frg/YIP3/7qi8/Fw3Y4Q23C+yWv F/7Qmfj4BLh5vIVGTVzFdfN7ZBrS65OPMWbUSMycPVccr9tHPUU/nDndl/WdvK8TPox95PDh+HXP fnFsj7ZvS8Hc4r8n8GPyY/P7SfKy8/bl5e7S+T1pi4KK81pp4docDZydRV/h18BqM6e/8HPOnjWd vf84ifcBN/e3cuqVXz9XVJ/jE/+dH5cfv2PnrmjevJk4LyGEEELIq+UNOMuOYXVwOE7/rcTrrT3Z /GVcUTWEm/auR8Z2aOb8CH/HS/NFeHIrEakV5ah05xIUdo3RSPtVw9IFn/ZsCXFHeXUiLp6ORiSb Tt/m0VF95eAbAnfvPaSJJppoKvGky0idlqL/McnPiN/DjGfllC/kIRmvIp4VyLODeACPD6Uui7T3 U9TNfuPZcnxouW65eft+OWSoyKTiQ2MN4X2BZ3bKZLICQ2CfBc/U4oEK/iTuoYO/FGXj99vjwZb8 +Dp+fv6EbH1Zj0WVjWcRKh881NxvT8/xS4I/9ZsHdbTlOBkVjU+9B2DNqhV5nrqeX1F9RnsN/Cnu z5LVq4sH3/gTn/kwaT58N+VRqhieru+8PDPxwcOHYp2+uuPl4k+YtrbWf19PjvchmcxUBG21nuU1 Utp9rCh8mHRaehorY8U8ZdcqrE206yzMLYrdp0qyj7bP8np4nv5Q2OtKH0Ovle/GjBW3BQhYs5rV lYl4Wrqh1yNve35eQ/VaVJ/Trre0sHju1wIhL8sj9j7LM7mL+35HCCHkv4f/X1C5qp00VzqepCUi NjoMBy9WwUdfVsXBtY/wweDW0N7B/uaBJThsNxxtExfioO136N9Iu1yaRyBmhj3B67aZUFwvj47f 9EHT1ANYfrQWvumR+zBFjRhsnH8W1do3AP+EZm7XEE2raf6Qnrcc7VGT0qcIIaWA3kpeEv7FmmcN leUvK7yM+QMAPGCQv9wZjzNw924y2rRuLS3Rj+/D931RwSV+XEOBFr6OB8P0BUy4osrGAyk8w624 gRxD+L0sGzdvgRWr1ohhwTy7cfbceSLr0ekNTYajIUX1Ge01lHbQhl87D2QaOi+vU163huqO71dY AJPjX9zzB6ue5TWirYMX1cfy4/2B9wt9gTausDbRritJnyrJPto++7z9obDXlT7Fea3wMhX2euTr C6vXovqcdv3zXjshhBBCyL9WykX8GqmAqaUdGr3VBx5WFxFz/w3Us7qAE8nSNtmJOBVbHq87Ajbs 8/6j+0ppBb8fujlspNvra4aTf4XOr9/F33zfqvVhn3gW57R3/0qLwc/bpeHkMjs0aNoc7mwSAUy9 5RB7EULIc6MgJimxRymPUKO6nRgGSgrHh9yO9BmOpctXiGHB73X9UGTXrVjqDzu70v2rKyGEEEII IeQVVcEBdtd/znmgzmFTL7S1MYd7Dy882CY92Mf/F2R07AN3c8C86btw/nu92H7jyrk4aNoebatK x5I0at8cd/84hmTY44OPquPEUunBPqujUa2tNJw89SL+0D7Y5/eLeKC3HOJwhBDy3Gg4OSGEEELI S/aIhpMTQsgrj/9fUNrDyfHkCTKMTWH+/05XKivlIIT8p9BbCiGEEEIIIYQQ8l9gWkYCh2WlHISQ /xR6WyGEEEIIIYQQQgghhJRpFMQkhBBCCCGEEEIIIYSUaRTEJIQQQgghhBBCCCGElGkUxCSEEEII IYQQQgghhJRpFMQkhBBCCCGEEEIIIYSUaRTEJIQQQgghhBBCCCGElGkUxCSEEEIIIYQQQgghhJRp FMQkhBBCCCGEEEIIIYSUaRTEJIQQQgghhBBCCCGElGmvdBDTyMQUpuUsYWZhzaby4ief58sJIYQQ QgghhBBCCCFlg5E6LeWp9HupyMrKQlpaOsqXt5aWlE0mMnMobv6DoKBgREdH4/79+6hcuTKaN2+O 7t27wb5mDWSpM6StCSGEEEJKz6NHqbC0tICJiYm0hBBCyKuG/19QuaqdNEcIIaQor2QQkwcwDx85 hjlz5khLchnhKcxMnuK7MRPQ9q3W/+pA5pMnT5Cayr8kWUEmM5OWEkIIIeT/jYKYhBBCKIhJCCEl 88oNJ+dDxXkG5k8//QQzMzMR6NOd5LI0tKmVhNmzpuCG4qbeoeVK5QPMnDMPawPWw2/hYmzbvkPs +//06569OBkVLc1pBO3+FRGRf+Gx+rG05Pmcv3gRU6ZNF+cihBBCCCGEEEIIIeRlMZk0cbyv9Hup ePr0KTIzn6BcOZm0pGwxlZljx85dGD58OE6fPg1zc3PI5XJYWVnB0tISTrbpqGF1Fw/M6uO+UgV3 dw9kZ2VKe2tkZGTg7+vX4N3vU7Rt0xrR7DhyeSVkPcnCnr378eCBEtWrV4exsTES/r6GkNADePw4 A9VsbdnPxwg58CfOnTuP6jWqw7xcOREU/e3335F8/x7bphoeqzNw4mQULl+5irhLl2Ffs6bI1LgY G8f2PSDKyYe+88BpRGQkTp85y/ZRQ16pEmqw83IHD4Uh+tRp0Q6v164lyniFHQ9GRmJ9/vP9dfyE WJ+cnCwyaXmZK1asyKYKYvuMjMe4dv06HB0ckM7W16//hljO3b59W1z3w4cPxHVzp9j5jhw5xuql IiqUr4Dz5y+wzgFYWVuJc5Uvb8Xq/4yox3v37qEiK3soq5crV6+iRs0aIsCcnHyvQH0SQggh/wVq 9v82/7+O/m8jhJBXF/+/wMKqvDT34qVnZyE5U43y9AwIQsi/1KuXicm+LJw5c1oEBZ2dnTFw4ED0 6dMHn332GXr16oVqb3bHwbue6P3pl7h48aLYvjCpKhXS0tJEQPHXffvQsUN7ZGc/FUHABw8eIO7S Jbz/fhcRzDx/4QIOHDyEGtXt4N6qJTt+rAj87QwKhrt7K/DwYvDuX6F+nImoqGg4vVEP1lZWCAs/ jJhz5xAfH48P338fxyIicTU+AYePHBXncm/ZEtdv3NAUSNKyZQu8/nodeL71FvuCZIpTp07D0dER Fcpb6z3f+XMX0KxpEyRcu47LV66g/Ttvs/OGIz1DM5ze3LwcPFq1gswsb3A6LT0dv4eE4t1OHVlZ rXHzn39Eee8rH4hj7NmzH//c+geJt28jJTVV7HNDoWD7ZeD0mTOoXEkuyrX9lx14g11v7Tq1sXfv fiiVygL1SQghhBBCCCGkaE/ZP/XTLBxKuYJs/nt2Nn5PTsJVleY7WXFlpj5ESkrepB5CCPl/eQX/ /G+EpKQkkflgZ2cHW1tbERzkWYc8I/PNxs3wztueqFChvMgK5Nvrw7MEN23egoWL/dG8WTMYGRlD ef8+dgXvRmxsLJLu3mHHqADbqlWwdfsvIovy8WM17KrZ4rc/QhF9+gyc6tfH3eT7qF3Lni2vhmbs ODyTNeNxhsg8rFmzpvjJA67//HNLBCq3/7JTZEvyIF/yvXto9OabqGpbFfXr1ZNKpmFlaSWyPHkZ +LXy47xepzYePEzRez6bKjYiu9PSwhxVq1aFdXlrEcDMSC/8nqDlZDKRSbJ56xaxvV01O1EuV3bs 116rjCZNGuPWrdvS1nnZ2FSBY11HZGdli+zSuo6OaOjsjJ6ffIR795UF6pMQQgghhBBCSNEeZ2ch 6P4p7Faewr30LPypSMNVVRqesO9/xZJ9A7unDofv6s34ee0kjJy6HQlp0roCErH7h3HY/Y80Swgh L8grGMR8ikqV5OK37Oxs3L17F1FRUeLnhQsXxHIPDw+cOHECFhYWbE7/m7yNzWvo17cPPuzaFYqb N2FsbCSCcJ9/1h+DPh+IPj174czZs7h8+So+8+6Hdl5txX48+/P7USPxRr262L5zJytDFpQPHmiC ienpIqBoYlzwJv+mZmZo5+mJQQMH4JuhQ9G0SWMxfD3l0SOxPr2IYKOWiYlxsc5XXEZGRuje7UMM +fJL8YT3w0eP5ikXX8aHtPO6fvqUT09F0FIXH+GuSlOJIC/PaOUZrPrqkxBCCCGEEEJI0TKeqnHk 0RWkZWdg+ZmHOKRIL34Ak4sMwtG6Ppg56msMGTUH37vGY9/Jh5p1j2/g/LEjOH0pGXlyNB8nIy76 CM4rtEvZ/OkbSEuJx+lj55DIFmfePodjx04hIUXapNh4oPQLjNkaL80zaUewaEgJg6fZ8dgxdRIW rfaD79QNOC8Cs4kIXTCNLfPHjMkrcEJKVk3YPgm+C1ZgEdt+o2ZDpJ1YAd+Z/lg6kx3jQKJYRgh5 eV65IObT7Gw0bdoU6enpYuJPUzc2MUFmZiYuX76Mv//+W9wf8/iJE3Bv5S62LwwPSvJ7WnJqdoyV q9ZgybLliImJQc0aNXE3ORkB6zcgKvqU2IYPtV6ybAX2//aHuNelw+uvi/tkrli1Ghs3bRbBSZ7Z mF9zVuawI4ex+scArFqzFvfvK9GiRXNs274dq9b+iARW7uLg5yzO+YqL34tzw8ZAcY0XLl5EXUeH nHLxst6+cwf16tUT17lzVzB+XPcT/rl1S9pbg2fB2lapipWr17BrWSvqqpa9fYH6JIQQQgghhBBS PDyBxIx94z9+6zGePAVMYYTypsW8H6a8Ep5c+gvn72gCknZdxmOYZ0VAEQTf6XvBb2aWeNAPM3dr A3kPceK3g7idkYKjy0Yh4DxfFo/QlX5Y+jsPZB7EwunTsGo32/NxNDb6bkAc36REbCC7/RcSpLnk Q0ehstc+3T0NimNB2LghCCdu8zI/xOkDR3D+yGbsiJaCr9zZo0huPx4jB4+Gb/sHOMTLeX4vTjl9 zZb54IePzBASyq/pFI7e64jvR7HlkzriYfg5tuwctoTVxrcTfTCMTa2zElHiWCwh5LkYqdNSSvDn mKLxoCB/MEz58tbSkrKFP238xs1bGDr0a6Snp8GUvYmnpqpgYWEu7u/I7/loYWEp7lW5detW1Lav jqdZz/7kcZ6BWJYfdEQIIYSQl+/Ro1RYWlqIW8YQQgh5NfH/CypX1QbhSg//gq98osIPimAYGT/B 31EdUc/GBL0bm6FZxYooZ1S8XKaUhEMI3rIXp+8CtTy/xODuTrDkK3ieT1YaUs7/gukRTpj/TS3s /sEfmYPn4GN7tu6YPybe6YmZ3W9g6Vd/oeUaH7iJTMrtsJnmg9bs9MeWjEPyR3PwYQ1+wOLQ7I/m D5HsMBmDGrP5mXth2SANaW4+6PxwO3bcexsft0rGlulH0GxaV8RPXQH0Ho12dSqiQjnpMDnSELaY ldl7PN48PA3767FjvskWZx/B0pUyDPumpWYzJi3cD0szPsPYN49gbuANWGYm4naaJeqzY/dvLGqE EPKSvHqZmFlPUKd2LYwY4SPuK8mHkWdkpIthz48zMpCS8hC3bydi+vRpeL1OrecKYHL8fpQUwCSE EEIIIYQQ8jLcf/IY25ITkaWTrmTGvvq/aVkRsmIGMLkKDu3Qf+ICLFo4GR1SN2PpgYciE3PG6FGY sfInBPPopg6e9an5Rfqph3YbsyL+hpe8bxJ89yVLc7ns2jZH4qEjSEs4iDjHt8HjjpxZvbfgmLwP AT/uxSVlGsTgb5tmcKuvP4B5fp0f4jx80OE1aZEBaWfXYuHFtzCsk42YT8msiz6T5mDmzJ7A3qCc rFBCyMvxygUxuSx1Bjp17ICgoCB0794dr71mA357EP6TzwcHB4mnYvPtCCGEEEIIIYSQf4Ns9sV2 RaICP96+yX7nj6nVfOXnzyEQPzU/iqTYPQ1Lj0hP8jGuiGqVzZCuSkNi1HFU7L0APwz/Gv1bV9Gs fwFsukyHbxdN4DCP19qhnfEpbDmYjEYdHKWFwOkf/RBX71MMGfo1OtSRFhqgCPLHIcevMcRNk0Vp V6MiEq9LAdNzcXhYvZbmd0UQlobXxZDBLTUZqHbVUc3SUvO7sRnM0qVgKSHkpXklg5gcD1DWqVUT U319cejQQZw/f1785PN8OQUwCSGEEEIIIYT8m/CR3veeqKF+yn4zMoZneWdksaU8eKkNZBaH/Tvd UfGPcRg5dRpmjB+OmWec0L+DHexcW+Lh1klYtGQ2ZgRdlbZ+mSzR2tMS55Od0UYni7J+c0fc2L8W q5b8hONKaaE+Fzdg4ZFMmMVtx6rVKzT3y3TriZZx/pixhE07M9GRXScQh40LDiHTLBY71q7Aqu2n kGLcEt3qHsGU6fzBPj/h4Qd9czJBCSEvxyt3T0xCCCGEkP83uicmIYSQF3FPTP4E8tHXYnE85T7m ONihsUUNfPn7fXzVSA4ve3OYGZcgksk9fogU5BuSnZ2JlDSggvWzPyD2hcjMRKaJWe6wdkLIfw69 vAkhhBBCCCGEkP+ISiam6PpaNbS2dkAFE3MMayJHO3uLkgcwuXJ67ilpbFb2ApicGQUwCfmvo0xM QgghhJCXjDIxCSGEvIhMzKynT5GQoUKNchawNKb/Ywgh/y30dwpCCCGEEEIIIeQ/wMTICPUsrCmA SQj5T6IgJiGEEEIIIYQQQgghpEyjICYhhBBCCCGEEEIIIaRMoyAmIYQQQgghhBBCCCGkTKMgJiGE EEIIIYQQQgghpEyjICYhhBBCCCGEEEIIIaRMoyAmIYQQQgghhBBCCCGkTKMgJiGEEEIIIYQQQnKp VVAqVVBLs/9vSRfDEHdHmilF6hQlu04lVBnSAok6hV17ljRTVmTwNmHlTSkrrVIMqnhEnYiHSpp9 PioknIhCQukcrHAZZ7F9TRiSpFkNNVS8/nl/ydMEfHnB14paJW2Xlbtf3knaR9uu2mU6/S7paADW RSqlubzE8fP1W87Qcq2ccpWGUm3f4qEgJiGEEEIIIYQQQnIodo3GgIHDsT1BWvB/pURMcACCYvQH c56J6ixWD+2BT0fPxCp/X3zRtwdGbIyTgjEKBE8YjeBEMfPMlCcCselEaZRZhZg1Q/Gx93DMXuOP qUN74+PvAhH3MiNHz+p6GNavD2M1+oyUUdi0MYr1AE6BsPUBCLsuZl4o5R+BCDW3h600j+t78UP/ 3vhiuj9WzWGvjT7emH1AG+KMwqr+KxEtzWlFr/DGKr7wTghmfzccI/j0lTcGfCX9ztowhq1WBLPj 5Swbgk97emNBpKZxbZ0qI+7HvdD3MlQdmIkvfjwrzWnFY/vw0Qi6Jc3qkVOuZ5Swfwn2aQv0vO37 DCiISQghhBBCCCGEEEk8wkOt0K+3Pfb9kT9IwkiZYwWyuQwtlzLRCmaHSRlqBTIL8y+Xw9NnCYa3 lYs5bZYkzyjTl5UolossN/0Zcjwoum/aVMR6+mPHGj+M9/XHli3z4XpiCtadkTaRGDyHyODMe+yc crF1qlQVki5EIPJCUt799dUFz3rllcZ/6jmXcs8UTLvghUVbAzBvrC8Wb96KeU0iMHW9TtvoOy5f xo+nXScdWpQ9f5mKs522nFo68znZfaIP6NRLfW/Mm+sNJ2mWy22ffAr0H1aexLOIjDyLJL59lhP6 zfVDv/rSak57Pt2sWW258l1PDr4+f13loUBoaBLc3R01s1lnsXpCIORDA7FloS/Gzw3Ajh8HAT/O R3CyZpNC2XXFjPWB2MCmGR/Zw/6jWeL3DeuHwFXaJHdZIHYs7IgEf02AEzZe8LTZi1Axk5e8rRfs D4QiUvfar4QhFF7wcJDmDb0mJfkzjgvO52srdrz46BBEX2HL+UGL2b4G+8czMJk0cbyv9HupePr0 KTIzn6BcOZm0hBBCCCGE6FKr1TAzM4OxMf09mRBCXlX8/wILq/LSXBmSsA9Lz9fFkK8dkeAfDXn3 lrCV/rtS7PbBoHmHcevuaexcEYRM1/fgVMnwclwPwoiv5uJo4jWEr1uEfU898K5zRSAjCks/98GW yym4HBqAjeer4B13e8gMLD/j/wmCzD6Fh70CO0dNwr7Lkfhl/yEc3LAW2xMd0aVVdZhAjZgfv8Xw BX/iekIItpy6gtOLomD9qQfsNcXXSPwdK361x/AfvKAJizImleHU8HUYmVjA/jU1Luw/gvhbes6R pUDw6IGYEnINKeeCsHBdHOw7suPLNOXaFBmELb/shfKpElt2RyHpykmEX7aAx9tvwNpQXZxYgl4r fseFLZux/YK0rVQsIAl/sPqs+e0keNlIi9iVyus3Rp1sE1jUqgwLcdzJ+CPhGsLWr8TvqkZ4q7EN ZLd2YOTkIMT89RuOn2TXvE0JWeISrAiJx/HNS7DprhO6N68GFHc7Xs6dJujTWqpNnfkTrH3WHU/G zt27cXzPOvwYLoN7J2dU5MeeGgeXzm+iIlSIXDgIozeewvVTQVi79QQsmryDN3j/2cX6z7TfcF15 HsGLAxBn34m19QWsH7UOUfeuIOpwHCxavYFzvpMQ16QrGlbQ2SchDGsDfkeGc1u4VJFpyrX+OJJ3 7MCvJ/di/dqDkLVm/ZHto2brPh/1M64oLyN0/U+IqdqenSdf7CrjOHb+XB5vD3bVZGJGbcK0++9h gbczq3mJRR282UgGE7PqsC1/C5FbFLDP189uRvwMRS3eZ6UFTMr5fTiKt9DlTdbukgLLKqkQtyEe 1cTxLGBx5yB+fdSC9ZXcXiGwMsiuLMLxcr1yzpHw6yJE1x+EfuxY+utUplMuTZ/V1icP3ubMW+nv 57I/p2L270lIvBCGgymvo7tdRCHtewEV3d+CoxVrEkP9Q5S6ZOiTMyGEEEIIIYQQQoSYP/ZC/pYX 5OZecHc6hvBz0gooEBmqRs9Zfhjv44vli4bCVs0H+hparkTw0r1wmRWIeWMnYN76WXDe46/JXjsd htBGo7HcdzjG+y3B+DZWSOXpWYaW56FApssELJ/rh+VbR8Pl0F6E86y6hG1YGumKeVtXYrLvSqx9 W4Z4zQ55XYtHQgNnaJPVtGS1XeFeTxvWNHCODDXk3WZhwzJfDGPnmNHmLIIOaoeMK2DdbonIphvc a0hu1t30rrAtrC44pQM+55l4Yltd8YhPaAznetKslrk9XNs4Qi6OuxXOk3axOvPF4o1+cD0xH0Ha 4b7KyugyjWebsjpx2YsgM3ZNvuz8a4bAcX8ooqTNir1dIZJsumD5Qj/MC/BHT/UuhF6RVmidCcCS pF5YG+CHyXMD8GM/e0TH8RZSIdOmO2b8xM7N+8/U1ogJPsSuzBWDZ/WCfc1emLF+JrrYaQ4jJAdh 6U5nTBZt7Y8ts1wRuWBX7rDrW3J0WeaPeew8iz5RIyhU0xOiw0Pg8h0/D7u2JRPgaZFaMCswKQlJ trY57aBIiIe9kzPyp+nJ63vBxU67NBb7/Jdgqc60L05aVRzpmoxJPiXsD0FUbXvUlFbZOzgiIV5f T5bBvY0LIg+ESdcQj7DDtujQnkc0DdVpMRno57bvz8TwVoD7t6yvfqXNI5Xkb9+BwLrV2rIVo38U EwUxCSGEEEIIIYQQIobOhodXg2sDiGGfTk3tEbpHG4iwh4ubGtunjMbsjUGIUTtIQT8Dy7NiEXtJ cw89EdhZFgKFcRziefCinitcz/nhG99V2H5YAXmTxrDl8SBDy/Owh5OTleZXE3vY10yCMhlQJ8Qj 1dUVDtp0uSbsWNKvBWRLPw3Sfw5YOcLd4TEitq5i1+SLpX8ooVKlarbT3Se/wuqCc3LOLXcBrPZ1 hwzr4se92gLNXaR5VlZPdxkiT0h3KbSxhVw6rtymMqwtpMo0t4YVO2amZq742xXCyUkafs3qwb62 UlNfOhQXYmHbskVO9qtVuyGY3InvYwUHN0eoj27DalY305aGQKlSQVuresXFIq65K1y0dVbbC+6y CETdlOZ16tO+tiMri+b+lU6sf8QsHIppa7Yh/GZluDSxLRCcxK0kKGrmBjEFQ/Wfg9V7f2/005k8 60irikGxf2bOPTNH7K+G8dN7sSMWTda2I9zPhCGSB9hjQhFalQ8/52ueoU51FdrP9SvQvu5ecDkR lXOv0KL6R3FREJMQQgghhBBCCCHAuXBEZN7GvlmaB438EJwEmTZIwjj1D8DPS4aii60a+6b1xohd mmCZoeUwd0YHncDOKL9ADGnOltt4YfL6rZjcxxWyuJX4eqAfovg5DC0vBpm5TNyLMkeWCP8V5OQE p9NRiMkXmFJGBmD14bzPo85PfcIPX04LhcqpA7ueMRj1SXFCTRJDdVEoZzg1OIuonGxYSXIE1hV4 enYuM1mB0FzZlRGFBV/5IjTDSdTPqDHFC+AVJIPMYCBYQ97OFxsCfdGziQxxq4dgwMKogn3EyhpW yfdzshbtGzTGfdZf8mcxxu1ZguCL2r2tYS2XQ64zWZtLq4oh556Yi7xhf/M2korbfCYe6NAuFuFH 1Yg5dgjOHTpqgojPWafP1c91sfYwk34tLRTEJIQQQgghhBBCCCJDQ+A8VPOAEe00qlUU9oXyEE48 9s3dhjhzR7h06oXhHzkjIZ4HKw0sN3GGc+2TiIqTaQI7FVIR9UsI4rMB5QkeMFTBtr4rug0aCi9Z PBKSDS8vFicXOP21C8GJPLCkRsLWbYjUrMlL3hE93Y5h9sIIKKVApjoxBEuXRcDMLu9g7vyUNxWw 9uyFbk0c2fWoEXtBCtYaog2UFlIXhZOjw0ctEDHfD5HaKJo6CaEr/RFpZg9bfty6JxF6VAreZsUj 9KAark0Kv45nYsPKHReLBHFNKkQePikWF5d9Q2ckHQyBQqoT1SE/fP9LPKtUBRRWXuj5YWM4sLpR x8UgT61m6QlFOznD6UQIpId4A1dCEK52hYvukPMClIj6cRXCU23h5NYdg79oB1lCfMFAsH1N2F+/ mVsGly7olRmIqZvjcwKeypgArPrpPqxql3KwuGYvDO4Ui3Ubcx/apLgeD/vqhoOILm3bITZyHcKj nOHZRipPUXUq2EJuo0Cc9jH318MQLj35vah+nudBSpKC7RuCaJ4tq5ktNRTEJIQQQgghhBBCXnUZ YQg95gp3bSBE4t6hIxThYVDCES71IjCttzcGDPTGF9uBwT092BaGlsvR7ftBUK/0Rh+2fEBvHwTD CY7mbE1DZ6SuH6RZ3n8KYtyHoEtNw8uLxaYrpkxvgZhp7Hx9fbCpArsWaVVeMrjyp53LAvHlRz3Y eXrg0+FBsPXxw+f57z2Zj22nXnD4w0dTvi/8EGdtOLhk36YjzIJ9MGBiEBSF1EVRZG6jsXioDJu+ 6IqP+3vj4z5DEWw7BvP68+G5muNijXTc/rOQ0M0X/fLf8LM01OuNIQ3D8L1o51lIqtlYWlFMTQZh ilsURor9e7F+Yo1+ndk12HVEr3ohGNmXL/fGgjir3KzBmh7oYBGEkf0nIlg7VJyz6Y5RXwCrPusl 9ukzJwHdJnsXuM9pXnI4N0zFuqHSPjPPwoPVaYEWlLeGR81jiMq5Z6M9us2aBY84X3z8Edu3bw98 6a+A1/wJ6GDg7gHPw6X/IDgfCMQ+EbxXIjrqPlwaFZIJ6dIBXa7tRWgdL7hr+1NhdZpDhg4DB+G+ 1Ce/CZbBpbZmTWH9vLlnR8T5s3pYlu9Oqfnbd2c1TP7Oq+Bw/edkpE5LeSr9XiqysrKQlpaO8uXz PTmJEEIIIYQIjx6lwtLSAiYmRYx7IoQQ8p/F/y+oXLXQ1LGyKUsNVQZgZZUvPGFoOaNWqQBzqwLD fUu6vCjKZCXkNtJd+bIiMLtbBLz2jDYQzOTUUGfIICvB0F9OncLKV4GVT5oviWe9Nk6doRbD5vV5 nuO+VIb6SYYKKmMr6Ok+hWDHSmHHqlCSnYreR8n6zNfXvbHl23yBWlZ2dRbrLyUq43O4uQ3fTFFj VEBRAVoDnqlOcz1TPy/kfaA0UBCTEEIIIeQloyAmIYSQf20Qs6xSR2HpF7MQ19wbPZsCccG7EFHb B2t9XEs9G4z8x2UpELo+Fo5fdHy24GEpSTq8CuGVPkdPF+rBWhTEJIQQQgh5ySiISQghhIKYL0CW GopzEUhIAeQOHnCpScEfQv5LXkgQMz0tA1bWljAyMpKWEkIIIYQQ7unTp1ClpsHC0pyCmIQQ8gqj ICYhhJTMC3mwj7GJkQhmEkIIIYSQvPhnJP5ZiRBCCCGEEFJ8pR7E5NmXJqamyFRnSksIIYQQQogW /4zEPyvRiBVCCCGEEEKK74UEMY2NjPGU/cvMpEAmIYQQQogW/2zEPyPxz0oUxCSEEFJmqVVQKlVQ S7O6kqK3YbV/IKKU0oJSoYZKqWTnVEKl76T/RvwpzdI15Z1YvYp1eurX0PIMw+2hTmHHLEal8SdN q/UNmL0Th/CLSdKMAcXZ5nnw60t5jobn9aZv/3xtwJ+anUMVj6gT8VBJs89FtA87x/Ncw/MyVAf/ MS8mE9PEGKamMjzOUFMgkxBCCCGE4Z+J+Gcj/hmJf1aiICYhhJCySrFrNAYMHI7tCdICrYurMGJh LORNnWFrEY99/nuRf5MSU0VgQf/eGDFnJTatmYkRfb2xILJUQksFKaOwaWMUSjX+asidEMz+bjhG 8Okrbwz4Svr9u0DEIBbrhk7B/mRpW4n68CwMWHZSmsulCGbt0V9Pe2SEYA6rrwEroqQFhigQPGE0 ghM1cwn7l2CfdCxlzC6sCz5baJ0UZ5vnEbmUXcPAWQjXDTKWRGIQvp8QxK4yH7584CCp3ofja+8e GLAwQhO4vB6G9evDCu5TIirErBmKj72HY/Yaf0wd2hsfs/aNe57u+6x91FAd/Me8kHtiagKZRjCT ycQH9vS0dDx58kTcyJ4QQggh5FXBP/vwz0D8sxD/TMQ/G/HPSBTAJIQQUnbFIzzUCv1622PfH2el ZQzPNlPchsrJAx0aOUOujkf0gSjE8wy3nAQwKfMtX2agNguQZw3mTxpM2L4Sce3mY+3cCRg21g9r /XpAuXkX4vhKnhHKd5Ay6vQlHKpVPMvOUFajbvYdm088i8jIs0gS2ZAFy8WPpXsO3XndbXOuT5sh qS/D0a4rZqwPxAY2zfjIHvYfzRK/b1g/BK4mjeHpqUDoAd2Qkxrh4VFwaeMBfc9Ul1cF9u3XaQ9G +UcIkmrbS3OFlz8HK3N8dAiir2iuQ97WB4t9vCDXl8nHtuX1l7ONtJiXNX87i3Pp1rVuvRSWJZgR htAzHdGvazz2heqE7nL20ZwrTxalRLRFUdmHNXvltMOGrf7okOCPTTFseX1vzJvrDSe+TVH9TLcv SXXCKfdMwbQLXli0NQDzxvpi8eatmNckAlPX67aTZl/dujJ8bWw+fx+V2rBg/Rbj2v+DSv3p5Fr8 Q3t2dra4eX0W+/mUTdlZfAAVBTIJIYQQ8mowYv/4Q3yMjI1hwicTExiznxTEJIQQUmafTp4QiC9X WGPeDCss/SwO3TYPh4sJkLRnIr7fGgtlhhnkFVqiVc3j+PNMJsxsrOD1bSAGO0VgwVA/JDh4wTYp DPH1RmPFdx6wggLbv52FqIpqJN1Sw4Nv21w6F5OwcRBmZ4zB8q+cCgbvIv3wwX7AMykequoyxF64 D9fvVmGUuxVbqULkwiFYcMURnrZJCE9wxKiVoyFWXQ/CiNGByGzoArMrscj0nIB5X2ViU/9Z2JcC yOXO6DlrCFQz85bL5WBXRLTZy44vzo7I+dp5zTXEVa+MVBMzqKIUcO/TAuEHb8PBPB7Rd1pj8voh op70UWwdijmYgOW9cwOOop4XyjB5WS+IpRkhmNY7Bh12smvIdxyxf7oHbPfGw3OzLzzN+dJ4bBrk B1kHR2xSeODXMR465RW7FSg/xq2E5+mJGPHTWWSay2Hl6YMNjcLwwVG2/3esvfsGwn6ZH7rZ8L2V CB49BIp+2zAsnbUD34adQ2TO6mlnswO+GHClO7YMbcx23Yvv+6+C7QRNWdR8XRxb9y1bl4/6EFt3 ga3rFIUBqytjsV93TbD05jZ8MzMeDpUVSHrCqutqKjzHBmCYG+8lCoROmoDVt2zhYqNEqo0jVNcd MU5bl1r8GHPYZessz6kTe511Uj/rkKyAokIqO5c1+vn7o1tNtsPNEPwwYRWS7FwgV6bC1lGFhNq8 LWUI9hmN+6zffF5Pc2whQ4GoKDUc2zhCbqCurAxeWwxW5+mjM1F5U1cEPWiMJMUN2H/ihxlvx4tj xtm5wiErFtHZPbBofnfYJxa81v+iF5KJyfEP5/xDuqmpKUxN2MR/mplofpqa0UQTTTTRRBNNNP3H J53PPtJnIQpgEkIIKeti/tgL+VtekJt7wd3pGMLPaZbbvj8TG771AFr5YMP67zB0ug/c4YHh6zVB yZj1/lD1D8Ry3+GYvDIQ/ZT+WHdGsy8POlm3WyKy4XQDmJzDR2PgGT8Bn/b1wbQ12xB5M1922RU1 PBatxGRff2zx64iEZYGaLM0zAViS4o0NK30xzHclNvRVYonIgFMieOlWOE/axcrii8UbZ6GDMgqx Ka4YPKsX7EVm3kx0EfFjw+Uq6D7knWeKjLvlExtj3x4zjF/mi/F+ARjssBeh0dJmxeXgAc/0EIRL w7rVRyMQ275DgQBmDgsvdGgVg/BIqX4SIhAu74gOtTWzxcXbcXgrwP3bQGz4ylVaypg0RpdOSYg4 JmVDJoch4l5HdGmimdUy1M6y5q6wPxElbi+gjo6C2qUxEuLixT7Rp2Pg2rxgAJO3VejvsfBow9bV 84LnPdbfdIfYJ6rhMmEl5s1diR2jGyN0fxhE/uKhAKw2YW0f4IfJcwMw/o37hodRZ6Vqshb5lMDb yR72+qJ8t+TossyfnSsAiz5RIyiUl12N8PWrIGPXu3auL+atmQjHu9ozxSM+oTGcdQOYnLk9XHkA k/1a6GtC77Xp66Oslup+jg0bAzHjfVtAVRkuPv4ic3m83yoMttqK/Rc0270KXlgQk8sNZGo+wJuZ mUEm45MpTTTRRBNNNNFE0398MhOffTR/wKUMTEIIIf8CWWcRHl4Nrg0ghkk7NbVH6B5N4KhwCsRc AO6fCMBS/yVsCkBUChAXpw342MPJiadI6mHlhH5zd+HnNcPRzVaN0Jm9McA/KvecTb002ZVcbfZ7 hVjEJbIzXohlhYzCOnG+JVgXncpPCEVWLGKvtkBzF2kfE0d0GzsIrhWk+TwKKVcBlWErMhQZG1tU trKGmZiRwZofQt+Q8kI5wrODDOFHebBMidDQWHi11Rfoy+XewQux+/aJ+yXG7N8L+y5ddIZ4Pz8H z45QhoaIgKDiQAiU7bzgoFklKaSd5a3h8VoUom7yoKUCLn27wOFMFNvjLGLOeMDDTTqEruQwhCe0 gEttHmSsDJfmCuzbrwl8CjWdkdM89vawT1aCP14o6VYSaro0hnaVvHkLw9mHifs09yb1GYQBPvtg O2EWevIMy/ycnOEgBZDtaztCmczPpEB8ggOaN885E5q76p6J9VKD7V7Ea8LAtenj5OQo/cZUdYCr dRKCN7Jjzp2CTedUSH1Bt5Ati15oEFNLG8w0MTGhiSaaaKKJJppoeqUmCl4SQgj51zgXjojM29g3 S/MglB+CkyA7E4ZIPfcjLKgaPD7xRr/+mmmI7yrM61b0wFbtvSZlVo5w+dAbk5eNhtOBMOhPbFRD rVMWW/deOefrN9QXK2Z1/1cNpbVv3xHyQ2FIUB5D+J2O6KANvBrSpAu6KEMQej0CoYec4emu7+6Z z8GhK7qY8+xQzX1Ru3TWCZ7lMNTOPMAHRJ2OQOz1FnBt4AoX+UnEREYhop4LmuvJMFUeO4Y4nMU6 6cE7S1mjK8Mjnv9hUbq098Tc6I9+tRVIulOSOpNBZq6CSjdImBO0dIZTg7OIkjKVcyRHYN2aMCkg +WyvicIodo3BiI2xkLdkfX/oLAxpLa14RbyUICYhhBBCCCGEEELKtsjQEDgPlR6CIk2jWkXlfeBK HtpMNHu4NLyNiOhUyOVyNsmg+GMbovI9fbsgNSL9vfH9L9qMTbbkejxuWlnnZNkhMgShUhBJfTEU kcaucLFjZ2zojKTIKKRW4OeTQ3Y9BNujkwATZzjXPYnQo9JOWfHYNHEJIlM0s/yhKobY2sgRJw2B 5vd+DCvpEPGSsvGCZ9UIhG6N0pP1qI8junxghfCFrG7bdZfujZmrJOXX+zAiyOH5lhyRO4MQycum zTzNUXg727t5QPlHIGJqu8AFMrg2B/ZvjoJjGy89DytSIDQ0Cd1m6fY3P/S02ItQ/uCdQoi2PxgC hXQNivDiPGXcHj2/6opYdp4YvdeuD7tel/sIDWbtw/dRRmD7fu2Z5OjwUQtEzPdDpPbloU5C6Ep/ RJrZw/aZXxNMIX006Vo8nN7zhmd9W8jNYxFzUVrxiqAgJiGEEEIIIYQQ8qrjT4k+5gr3NnnDTe4d OoogUcEwpis828diQX9vLD0BuAycCtcTPviYzQ/o640FF2rCocjnFsng+e0EOIez/dg+A/r3wKdj I+Ayzhs5SYnu9kgay9YN9ManU2LRZbK3JtjXZBCmNI/AyN58XS8MWBiDmg6ajMBu3w8C1nijD9tn QP9ZiGvVHe58OHlND3SwCMLI/hMRfJMfJC+HnkPhdGiM5hpmJcG+qbTihZGjw7v22LdfAc82+rIe C5J36grb66no0rng0PPilr+5Z0fE+bM6WxYlLckljn8sDLbvdmSlK6jQdnbwgLtKgcpNNffalDdt AVy3QvPmerIfE1h/U3nBK889Je3RoYM9wg7nfQp7Aaztx7tIbc/7X5I927MYXLzxeb0QbNpvKChf kMtXS/B5ViBG9Gf1NT0Gjp65Z5K5jcbioTJs+qKrqI+P+wxFsO0YzOuvactnek0U0UddPxqEJP8e 4vUwwCccqfqGxv+HvbCnkxNCCCGEEEIIIUS/Mvt08ueVoYLK2ApWJR3pzPZTqvmTz3V25E+Nlp6K zYedo4JVwYy+LDVUGYCVnhOq+Thgc7aPoYflkGf3rO1cmtSsDHjBZVArocyUQy6lBis2D8Uck3xP mmfUGWrIzA0UpNTrivX5FNbndV8rrwjKxCSEEEIIIYQQQkjpMH/GYA3bL08AMx+ZvgAmZyLTG8Dk ZFYUwHxhnrWdS5PsxZch6Y+Z+HLoRGz6IwyhW2dhWrAMHdoUzPs0GMDkSr2uWJ9/BQOYHGViEkII IYQQQgghL9l/NhOzNKlVUGaaQf5/j5aRV5k6OQ4xF29DZV4NLk2cIKfu+H/zUoKYarUaWU+ykJWV jafsHyGEEELIq8CI/TMxMYaJqQlkMvrESwghJBcFMQkhpGReaBAzOzsbGRkZ4gO8mcyMfYg3gZGR kbSWEEIIIeS/7enTp8jKykKmOlP8Idfc3BzGxnQ3H0IIIRTEJISQknphn6L5B/Y0VTrMzMxgYWkB U1NTCmASQggh5JXCP/vwz0D8sxD/TMQ/G/HPSIQQQgghhJCSeSFBTJ518PjxY5Qzl4kP7IQQQggh rzr+mYh/NuKfkfhnJUIIIYQQQkjxvZAgZmZmpmYIOQUwCSGEEEJy8M9G/DMS/6xECCGElDkZKiiV SmlSQf0vGDygVimhUkszulTxiDoRD5U0WzxqqHKuX6cepLX/V3fiEH4xSZoh5NVU6vfE1N4Hk9+8 ng+fIoQQQgghuZ48eSIeekj3xySEkFdbWbwnpmLrUHyzMxVya828KtUaHSb6YXATK82CYlKeCMQ+ dEU/N7m05MWJnN8VEW32YpS7tEDrYgC+WQoMWzkITtKiokVgwft+iLKxQu7j+Fpj2PohcJXm/l+U B2ZhxAlXLJ7QES++Vgkpm0r9kzMfHpWd9VQ8xIcQQgghhOTFPyPxz0o0pJwQQkhZZP/RLGxYHyim HX4eiJkTiBhpXU6mYopObmIWW8bn+U+etahWIelCBCIvJGm2066X9lVlaHbTxbMp82c8qlM0maDq FJ1MS3Zsnh2p7xiaLFKdY9T3xry53poAJt+PH0SU0UDmZg4PDJeuXzNpApgi41PnvDnzRR5bs1xv nRmsk4L7yNv6YLGPl04AU9om3wlz6o3Xqe45CfkPKPVMTPFAn7R0lC8v/emGEEIIIYTkwbNvLC0t 6I++hBDyCiurmZhzMAHLe9tLS3hmYgQ89oyGu4r9PtQPcXaucMiKRXR2Dyya3x32idvwzcyTkGcl QZHZGsO+BZbO2Qsl5JA79cK8wSpMmxkPh8oKJD0BEq6mwnNsAIa58VxHFSIXDsGCK47wtE1CeIIj Rq1k57JSYPu3sxBVUY2kW2p4fBuIgVlL8OX8WDi2sUdqTDxsv1iCUe5WIhNzHzpCmXgDVg8TkFDR G4sWsnLdZOWaA4xb1gv2kX74YD/gmRQPVXUZYi/ch+t3q8T+eelcr7Qkx5UAfMmON37NIDhkRGD2 V7vg4u+HLlcKOXahdWagTjKisPSrWYhz8ELN1LNIqD4Ii7/zgBW/hqMe+HWMh85xXSBXxkJZZxBm jO0IWxNNvcU7VMbNpMfswAlIbTMBa31cdTJLCfn3ojFMhBBCCCGEEEIIKUAVGYGoqrawFTOV4eLj j7VzJ2C83yoMttqK/RfEZkCiNTwXSVmLzYdgxkf2mozO6V01+yaq4TJhJebNXYkdoxsjdH+YJmPy TACWpHhjw0pfDPNdiQ19lViy/ixfwyhg3W6JyIYc3ByIDg+By3crMdlnAuYtmQBPi1TNMZgkmy5Y vtAP8wL80VO9C6FXpBW6rqjhsYjt7+uPLX4dkbAsEHHSqrxisc9/CZZqp/3xmsX1BmF8mwgs+CUe kSv8kTlwKrrYaFYZPHahdWagTk6HIbTRaCz3Hc72WcLOaYXUfAmVMev9kfRJADuuL+atWYfPTQKw +rB2IwUyXSZg+Vw/LN86Gi6H9iJcX+YqIf9CFMQkhBBCCCGEEEKIoNg5AQMGemNA3x4Y8GMq+k32 hgNfUdUBrtZJCN64BEvnTsGmcyqkap+aU9MZToXdNlN3vb097JOV4I+oUVyIBZRRWCcFDNdFpwJx cVBoNoSTzkGdXF0Rs3Aopq3ZhvCbleHSxDYnu9DJyVH6jR27thLKZGlWV1Mv5CRe1ma/V4hFXKI0 n4ccDk1d4KKdHCtLywGH/r5wj/TBAtUgjGqvc8GGjl3cOtOpE9Rzhes5P3zjuwrbDysgb9IYtnnS KBWIuVANHq7ageVWcG/dGFFRUdK8Tr2ZsOPWTNJfH4T8C1EQkxBCCCGEEEIIIULOPTE378KOAF90 qa1Zrtg1BiM2xkLeshf6DZ2FIa01y5+XrTs7Xn9vzTTUFytmdYd2MLsueTtfbAj0Rc8mMsStHoIB C6NyMjFLTg21wezEanBu6wVP7VRf5zE6yrOIUcphpUzCfYNPbs899jPVmY0XJq/fisl9XCGLW4mv B/ohqjiZlCY0YJz891EQkxBCCCGEEEIIIYVKuhYPp/e84VnfFnLzWMRclFYYYjDIl8u+oTOSIqOQ WkEOuVwO2fUQbI8W+Yj5KBH14yqEp9rCya07Bn/RDrKEeE3mYnFFhiBUyoJUXwxFpLErXEp0S1Il 9s3fBttvV2GGWwSmbZSGmXMGjl3iOmOUJ/jQcBVs67ui26Ch8JLFIyFPJqU9XBreRuhBTb4qoELo gSi4NnWR5gn576IgJiGEEEIIIYQQQgrl+tEgJPn30Aw19wlHak1phR72bTrCLNgHAyYGSUPDDWgy CFOaR2Bkb3bMgb0wYGEMajrozcOEc8NUrBvKtmHn7zPzLDy+6Ko3Y9Mgd3skjeXn8canU2LRRTtM voAwzH6/Kz7ImfwQyZYqtvpiu81QDHGzgn3vCfCMnoClZ6RcUAPHLkmdackbOiN1/SD04fv0n4IY 9yHokm8/l4FT4R7tg4/7s236fo7g6lMwqh1lYpL/Pno6OSGEEELIS0ZPJyeEEFIWn05eNDVUKYBV hVIOmGWx42aw41oVddxnPL/Ok73VKSqgglXpPa27yGM/W5nVKnYsc3aswj4qZKigMrZCkdVGyH8E ZWISQgghhBBCCCGkGGSlH8DkTNhxixWJe/7zy0ozgJmP/mM/W5llVkUEMDlzCmCSVwtlYhJCCCGE vGSUiUkIIeTfmYn5L6VWQZlpBvmLiPi9yGMTQvKgTExCCCGEEEIIIYT8d8msXlyQ8UUemxCSBwUx CSGEEEIIIYQQQgghZRoFMQkhhBBCCCGEEEIIIWUaBTEJIYQQQgghhBBCCCFlGgUxCSGEEEIIIYQQ QgghZRoFMQkhhBBCCCGEEEIIIWUaBTEJIYQQQgghhBBCCCFlGgUxCSGEEEIIIYQQQgghZRoFMQkh hBBCCCGEEEIIIWWakTot5an0e6nIyspCWlo6ype3lpaQ/4fHGWqoM9XSHCEvnsxMhnLmMmmOEEJI YR49SoWlpQVMTEykJYQQQl41/P+CylXtpDlCCCFFoSDmfxT/D5HagLxM1OcIIaT4KIhJCCGEgpiE EFIyr2QQc3j0I2y+no5H6qIvvbzMCH1rW2BJ8/LSkn8HCiiRl436HCGEFB8FMQkhhJR2EPPJkyf4 66+/UKlSRbz5ZiNpaa6MjAzIZDIYG9Nd5Qgh/06v3LsXD2CuupKWG8A00kxGOpNYJuHb8e35foQQ QgghhBBCSFl0+/Zt/PzzJlSpUkVakldKSgoOHDgAlUolLSlaZupDtl+mNMdkJkJxW2f+Xy0TaUp2 fY+lWUJImWcyaeJ4X+n3UvH06VNkZj5BuXJl8954/f56CHWWNMPwoKXM+CkqlzPG69ZmyGLlz3oK ZEvrtS6lPsFYZytpTj9+7SmPHuHx48coJ5OxYxshPT0Djx6lsJ/peSZ1ZqbYhuP78GXafbKzs/Hg 4UOkp6UV2I9nbBQna0OtVpfZNiD/TdTnCCGk+Ph7ppmZGWXDEELIK4z/X2BhVXoj/lJTHyFw40aY se+V9vb2YpTkI/ZdMzNTzf6/4d8zn+LgnwdQza4aKld+TdrLgOwb2D1tEjafS8SNU8HYHHofb7g1 hHXsLvgfAdya2sFM2rTETvhjcLAR3nerKS0w4N4+zJh1AfXedoaopWNsv/nn8Hrn5qjK569uxpj1 99DG4/WCZck5hwl2/zATl+q3h1MFaR2nCILvlECcv3MDp/cE4o/kN+DWsDLMEkKwKhpwdagsbfiM lKewY08iaja0QzlpUXEkBo3D6J+S0LCDC+RiSRqOLR6K1Ykt8I5z8ftKwvZJ8P89DqdDf8UVm1Zo XNUMiQf84B90Bmf//BWnLVrBtYYZko/4Y96m4zh3ZB8i1M5wd2DnYHUzd/E+nI/+DXvjq8Ctse2z tzUhpeyVC2JOOpsq/aYJYJqwqV4FUyxoYYMv61dAk8pmSEh9gruPs6E72JwHPie9WfhQ2TtJdzD+ hyk4fOQo3Fu5wcLCAqEH/sTyVasREvonduwKQljYYYQdPoy//76OZk2bYvsvO7Fs+Uq2/gDOnT8P txYtoEpTYb7fQuzZtx979+7Hr2w6ciwCfx46hNq1asGuWjXpjIYVJ6B040ImTu7LQJXapgj9UQVz ayNUrPryh7Vls7p9nPYUpjKdFNgyLjPjKbKfsP5jmrfMrPvjseopTMyMRP/6t3qWNnlVgpjpjx+D tS4FHgghz4WCmIQQQko7iCmTlcOTrCxs+Gk9goJ24Zft27Fly2bs+GUH/vzzTyQn38XNmzfRtq0n ypcv4rwRPyHAuD/mDO4EV4/2aKz6FbuTXeBeryLMbOzgaJOGuNPJsLRKxvmofwA7W5jfPYe/zv6D J5XsIOeRu3txOH3PElb3ziEq4SEsq9jAkn/d/Oc49t6qiXdrKBGjLA+7SlKI7A7b/r4l7CpK85bl oTz4G5RNPeFoAZw/EILE7DvIrNEejSoDieE/42KNnninrgmSL53F6UvJMLK1RUVTtq90jvfdKuLS weNAi7xBzGMbfoRZ3/n4smMLuL/dBGl7gnDHpS4yQoMQdD4FlavVRC2jGznlv5haUZQrU8Gu8fyd 3PMImZrzX9deYxoUkUHYFXYDJlWqo4YdqzNpy6Kkxh3A+aRsZNbxQCMexbwXgi2RaZBXaY6WzuWR dv0I9u8OwyW1LRxrlIcqOgRR92/hWNg91M4JmJ7CnsO18OXwj1lbm+Hwjnto6abE9h0y9BvTF+3e qoKzG07Crm0lxOy/j3bfDcK7bevin70nIW9ZHX/9eBLNxg5D59Zvo9bts0it6ygFVAn5/3ulPznz 8AwPYn5SxxrHk9Pxy/VHcLA2w5QmcsjYm2tJY1AX4+LwWuXKsLAwR8y582JZ5/c6YfWKZZg3ewZe e60yhnz1hZgfM2oEMjLScer0GUycMBZ+82bj/n0lbv7zD+SVKmHWjGliu/ff74K6jg7wX+gn5ps2 aSyO+7widqUhdJ0Kle1McDokHVejH4t5vrww6Y+eYv33D7Bh/AP4f34f58P1597z5YrYJ9JcXg/v ZOFX/0c5P+9ef4I9Sx8hJTkbx3akiQBhYXigMHxLGhYPuIc1w5SiLLxcL1oaO4e2fNG/Z4gpP9XD bAQtSEEKuza+Ld+nMBmqp1j59X38NPYB1g5XIvCHoq+Fn784xy4uXoZfFz8SP7W0bVJUWzwrxT+3 se/AMRwIPyF+8vlnEXflerH2VT58hD+PnER6hqbNeCb08VMXcOhotJj2hBzFzVtJYl1RTsdcxvWb idJc4fh5Tp+7BJUqXVpCCCGEEELIi1GuXDn07NkLEyb8gNTUVJw/fw5XrlxBtWrVEBcXixUrVuDU qVNYumwpfly7Fg8fPJD21ENeCU8u/YXzdzRDx+26jMcwz4pA/B/YeCCeLYlH6Eo/LP39BtJSDmLh 9GlYtfsG8DgaG303II7vxLb9ea0/Npx4CNw5iLljV+C0ztdNM/Mb2LfxEJKl+RO/rEXcY0tpjrND I+eH7DM//z0e5xLs0O1tO5w/xz+Lp+FSAtDoTTOcWD4JAafZOR7H4Ofpec9hyGsVM3Hp+Dkki6+z dug8zgdeupmaHCt/wCI/bDjLjs0k7puGCVtikAlW7umTsFvBl6bh9OpxWBbGyvQwGgFT/XEiN2/q mVRr7oj4g+fE74mHo2HjKt3f9HEc9kcCrT/9FPUvrcDG8+z7540jCL1SBV3ebYTc4jdD/6Fvgddk 2pHjSKvrCPxzFYk2tWDDVxs3glP5G1Cw6+4wtCcc+LKrR3Deui5bEoe41DQcnTcOE8eza4STZj0h ZcSr/ed/I/beXA64p84SQ8gtjI1EBqY5+2kjMwb7UWz8r2hHjx2Dh0crvNmgAU5GRSPrif4gnpaV lZUIbEZFn8Lvf4TC3MIc1au/+KfT8QzMI1vT0ce3Amo6mSExPgtOLcuJ+dhjarHekCsnH8OlnTkG zK6EQQsrsf+wspHNKo8HLHcveoRzhzJw93oWDqxPxW8rHuHezSykpz7F76tTcTBQJbL78itfxQR1 m8sQ9Vs6DvykQmRwusgEPP1HOoL8UnD3hs74f+bvM2ooE7MwfN1r+GqpHE3eMcfFo49FcPPvs5li H/6Tz/NynQ97jL1LH+HCYc02cX+pcf7IY7Hd9XOaa9V3Pl7ugxtVYuK//xWcllO+GvXNUL2eKf4K ShfBWO7yice4yc7n5F4O8aczxbaHNqhEGU79rgli8UAhD0Dq1oNlRWN0H1UeXy6Rw7aOKa6xMvH1 x3amYf+KVHF8HrA88Ws6jmxT4fA2TT3xY/PA78m9GTi6PS2nfvk18rLsnJN7fbwMZ//MQOi6VKTc Z/vsyXutfJ8zoRnifI/Yem2bZLLdc44v1cPzSkvLwJW/b6J1i0Zo7+kGt6YNceOfO3iYkoqYC1dw KuaSCEzeUz7E0eNnEXPxKp480ZSTL+fLYq9cQ9Lde4i/fhOxl6/j7j2lOG5k1HmcPHMR6Rma4HrS 3fti+39u3RHzWjIzM7Rs1hDt2jRH/bq1ULG8JarZau4dxAOP5+PiRVlOx8ThVlKyOEb8tZusnp6i io0cFcpbiWu4dPU6jv51BtcVmkAqX8bLwl1gn6piL13DjZu3cfbiFXHc/NfEJ/47PwYvqy5+DTwA GnHynAjCctrr4cfmZePH5NfNr5lP/PfiWB2fDfu9ajHx3wkhhBBCyL8f/6x64fx57NjxC+7fuyct ZZ/zz5zG/fv3xW3OeDBzU2Agli71x8XYi9IWejQYgKmfVcepteMwcsQoLAqKQ8HYoCPa9WyH1u/1 RJvsimj2ZRe0fvtLdKgTi0v/aLZIqdgKg3rzbb7G8NY3EHZS5yivtUO78kcQmsB+TzuCYzeboWVd zSoth8ZOuHH+HPBPDC7ZubDv2s6wuHgOKdnncO5OIzSqYQm3oXMwlp3DzfVtNLK+gRuaj+OFcvKe jv52p7Bq8nCMHOuH3Zd4uWzgVL8iUNkJreuLcB8yHTthWPd2aGqfiLBIOwwY3RderbtgyGdOOLr3 FCv3cYTdeRvfDubX3hfDOmRi/58PYV+/FmTmtdC0aS0RTNTr9AqMXM2OkV+Nt9As6Q8cS4tH2CVW x29Ky8s5orVDMvavW4vfLiazz/58oQ2aujmhQoWCuZ5pZ9di4cW3MKyT5loMUoRg7i5LDPpMCpYm W6LN93Mwc/Z4ND2/nZVDs5iQsuDVDmI+BUxZDVx4oMa11CdISs/GxQePcTPtCdTZT/MMJy/KrcRE JN5OYm969dGsWVMkXLuGu8m5/3How58M17Fje+zZux8x585h7OjvYGVp8C2u1MQee4yqtU3w89RU 7FmaippOpmj9iSUsyxujaQdzXD6hlrYsqGZ9M/y1Ox3hP6chMx1we98Cj5TZImjW8UtrXD+fiaQb WXBsJoPLO+awrGSMvUseofE75di+piKYmJ2VNzqcyepdEZuJBh7lRGDQxascIoPY8Vkx3u5vhd9X P4IyMTfQwgOU9VuVg7E08r1xe3M0f88csRGPcfHIY7z9mRWOszJePv6Y7fcE58Iz8FYfS1xg627G PYHiYiZusvO162eFsJ9VeJicVeB8d69liaCsY1MZ7J3NEPpjKpzYObXl48d9kJQF03JGuBKViawn T3H2wGOUtzESx7dvYCq2bfZuOcirG7P6yRQZlvw6eZCwnGXBCDkPJGqzIc8degw7R1M07WSOvctT kf4gG9G/p+P1xuXQtL2mHPzYPIActT8Njs1lsKpgjMhd6aIeeB29+7U1/gpOF23Cy8sDvW5dLXDl LzUyM5+KeuIB4Sfs97uKLLxWw4S1mxlC1qTmtAn/yYO3tRqaocYbpghekCKu9Xkk338g7v9aqaLm b4VVXquE1m4uyGYVkJh0D1VtKsHCvBzOXbyKhk4O4sMYD+Y9SHmE23fuo1mj+rivTIHyQQoqVSgP 26qVYWVhgaizF1G7pi0qV6qAqNMXcZ+tj738twhSZj/NFre5yI8fO+H6LdhXrwZTE83bIb93EA8W vla5khjmeSX+Blwa1MXNW3dFMDElhbVHOutbDx6Keef6Drh6TSHKp13HPWDr5PLysLQwRx17O/Yh I73ANfEgaDY735sNHJF05x4royZYy139W8HqqDzq1LLDmXOXkXxPmXM9oozJShHo5MHLqq9VFtf9 1ylNBnhRZsQ+QWomxMR/J4QQQggh/w0VK1WClbWVeBI5xz938gAmnzcxNWXrrGFjY4PadeqgZk17 sY0hFRzaof/EBVi0cDI6pG7G0gOajERDzKTogpnuHcrM2fdM6Vf7anbsu4DuMSzR2sMO50/EI+3k cajadCqY9dfABbUSYkVWaUX+xHV5IzR6HIu4czG4Ud+FbZ+GE2tHYeRkPwRsOYh4TQ5H0YwrwuHt Afhh7hIsmtgJDzf7I7TQ4Gcykh/eQOjaFVi1mk1/PoRjvYpgXwqQnBqDHXwZmzbGWeLNmsX8Tt/0 aywa3Eya0WUDr7ZmOLX1IJIb6dRJ9FosjK2LPoO/xuB3HaWFBiiCsDS8LoYMbqmpf7vqqJh4Q5P1 mn0OcY9qQbR+6nGs2nIXH37dHfai/WqhVh0ZckbKs/pNowcfkTLklQ5i8lDM7TSAxw2SMp6I4OXt 9GycuvcYSn5PzBLEas6dvwBrKytYWligYsUKMDM1w+kzZ6W1+v197RoC1v2E+m+8gXv3lbhzNxn7 f/tDTC9Sp6+s0axTORGMe9vbElVqmeDaOU3g0sT0KdoPNPwAo8o1TDB0uRxvtJTht9WPxBB060om qMqOwQNc58IeIzszGzILI1hWMII6LRuJCU9wMDBNBBaVSdlQs7rVx6K8EWTmRjAvbwzFRU3QjQfw Ht7JRsq93OCOIcmKLLzJrqmijQladbfA7QTNPg3f0iyr5mgqgn48gOjsUQ6VqplAzib+FKf857uj eCLKX7uRGeq1kOGDEeVhVTG3fFp12HoeCEy8+oSV3xiV7TRv9zJ2Dr6tZQVjWFc0Zucyxs1Lmbj8 lxqNWBl1pd5/ioBRD7Co/z1xjHot+DnNEBehxt5lj8TQ9Ces3Dz7kweceWBYe2x+302+nAc8+fUZ s9MnXnkiMjCDFzzCXXYd2kxRUQ9VWVu9booTrC3CWJu83tgMpmZGov3sG5ihmoMpzFjb6eLL+VS7 kUwEPFMfvLjMPWtrC9Ssbou09MdIf6zOCd6lpWegAvswZm1tiROnL4iMxmz2+jQxMYaZmSkeZ2ZC lZaBS1dviKzIDLUa9x88RHm2T5XX5LCvUU1sl19iUjKys7NgXzPvfWZ5kLWyvDzMZGbiPp8885JL Tc39M6SJsQmq29rgNXkFmLNt9L1fmMlYm7Ay8ltMpDxKK3BNFStY4R9WhvOxCSIYa6bziY/XAw/q XoiNx2N1Jh48Si1wPfwYpqYmqG1fDQ61a+i9RkIIIYQQ8mrgD/E5HB6O43/9xT4Xss/5prmfDfkD ZBs2aIAZM2Zisf8SrF69BjVrGn6wjmL3NCw9In32Na6IapXNkK56hpS8+8k5w8XPx96AQ718Iw9d 34bD+YPYEpWGlh56MgaNG6GRPA77TmfCoT4Px9mhUf1EHPrtBmrxoCbO4biiDb6fNhpDBncH+3pW DDewe7o/jmmHfVewg41ZUcG6WqhV0RJN+37NzsOmj99GmzdrieBgNVSH15ea5f07v41mPLj5nCxb vw3LmGQ46dZJ/eZwvLEXAav9sTFSW6v6xGHjgkPINIvFDh503X4KKcYt8XHLWCyb6Y+lM7cjs0Mn VpMPEbrsJyhMHiJsMw/ChiCBDzF/S4UAXz+sWjAbx+t+hg50Q0xShrzSQUyOB0JO3VOLB3W8Vs4Y 55WZCIxXieHlxY1h8ieQHz9+AnfvJmPazFmYMWsOUh4+xImTJ8Uwc0NCQ/9EYxcXTP5hPN7t1AGL /Jdi/++/i/9gXqQD69n1PTGCW1eeyQf2hpWGv/ak4eR+tVjO1xvC73X5z+UnImjWeYg1bsdnIuYg v6emGr1+qIh3BmiCPTkPvGE9rEZdU7auAvpOq4R+0yrCXE8WosC21WZX8oBm56HW6Du1Ir5YJBfZ kFo88Hbpr8ei7NzZAxmI/i1DPGiHZ4VyPHBnUoJ4Tv7z8azDtIdPxT0heeCOZ2vy2w9oy6f1Wk0T EXiMDEpHnSZmIqjI8af/6W7LA5d8qH3ao2xUrZW3YNaVjTBoQSV8F/gaOnxuJa4jaMEjkYX5KStP ldp5/yfmz4DIXw5dPDu07adW4lq+8pejwVt5g6a2dUzw7Y+V0aqbBX5dkgqVVGeGqB5m48njp8hi Lwrers/7ACabypXwmL0uHjxMEfN37z3AsRMxOUPGOV5/8orW8GrdDJ4ezeHWvCEuxytwj23b1r0p 6khBR74dx+vd2tICb7VqIvZp49YY5jIZMh7zWwjwh41l4il/sevQl4VZGvhx+cQzS1kvEO8tnL5r eu21Sujk1Qp1X6+JcxfjkfJI89rjDw86dTZWZGG6t3CBpUU58b6gvR4+bJy3h5GRsag3HuTk67Ke FC/A/IOzKaxZt+IT/50QQgghhPy78c+7K1csx5Ili8UDZseNm4AGDRqKQGXFihVRvnwFfD7oC7z7 7nto06YN7Oyqi8+Xhti/0x0V/xiHkVOnYcb44Zh5xgn9OzzLrc9iEDjVD0unj8KGzJ7oox0arWXc CO2c43DarB1a6w2WWaIZ2ych2QmNpLwDh8aOUCRURCNxrEZoWeMoFs70x6Lp/jharPtR1kKHDyph /w/D4TtzGiZ+Nw2n6n+GDvz4b76Fpn8HwTfwSL7h83b4cLATjk6ehEWr/dh+2xGfyT5MG7fEoI9U CBg/DUuXTMOUZQeRzL9a1GgFN7OjWL1gH/ho+eKy6z4Hw9zYL6xeBi0erwkg1uiOYd1Z3Vu3xJBJ ozHoMx8MGafZzq67Dz6sIXbVwdpq8RL8MFQKuPZsJu6Xadd+NHwn+mDYpOkY4sYDwhXRYdxKzBwl bTe4o8j6tHT7GvN5UHjUdIz9sBY/ICFlhpE6LaW4sbpi4cMc+bDJ8uULf5L3/4tsa+7DO4yNnsLW wgSWpsawMTdG8uMsWJuaIO3JU1QyM8b5B4+RkcWDEprt1b1tNb/kExt3Cf5Ll2Hc96NRp3btnGUL Fvlj7JhRqFfXUaTwT5g0BQP7e6NlS/6uBGzeshXX/r6OMaNHIjv7KebO98ONGwpMnzoZ1atXF9v8 snMXzp6NwcTx40Q2V3E94llbBtqA3/OSZ1Dye2BmpmUjeLFKZPo19jTH2YMZIpDGhw/rc/+fLARO eohKtqy+FFli+HVttu2OOSmwqGiER/eeos0nFjC3MkLIjyp8MLIC/j6rFkO7n7K6dHSVofm75ji8 NQ2efSzFA3q0P98bbI1ts/iT4Ezg3Loc/lj9iB3TWAQre0+qKAKNHG8Pvv/p39NFNmI5ayP0nFAR 6SnZ2DI9BdZyI2Q+Bj4ZV14MpeZc3tacs/abZmIZ/8kn/mAhfv4UVu59S/k1aM7HA7KRu9Jw5cRj mMiM4OQuQ6sPLXPKZ+doIp5Azo8bG6HGH2seYfDSyjBi/2GFrE0VQ+tDA1KRqszGh99VgBmrzoBR SjR/zxItuua2Ix8+vm3GQ3QbWT7nyfD8+vj9JxPOqEWWpJGxEd4bohki/4FPebHNniWPxLHbeVvh xB7Ncn5dfOIZtr+w9uDZsOkPs9FzYkWRBcrx8sawNj7M6pvXG7+Wd4da40/WH3iZH6uy87QJ/7ll 6kNYVzbGw7usbT+2EMP39Smsz+XH720ZExuPcqxieBali7MjrK2tcPFSAlq7NRaBOf7gHf4HAv6E RfsatqhqUxmnYy6JzEN+L8haNatBZmYq7kP5Zv3XcSf5Ae4rH4r6k1cqjyZvvoHIqBg8fpwJHk7k K95ybwwLc035b92+K4Zse7g1yRPE5A//iT57Cc0b18ffNxJFYLFV8zcRHnEar9eyE0FXPgRe+5OX 49iJs2hQ30Hc15Pfr9KiXDlRxpZsv4uX/hYfKpu51Me52IQ818Q/OF6/eRumxsYim9OdXTsvCw9U Rp2JFUPSefvzfzzoyY/Fh51bWVqIbTzcGuFC3N9i6LwxOxYfAs/PQwgp+/h7piV7LZuYFPJXKUII If9p/P+CylVL55kIPAszMHAjdu7cAQX7Tsk/W3/00Sf4fNAgHD4cjnUBAejZs6f4XjrcZ4R4CFCx PH6IFFREhWJunscJfww+2Qqrv2nGvp+ZwczAMRK2jsM+Byl494wyUx/yhw3kDGkvrswUtp91yfbL ZN8vzMrl/76cWeg1EkJKxysdxLQwBea6vobf/1GhoswEsQ8z8OUbFfDjpUeobmWKA7fSoc4yEkER zlAQkwcjr16Nx/ixY8R9LjkeqJg5ew6cnZ3Qt09vvUHMBw8fwn/pcpyTnmTOn0JuZWUJuVzzFHOe /v8igpgcfwo5f4gPvwfmgztP2DUa4VpMJpxby+DRo+h7eKjTn8LM3EhkwHE88Pckk9Vv8Yv4SuHZ nEF+j9DxcytUtC3eF1Z1BmDK/7j3f/x+yzNaeTBTGzwtTEmCmM8qOzsb6swnIuD3Ksh4rBaBWn5v Th7YVdxKQu2a1UTA9kr8dbRp1aTQv6ATQsouCmISQggpzSCm1r1793DxwgWEHw7H5cuX2PdLa4we PRrffPM1WrduA8+2nmjh5iayNV+4nCBmS2lBfvHYMdUfx0w74fuJXVC6NUEI+S96ZYOY/Ht/dUsT fOpgqcmGSn2CqubGaFy5HOIeqHFe+QR/JqYjU2d0pqEg5vPSDjnXBkBLQ3ECSjwjkz/Eh98Dkw8h f8NNZjADkzw7/sTwHXNT0KSDORq2+Xf9aY4/Ff1S5GM07Vh0dPplBDFfZTzz8sz5y+Jp6TJTU7zZ oC7sqr4mrSWE/NtQEJMQQsiLCGLqevLkCTtHCvv/xop9R1fB3NyCTeb0R3BCyL/WKxfEfG3XHTxS 83vJASZGTyEzfiqynLKeZsPYyBjljNmbfTbwODsbmVnG4p6ZXHmZEe71qKqZ+ReggBJ52ajPEUJI 8VEQkxBCyIsOYhJCyH9NCe8Y8e/Xt7YmbZ4PEX/y1AhpT4yRmgmks58q9vP+YyCF/XysE8DktPsR QgghhBBCCCGEEEJerlcuiLmkeXkMqWcpMitzHj/Of+qbGL4d357vRwghhBBCCCGEEEIIefleueHk rwoa2kteNupzhBBSfDScnBBCCA0nJ4SQkqEg5n/U4ww11JmaBwYR8jLIzGQoZ/5qPDWcEEKeFwUx CSGEUBCTEEJKhoKYhBBCCCEvGQUxCSGEUBCTEEJK5pW7JyYhhBBCCCGEEEL0yFBBlSH9rpWlhirl BYzye1HH/X9hdadUqqDvitQpSihVpXOtahU7llI76T9fWcLLW+DSedvnXMNzXo+a17ueffnyUqpz UnZQEJMQQgghhBBCCCFQBI/G98EKaU6SGITvJwQh39Ln96KOa1A89vnvRYI0V9p43Q3oPxzb858g IwRz+npjwIooacHziV7hjS+/HY4R3/Hpc3z6kQ+Cr0sryyBe3lXR0ozWnRDMFuVn01esbr7SXk8g YqRNikOxZyIG9P0cU/1XYvZYb3zafxZC70gro1eWSp0n7F+CfS+q05ASoyAmIYQQQgghhBBCik2T DaiT+SYy63TmeVaiThac3mw8XdqsOSlDL2dbPdl0eY8lZfTpObjIftQpkzolHtEHohCve3wD+6tT 2H5ZmmPkrJIy/gpkquqQVwX27T8rzWko/whBUm17aU5LOq9OJqr2nDkKyVR1/zYQG9bzaRs2jLTF thV7oZTW5Ry7GHWSew7NPvqurUBbMzltYCj7VFtXBVZI7Lpihih/IGZ8ZA/7j2ZJ1zMErmIDw9eQ I2YVvt8qx5CftmGx7wTMW7MLa78A1s0L0qkLJn+f0tLXntr+xn/yemHXFx8dgugrecuit0709RlS 6kwmTRzvK/1eKp4+fYrMzCcoV44e8EEIIYQQoo9arYaZmRmMjenvyYQQ8qri/xdYWJWX5sqGlPP7 cBRvocubFaUlTMoF7D8KtOn8JipChciFgzB64ylcPxWEtVsvoKL7W3Asfw2bvp6PJM+OeMMCiFnr jeE/G0n7xGPD4IVIZOucLKVjcrrHPbEEvdYfR/KOHfj15F6sX3sQstbvwSlrH6YMOQjb7i1hy//L zDqLFQOWIfkddqynEVjwxXfYfjkFF4L8sO6yPTq620MGBYK/G4h5h28h+fQOLP01Ey3bV0bkrFn4 43YiYo78iZQ6PeBaUbP/prPXEBW8BtvPVURLD0dYGyuwc9QkbIoMwpZf9kLJtnW5uQSfj/oZV5SX Ebr+J8RUbQ8P+7wxD153J6q/hTohEcCHXqhjypfGY+f8cDi2c0RMij36tLYHVNrz3kJ8WAD8fzeC e3tn3AzwxuKk9ujgxCqQUe4Zi8FHquNjt2piXutmxM9Q1PqUnV8zLzO+hUOHMuHG61E6dvHqxBkV E3dg5OR9iDsSiH3RJxG8ehUOmnrgXWfe/gba2go44f8J1h1Pxs7du3F8zzr8GC6Deyd2PLaXOiYA w33m4mDCNYRui0Kq2TWgXm558yvQ53LqJ3+7aFZrRW32xYN3F6KfU+79xS1qv4k3zY0hs6sG68QI bDmvKNinKrBTRPrhyzGBOJ0Yj/B1i7DvqXTNvB+u+B0XtmzG9gsWeOPxFtY+SUi8EIaDKa+je/OK mjrZepmVOwgL18XBvqMH7GUF+4xrdalQpFTRJ2dCCCGEEEIIIYQI9yMDsdR/Se60MQL3pXU4E4Al Sb2wNsAPk+cG4MeBwLrVYVDDEa5uCkRH8xS0eERF1YWLVSzieJbbzShEW7VAcxtxBMNuydFlmT/m seMu+kSNoNB4wKYLOjgdQ/g5aZtz4Yhw6ojO7Fgx6/2h6h+I5b7DMXllIPop/bHuDNvmZgRC1b0w w28ChvmuxOIvbJGZYosu033gDg8MXx+Iwc01+yd9EoC1c30xb806fG4SgNWHtSl0Cli3WyKyA/m2 0eEhcPluJSb7TMC8JRPgaZFaMPuQs/BCh1YxCI+U1iZEIFzeER1qa2YFVWW4+Piz807AeL9VGGy1 FfsvAC6dOiLpSJiURahE+JEkdOjUWMzlpxIZlXxKQsz+MNyvbQ9btrxkdSIOxdYpYPt1AOb5+mHt T6Nhu3MVQnkhDLa1RhJrm+UL/TAvwB891bsQeoUvjcd2/wg0n7WLlcEXy1d2gEwsL77C20VLgYQE ezg55U+ek8OpbWPYahfr61NMakUXDPNj1zyWtefKIbDevi93GLvSAZ/zrNDpXdHw/ZkY3krKfP3K VVMnKd7YsNJX1OOGvkosWa/NvM3bZ8iLQUFMQgghhBBCCCGECJWb9EC//t65UzcXVJbWKS7EwrZl C8ileSt3L7iciAK/5aGLe2vEno7SBC3tPfF5UyViTgPK0yeBNh4wkIiXy8kZDlJSnX1tRyiTk9hv Mnh6OiM8NEIsjwwNg7Onl8gsjLkA3D8RIAVbAxCVAsTFKQC7xnBXb8O0sbOwafdZqB084KAtcA6+ fzV4uOZcCdxbN0ZUlPYeijxAZiX9zorm6oqYhUMxbc02hN+sDJcmtqwM+rl38ELsvn0iGBmzfy/s u3TJqS+hqgNcrZMQvJGVe+4UbDqnQqqKLa/nhQ7KEITeZL/fZD+VHeFVT+xRQMxGzT0kv/5iEGbf 6oLFPh7PXic1PeCpDbJaecDL5SxirhTe1pyTk6P0mz1rLyVrL/ZrVhIU95zhoi23SWO4liigV1S7 5JVn+L0+evsUYFu3BayTgrCJ1dPsKYGIUaWCN4Ggs09+vE6gjMI6KcC/LjqVVzArNZe3z5AXg4KY hBBCCCGEEEII0bCwglwuz50qWEsrDDABzPjPRq5wPRODyLhYWDVvAYfmLkg4E4Go6CQ0b15kCNMg Wdvu8DwTgvDkMISe8UK3ttrwYTV4fJIbbB3iuwrzurHzmDih35qtWDy4C2zT92FaXx8E88BgcZjo D03K2/liQ6AvejaRIW71EAxYGKU/E5Nr0gVdeDDyegRCDznD0z3vMRW7xmDExljIW/ZCv6GzMKS1 tAKO6PKBFUIPxiPhYAisPugKB2lNfjn3xBztxQ6YBFVO0O1560SN1HTpV320bf2yFWgXezg1vI+Y M3nufglkxWGffxDiDDYOp0DwmOHYFCeHa09vDJ8xFJ7SmuKwdWftJtVvv6G+WDGre9EBelJqKIhJ CCGEEEIIIYSQItk3dEbSwRAopAw41aEQRDd3hQufMXGFq9NZbApWwrWpHKjHlscHIljhZTCjsFhM GsPTPRYR6yMQ28YTLiJgZw+XhrcREZ0qBVtlUPyxDVE8GzBhL2b/Egsrh8bo0NsHPRvEIz7nEehq QJRds3/oQe0KFUIPRLFyiyvJR4moH1chPNUWTm7dMfiLdpAlxEOT06ePJhgZvpCVp113eJpLiyVJ 1+Lh9J43POvbQm4ei5iL0gpG3ro15CeCEHRCDs+2efI39ZK5D0I/m31YtZ8H856xTm6GSUPBGWUY Is+xdmTVUGhbG2LiDOe6JxF6VMprVEUgLP+TyQtV/HZxeb831Bt9sSlBilhmKRGzcSXWK62Q73al +SQh/rozuvT1gpOdHGaXY4p8Iro241PUSWQUUitoAvyy6yHYHm24J5DSR0FMQgghhBBCCCGEFK3J IExxi8LI3t4YMLAXvthZDZO/48O7ORnc3W2hULnAtSafbwwXWwXuu7oazCgsLpfOXZFwOB5ddO4R 6TJwKlxP+ODj/qwsfb2x4EJNONixFbUbwzlyqmZ5/8+xHUPQ043v4QrP9rFYwJYvPaHZ3z1au//n CK4+BaPa6Yt+yeHcMBXrhvZi1+yNPjPPwuOLroVm38k7dYXt9VR06VzwnpauHw1Ckn8PcawBPuFI FXUlsemCLrZhCLftig5FxzAZObp80QXKrdsQk/UsdaJZJ/tlkObavgqE1egxmsBroW1tiBzdhnlD tYYdi1/fyAjIShjALna71OyOmdM9EOfbAx+za+3TcxCWXvfCvAkdUfigblf07J+EBeK6vDHyUGqh bdncsyPi/FnbL4vS1EnziJw6GbAwBjUdKA/zZTJSp6U8lX4vFVlZWUhLS0f58kWknBNCCCGEvKIe PUqFpaUFTEwM3HSJEELIfx7/v6ByVR5h+hfKUkOVAVhZFR7SeikyVFAZW6FAUQwtz6+424Fdcwq7 5gqlcc2GjqVG+HRvxLy/DcOaSIueRXHr5OY2fDMHGLesF2xVKsDcCrL8H02esa3VKjVkJdwnj2K3 C5OhhtpcVkSANR81O342O36+TNliKUv9/xVDmZiEEEIIIYQQQggpPhNZ2QngmBsIdBlanl9xtwO7 5lIJYHJ6jpUcgXVzx2Bdcg90ayQte1bPUCcyKz0BTO4Z2/q5AphcsduFKWkAk5Ox4z9LAJMrS/3/ FUOZmIQQQgghLxllYhJCCPlXZ2KS0qeKR9SFTDg2cYL8ZcXHeEahqrSySwl58SgTkxBCCCGEEEII IeT/ycoRrm4vMYDJ8YxCCmCSfxEKYhJCCCGEEEIIIYQQQso0CmISQgghhBBCCCGEEELKNApiEkII IYQQQgghhBBCyjQKYhJCCCGEEEIIISSXWgWlUskmFdTSon+DpIthiLsjzTyvO3EIv5gkzbxYikOr EHwxb02rU3j9K6HKkBZI1Cq2LH+j8PaSFvL1mrbLO2mOo4ZKd7nugdRxCF62F3FZ0nx+Gdo+wSfW LwxtVxIvqI4N1V2JiddBwdeA3jbgXkQdFQc/b4q+AhUT2/+56+oleaWfTp6RkYHI4yfw9Gk2Wrm1 FE8J5a5ejceVq1fE7/rUq1sPdes6sv2e4tq164i7FIfKlV9D82ZNYGpqJrZJSkrCqdOnxe/62NnZ oUnjxtKcBj/e5i1bEHPuPCZNHI/y1uWlNa+WQ+GHsWnTz5g53RfVqlWTlv7/PEp9hOkzZ8Ol0Zvo 26cPjIyMpDW5eJ9R/PMP3Fu6wdzcXFpaPIb6oa7Hjx/j9JkzuH37DsqVMxN9h/ch7ln6mhZ/vf79 9zXExsWx37Ph6OiABs5OZeppuU+ePEFUdLT4j8DB4XXUf6O+tCbXpcuXkJDwN+RyOVybN2evQ1Np jWHFaTPdvlipUiXRTvY1aojX///Dg4cPcfJklOiLtra20tKi/VffW7SvHW2b6LZp5pPMIl+3z+N5 XvMvkvb9oFnTpgX6iO5rSYu/Zhq92QhWVpbSEvq/6GWhp5MTQggpq08nV+yZiB82XoW8YWPIbkUh IcMVg/0moENVaYMyS4nQWcMR5bYE49vLpWUlEY99/rFw9ukKBzanPDALI064YvGEjniWoxVb1lks 7R8ElwBfePKPlaqzWD16KkKzHNC8eib7TKaA7YezMLO/E6zY6sj5XRHRZi9GuYu9NSL98MFRD/w6 xgNRa7yxNJIvVEOVnAkzGyvwR/fY9/DDjPfjseB9P0RJy3iQTmXrjUXzu8OefSSJWdYLwQ0DMbld wYf9KLYOxTc7UyGXQj2qFMB99CpWDl4qwxL2L0Gs03B04ZX6outYW3cp9nCpB8Tmq7uSEte8VY2e CwPQT5RfQ28bMPrqyKm/LyZ/6Kipb4Py1ktJRc7vgdl/uWDUZqkPlRAv9xxMwPLe9tKSsuuVzsSM ij6Fz7/4CoO+HIITUVHSUiD0z4MY+q2PwYmv535ctx5vd3wXEyf5ok+//hjIjqVSpYl15y9c1Luv dtq46WexnS4eUDp1+gyiT52GKlUlLS0btm3fgdVrfxTBtBft/Pnz4ov2vfv3pSX/XykPH+FYRCRi Yy+LNuJ1wOuC14kW7xMTJ01GyiP2LlVChvqh1sXYWHi174Tefftj2oyZ+Gb4SLi/5YW1AetEsOFZ +hrHg7Pf+nyH9u92xtgJEzFh0iS8360HK8dgsa6sePxYjcVLlolrmTV7nghc6eLzfDlfz7fj2xdH cdpMty/y7fj22td/SenrNyWlUNzE8JHfiTYvibL83qL1LPWTv01027Q4r9vn8Tyv+RdJ+36gr4/o vpa0E39fadi4KWbNyX1tvaz+UtptQgghhJBSELMK32+VY8hP27DYdwLmrdmFtV8A6+YFIffPoJpM tPwZatrsNLFOmxUmZXTmSfhL0WSoiWw57QqRwZY3c027nVbOvDbrMEuTVZh7bDk8fZZgeFudcJh2 mwJZZlJGok72mjolHtEHohAvHVPeln2/8PHSCa5J++heDJNzPbrXnaPgeQo4EYrQeh5wF8EnJfZN m4pYT3/sWOOH8b7+2LJlPlxPTMG6M2LrIrl+FYgN6/nkA3d4YLj4PRAz3tf+gTt32YbNgRhluxVL 92ta16VtO8T+HpKnrXXZfzRLOnYgdkxvjZitIdDNoyzQL1i7xkeHIPqKpt4Kq2Nt/8npC+IAuXKP zeu04Po8dbfZH5O1dRc9AQsOSVsb7Dv6xCM81Ar9ettj3x9npWVFy1NHW3zhdHAM5hzQ+UytfU3o 9Mn89aJRjL7DZYQh9ExH9Osaj32hOi3Hr1HsK11r/teAwddG2fbKBjF58Cck9E841a8vpr379otl 3NDBX+La1UtiClizSizjP7XL+Pr7rLG379iJwV8OQvSJSGzeuJ59Wb6EhL//Ftu/83a7nO33BO+C hYU5xo4ZnbNs4fy5YjtdPHts4fx5+POP38pEBqKu4ydP4lBYOJ480flf5AUZ9s3XOHvqJBo2aCAt +f+qUaM6joUfEtl4vI14HfC64HXyvArrhxwPKsyd54dy5WQI/zMUp07+hYsxp9Gr58dYuNhfBCqe pa9xu4J+xR8hIVjmvwgXzp4WE//98NFj2LR5q7RV2cGznKNPn8bF2DhpiQafPxtzDhXKl362WGn2 xdLsNyVVlt9btEq7fl7k6/bfrkf3bjnvDyf/OoYRw78Vf5Sb57dAvP+8rP5CbUIIIYSUPVEH9sJ5 4HDoJtfJ2w7FlA8coBaxFBUiF3rj0+EzsXTOcAwYNAuh0vDt6BXemD3XD9/PX4nZ3/bG7F1B+OHb KVjlPwED+kxEaDLfSoHgCaMxZ+5E/LDSHz98NhSbdq3Cl6PnY9XMIfh04CrEiK+cmu2CE/nvnM58 9EoMmLMES78dg6lzRrNj+yD4pmYrXoZV0ZrfcT0II3r3xvf+/pg4qBe+WXOWlZ5RRWBB/94YMWcl Vk0bhI+/C4IiKwmh8wMQw/6t+244Np1j2/HzrJCSTHL28cfskd74clYIknTKucB/IkZOm4kfBvXG AP8oTYAtIwpL2T7f+wey8wzFlwsjNOfPJyHuLJyat9Bk6iWGsfrsguG6GXEyR/QcMwauVoZCi8/D CjVrV4ZKlaqZbegCl0txiNfMlYDUL0b7Y5P/aHza3w+R7GKTQmeJ4GvMxuEYsflwoXUs+o//Enwz YQpmj2bH4u0i1qgR8+NQfPrZBCxlx/5m4RLM7r8S2mbOYaDu+g30yg3MFtJ3CkiIQLi8NTp084Bz eLjUL0tIe/7QQ+L8qkg/DOg7HLPXrMTUr3pgxC5+hXr6nt4+yg9YkDoyDLHu7ujZxgtJ4WG5AejE IHw/1g8LJvqwa2Wvwb7eWHpCCojeDMEPAzX9eerw0dh+XbP43+CVDWIm37uHY5EReOdtL3zwflcc OXoMN2/+I60tOT7MNzs7GxbPOayQD3/81mekGJLP8aG+n38xWGTe8azPDYGb2Re/TLEuP+2+B8PC 8EH3j8Q+PHOPD1PQ4vtu+vlnvNf1Q7H+k96fikxALX6Mr4eNEJkx/HzrN2wUx/x1zz6cOBkllh09 FiHqj++77qeNIiOw7dvtxbr8Qbjbt29j2IjvxLn4Offt3y+yfDg+BLhT5w+wKyhYbMOPx4/LhzFq fy/uea5cuSoyivh5+LHCjxwVx+ZlzY9nNnZ4rws7725pCbBw8RJ0+aC7qG9O+eAB+g0YKOov6c4d UQZeLl4e788GirrgdcLPwa9Diw9p1i3Hnbt3pTX68eMV1g95lteV+HgxNLR27VpiGR+6yoOU/gsX oGoVG7HsWZyNiUG1arZwc3MVQ2359G6nDgj8aR3cW7mJbUqjT3G8H4yb8INYz9vvp42b8mRUFtZP tFq4NhfDYw8eOiQt0TjM2rpK1Spo3LiRtESD78+Poy0Xfx3xfpJf/jbjZdHS7Yv6FKfcXGH9pqi6 0YdnfE+fOUvsw9slIjIy5/Vg6HWl+97C50v7dcXdYf1dey38mHPn++W8l3H89cXLkH99UfVTnDrO T3uNRb1un/X4WoX1n6JeG7yuf/v9D4PreTl4eXnb8PW8bnWPz124eFHsx9ePHD1G/FW3JKrY2MBn 2Lf4ZugQ7NgZhMtXNLdS0ddfeNYk73e69afbR/g2x0+cLPB/gL7+XVibEEIIIeT/RcE+29jDySn/ wFc5nNo2hi1ffCYAS5J6sc+Qfpg8NwA/DgTWrQ7LyYpTuwzSZHAu9IZy/Vl4LuHZhCsxr+sN7Dus zdm7D3nnmZg31hfLJzbGvj1mGL/MF+P9AjDYYS9CC0Sn9LglR5dl/pjHyrDoEzWCQvOH3ZQIXroV zpN2YbmvLxZvnIUOyijE8kE0qspw8fHH2rkT2DlXYbDVVuy/YIsu03MzFwc31xxFK2a9P5I+CWD7 +GLemnX43CQAqw9rr1qBTJcJWD7XD8u3jobLob0I5x/nT4chtNFodv7h7DxLML6NFVK1u+hIuqNk 33OkfM9r8Uho4FxgSLGstivc6+XmhMbtXYKl/jrT3lhpTXGkIpVn+PEp8Sz2H70Ph9pSlqaJPRxr sjIYCOzdjwyUzumLEUtT8fnE7hB78n6R4o0NK30xjLX3hr5KLGHtb/v+TAxvBbh/G4gNX7UvtI65 JJsuWL7QD/MC/NFTvQuh/KNpwjYsjXTFvK0rMZkde+3bMv1BVgN1h9oOsL9+UwqIMkX2HY2YP/ZC zj7Dys294O50DOE8uPgsnJzgLAWGUyu6YBjr5/PGstfIyiGw3r4PMawGC9SL3j4qjpaPEqG/x8Kj TWOgnhc877Fyij8WSBLVcJnAXn9zV2LH6MYI3c9fq2qEr18FWf9AqT9PhOPdnNop817ZIObZszHi C3Wrli3h2rwZ7t+/jzNni58iXFkuR49u3fDzlm0YPXY8xowbj6++/ELcU/B58OBZcnKy+BLIh472 7tcfDx4+wISxY9j5PhRfILf9on/oHd83LDwcs+fOR3dWto+6f4iNm7bg62HDRNCDH5MPGZzsOx3t vNqKY1pbWeOrIV/nfHHlxzjw559YExAg6sXe3h79Pu2NZk0bo06d2hg3ZjTq1XVEdnYW/rl1i30h 3SiGHH7x+WcwNTFlX6K/x+kzmnr8559bovw3btzA2NGjRKBu5Oix7D+89aIsavUT3FBcx5x5fmLI Ij+fTCZDSkqqODY/R3HOw7/Ef9Szt2jDEezLeGV5JUyaMpVd02UxXDG/GjVqiGBzxF9/iXLwujlx 8qQ4TnxCgtiG3++Ofxlv2qQJ+K30eBl4uaytrPDVF4NEXfA6Gf2dD/sPR5OpdPduMmufOWjT2gMd 27+Nfft/E4EAfh86Q4rqhxUrVMSbDRvit99/F0Ep7fXw/texQ/sS3Rcxv5YtWiAx8TaWLF2Ju6zP cTzbsbWHe849NEujT2n7QcRfxzHsm6Fo26Y1ZsyaI+qK101R/UTLzs5WtMdvf4TklJf/3LNvH9xb tkKVKlXEMo7vx/fnw+UbuzQS/eJ2UpLoJ7ydtXibjeUBllZuGDRwgLjWvgMG5gSKdPtifsUtN2eo 3xRVN4b4LVqMO6zso0f6iOBzvwGf48+DmuCuodeV7nvLi3hd8VsQfDXkG/G6GvPdCHHMzT9vhd/C heKcvD/w4/GgH68v776fsvMHivVWloXXT3HqOD/tNRb2un2e43OF9R++f1GvDR40/nqYD1q6uWLy xHGwsbHJWc/35+UYPXYcOr/bSZSP37uWl5eXm+Nt1Kdvfzx8mCLaiGcjz1+4WKwrCd6H2r/zNtSZ mWJEAaevv6xctUZkf3u4u7E2sxZ/CPm4Vx9YW1uJ63N0cEDf/gPxO3uNcoX1b/Ny5gbfSwkhhBDy /6U7hDs/xYVY2LZskTPE2srdCy4nonKy4myrSmtsbGELa1hLOT5mFtbI1KRyMpVhq83FYNtVZp+R NE+WkLHPS+xHcf6e7OQMB+m20va1HaFMzvdwmKxYxF5tgeYu0ryJI7qNHQTXCuz3qg5wtU5C8MYl WDp3CjadU6HwO+goEHOhGjxcc64a7q0bIyrnVmA88CulrprYw75mEisP+72eK1zP+eEb31XYflgB eRMpEJyHgn3vZ/tUl2a5bOlnIezbeqNff52pbUnuZajJ+Bvx3RB8+dUsJHVegmHuhd+xUatykx6a 87HP9d1dFFg6U5MtyfsFlFFYJwVV10WnAuyza0lDY05O2mcPsDqprRT1qE6IR6qra057owmrV+nX AvTVXUYm1BZmrDdKiuo7XNZZhIdXg2sDdllKFZya2iN0T26wvkTS1Ug1txaZtrZ1W8A6KQibWB3N nhKIGFWq3uzcYvfR5DCEJ7SAC68rZWW4NFdg336doGxNZ2i7JuxZnSYrkcT+KW7Zw6WhdoUczV3L /r0wtV7JICYPDuzes1fzEJMGznjjjXpwdqovMvP0fTk3pAP70mdlbS2CS9N8J4uh5aX58Ih/bv3D viTfFV/03u/aRWTKhP62D90++FDaoiB+z7OZ06Zi4ABv9qVwpHgow9FjkeKhMLxsQ4cMxu5dOzBm 1HfimCN8hiEtPV0ETLXKs2sKWL0K82bPQvu324kAW82aNVG1SpUCgTM+BHqZ/0L079ePvVktFMFB Hvzjftm5Szyw4Mc1q9Dtw/dFeb5m5w/cvBl37uQ+Mq5H9w8RsHaVyC40NCS40PPs2AlzcwusXbVC DLP2nTwJH77f1WAQomKFCuxLcxPxBZx/UU9MTBT3PGzg7Mzq6pjYhmdDyStVQmMX7f96GjwL8q02 bURd8Drp0P4dVKpYUazj5/thwlh8+/UQUYZ+n36K6FOncF+p/96exemH5cqVw4xpviIL8bsxY1G/ oQs6vtdV9LmisvWK8lGPDzFqpA9+3roVLVq1hmtLDxFguHM37+P8nrdP8X6QpkpH4PoAfNq7l6ib JYvmw86umqiD4vYTwAhdu3QWQV8e/OUuXIzF9esK1i/fEeu1eDaryCL+eihmz5wu+sWG9T+KjM31 GwJz+kZmZiZGDBsmMtG++Hwg61uLRZCNZ54WpfjlNtxv9NUNr99dwUGIjTOclcYD24v85rI27C7O //rrdUTAUPf962W/rpLv3hPBwJ4ffyyGK/Nj7t+zG8O+/Ub0EwdWxsAN67Bp43pRX7y++fsJvx0A z2I3VD/FrePCFFb/z3P8wvpPcV4b/DYIVatWxZCvvsR7776LBfPmInjndlFX2j48cfw4US5evmXs +OnpGfh17z6xv7426vnxR2JdSfE/ElSuLEdivkxPXW5uLcStU6ZM+kFkcf+47ic0aewibkPBr4+/ V733bkdsCNwk/sihr39rX/umpiYG30sJIYQQ8v9iD6eG9xFzJt/Ijqw47PMPQpyhCI4JpCDkv4Ni 1xiM2BgLecte6Dd0Foa0llaUlEkRgT8bL0xevxWT+7hCFrcSXw/0Q1SBr3DWsLK6j5yvjE5OcDod VWDosjKSZ37mBtusKsjFAxpzpgolebBy7j0xR7Vl9ZGUWsRDZ3RYWGnOZ+cEz6Gj0U0dgkgplGDr zupTG1Qd6osVs7qzHvX8ZOayvPdpZ3WjtysaqDt13FncdHBETWm+WM6FIyLzNvbN4sHe4fghOAmy M2GIfIav4OozUUhoyMoGBYLHDMemODlce3pj+Iyh8JS2ya+4fVR57BjicFYKSg/H0mi2LDwCmtSs /6ZXMojJs8/4ELbW7q1ERhsPar3drp0IOF27XrybAfAhyd4DB8HMzFQMx+NZd6mqVDHMkg+p40Pl nled2rVFcIJnkw39djiCd+9BJXkl9iaX+xTZ/HgQrH79N6Q5iGCduXk5xF3SBERsXntNZCVt/2Un fpg8FeMnTioQDKtXr26erLbC8Mw47RPZ5axs1tJT6fkQxJNRUeLngoWLxXn4FH0qWmR28SwyrRau muHMhTF0Hv5FOe7SZTRs4Cy+VHP8WC3Zl+3Cjtn+nXdw8+ZNxMcniMwiHrz5hH355w+z4AHNmHPn xH0QbW2L/wi+qlWr5GTi8nPzL+qFKW4/5F/yN65fJ+5dt8hvvjgPD2gO+mrIcz2Ah9cnD/LFnjuD TRvWo2OHDtj08xa079hZBHi1nqdPaftBvXqOefpU5/feE8He7Oynxe4nXNMmjfFmwwYi+MvPsXNX kJjPP5T8akKCCEI1a9Y0px/w1ykPSl++fBkpjzT1xuu2OdtGq4FzfdFuPLhUmJL0b0MM1Q2vX473 TUM6tn8n5/Wgva74vxNyrot72a8rHoxr2NBZ3Ku1T78BIjhuYmIs/hjA8fO8Xud1nD9/EYv8l4r3 tT9CDoh1+pRGHRemOMc/d/4CnBs1Rp269XOmlavXSkcouv8U9X7bqqWb+EPVBz0+wdTpM3Dm7BlU r24n6or3Yb7u8OEjOWXzX7ZcZDBcuXpVlPvK1fg8/aeoNipMRvpjPMk0nP3L6fYX/gcg/j6RdOcu K/tMUT6eqXvt2jXcUChw716y3v6tfe0beqI7f2/TrW+Ptl6sLYofsCaEEELI83F5vzfUG32xKUEK E2UpEbNxJdYrrWAvA+zZ572kgyE59+dTHQpBdHNX5E39KA22kNsoEBcnBa+uhyG8JPftM3GGc92T CD0q7Z8Vj00TlyAyBUi6Fg+n97zhWZ+dwzwWMXmeh8iuu0AmKM9au43Qg9q8QhVCD0TBtWnhV608 wQOPKtjWd0W3QUPhJYtHQoGPsHLY12Gf/a9LgWN5R/R0O4bZCyOglMqhTgzB0mURMLN79lF4+sng PtAb8r0rsU9briwFFDftYV+ch+Yr46Fg/YJ93NX0i8gopErBVdn1EGyPzg265s3u1VfHhXBygdNf uxCcyPukGglbt0E8fD0/A3U358dYdPjQq/iBWiYyNATOQzWBXu00qlVU3gfnFIP6pu75k1g7O6NL Xy842clhdpnfBVNXbr0U3ke1FAgNTUK3Wbrl9ENPi70IzXvgfPL1Z9bm4UdpOHmZxodPJiUliXtz ab8oLV6yVAQA/jpe9AMGePYY/yJraWmBndu34petP4uhdvwJyeHsC+eDhw9hbPz8VcsfqBC84xdM GPc9bt1KxKjvx6K5m7u4x5ohPHPPxFibZ50rk3055fdn41+k+X3JgnbvFsFQnt1j6Mvk8+DZWvx+ bjyIofuFumaNmujd85OcwMaLIurBpGA9aPEh8ZUrV8aVq1cQefwvETh6q7UH0jMycPFinAhienl5 iuO8KCXthzxY1b3bByLgyDOfIiL/wp9/Fp0xWBR+jXwI/KwZU3Hg9/0iUL5qzY+in2vXP2uf0vaD ChUqQCbTBD90lbSfaAO9x4+fYG10HqdOn4aXZ1uUt86baZgtjmkiAkj58TbW3vPQiL1O9ZWLX1th SqN/F1U3ael6BxYIPIicH2+vp0+LMfbkORT2uuJtv3bVShFoNzY2wmTfGeI+iHPmzRdl4+3VxrMd Ro4azT4Y3URrj5Zo4dpM2rugF/0eUpzjOzu9gcOH/sSJyCM5U/9+faUtC+8/xXm/bf/O2+I11+W9 Tgg58Cc+9f4Mb7XrIO4NyfswL6OJaW59m5maolPHDuJWEIb6T1HvfYYkXLsm/vjm5FRfWlI43td4 u/I/5OniWcI8Y5eXo7D+bYjv5B/y1PevQTvxWuXXpLWEEEIIeeFqdsfM6R6I8+2Bj/t6o0/PQVh6 3QvzJnSE+GTdZBCmuEVhZG9vDBjYC1/srIbJ35UsQFQ8MnQYOAj3V7IyDPTGN8EyuNSWVhWLHN2+ HwSs0ew/oP8sxLXqDvcKgOtHg5Dk34OVny33CUdqToqeKzzbx2JBf/4AFGmRxGXgVLhH++Bjtm5A 388RXH0KRrUr/KrlDZ2Run6QdP4piHEfgi560gFd3FtDEX1Syi6UwZU/YV0WiC8/YmXs3wOfDg+C rY8fPq8nNihdNl0xpKsSm36Rbml2LgpR9V3gZODjpGLzUPEsBzF9tQ3W345BFz7KnveL5hE5/WLA whjUdNDkYTb37Ig4f7ZsGR9+b7iODWJlnDK9BWKmsbbs64NNFVzhLq3KS3/dyYcuweCSRNn5076P sXO0ydu+7h06QqH74BwDdOvo02kRcJq4Tjq/K3r2T8ICUUfeGHkoVSdTNW+9GO6jOhJYOVVe8MrT L+zRoYM9wg7n3qJOH5eBE+ByVOrPA/2RZE/DycssPtxy96974ODwOkJ+25vzRenwwVAxZJffe5Bn IRWGD6/lGTJv1KsnvujyB674L/QT2Zj8IRk8GPa8X7A5/iU1m31RHODdF7t3/YKzp06I+9vt3feb wTJeunRZDEPX4lmFvLz8i+mtW7cReuAAvh89Cls3B2L82DFo6aZ5gEtp4wFePkSQZxiOY+fhQ3r5 xIfdTxw/lq2rIW35fHhggNf/xbg43LmT+xAdPkRVG4TTh2eNubdqxfrCXsTEnEeb1q1hZ2fHvixX ZnX0Jx5nPM7JiHsRitsPeSbYO53ey7nHnBa/VykPEiTfe7ZsNP5gnq+GfoMJP0zJU0+VWL+1ZXWT kpICtVrzAKnn6VPa9uH3+OOZW1o8k/mv48fZNchK3E/4cFW1Wi0yk3k78fn8eDYbD/TpPsmc1+et W7dQs3oNWFlqspl5tmbcZc39CTml8gFSWd00cHaSluhXGv3bUN3wwDav31r2mgc56RMReVy8P3A8 s+9ecjJer1MH1lb6h42X1LO+rjKfZKJL507YvPEnxJ0/jY/Zhwc+9JnfUiEkNBQWrN727wkWT8zv 06uX+EOCIS/6PaQ4x+dZh/yPB1WrVM2ZeN1oFdZ/ivN+ywOdVaraiOHZ/EnqfCj5gwdKHDx0WLxH 8T7c+d13c8o2a8Y0TJo4QQwd15a/4Gur8DbSh2d0r/0xAHUdHdHozYbS0sLxe2LWYu9DvAzTp07J KePkHyaK4e/8tiOFvfZ5gFMffusD3frm2azPEpQlhBBCyLOzatALMzbuxY6AAGzYuQtrfbvDISee YwWn/v7YsTUAK5YFYsvKIXCR8gbcx+zFqJzokgdG7RmdE2yy770Sy8VTo+3Rc9lK9NQGZWr2wvJl vXKCOXmOUbs7FrPzb1kfiOU+vTBYu5/7aPw6xkOzDaczn2f/qh0xfuMubFi2Cms3BmDG+9JZ+HF/ 2YoV/uz6Vg7HqOnafXgQLBA72Ge3Yfxjm+55rJzQb+Eu7FizCivWb8Pyrxprgrr5r0d33orVQc75 dffJp5EnvK6EYL/2q52JLdx9VmJH8FasXcPO+ctKDHbLfahP3nqW5K8TIW8baBRc5jAwAFuG8mci qBEZegzO7PtV7tly8Tb8dc/e3ImVa1gbbXZo3n6xY+NMdJGCzjK34djwyzZs+JbfydJwHee/Lt15 NWvLySu3YcvmlZjcWXvfTD106m7Fyq2i7nLLyBTSd3KYe2FysC865M/1ajIcW/y6i7rR2wZM/jra scYXPRvktrp9D1ZHm1kfWsn79GjMyGmLfPVisI/qcPDG2vWDCjzISP6hH7Z8y9oz32srz7xVYwxe uQs/r+R90w+jxmpfn2XfKxfE5Pci4/fy4w8Y4EFI7RelWrVqSUN5T+PS5cvS1vrxL7H8PpEH/jwo AlF8qBsfGszvj8kzeviTpHUze54Vf1BHU9eWYlgmHzr499/XxcNJ+NA8HvzR51FqKhYs8hcPpuEP iJnsOzXniykPIJhbmIvsQ/6llX8BX7l6TYHh5IbcSkzEtevXRACuKPz6P3z/ffGFevmKVeIBD7xM fft/hs7vdy+V4fZa/F5r6WlpGPz1tyKw5bdwETYEBhbaBnxdGw8P1t5n8DDloegLvF15kHjHrp3i i3mdOoaDSJxCwW/CfFMEIkqquP2Ql4FnGfIHR/EnxvMHhoRJw0stLSzQ9q020hFLpnx5a3EPUN63 pkydgWvXrovzTZ0xQ9wPtPN7nUSQhHvePvVR9+64cUOBGbNmi37AjzHkm2FY++N6EWwpaT/ht1ng w1p52Ru9+aaYz49n2rZ9qy0WsL7w56FDot5WrVkrrq3vp71FAJjjgcCFixaLYDE/Lx8Oa2pqWmS9 Pk//1u03+upm2sxZaO3RSlyjIcG7dyMoeLe4ruUrV+Pw0WN52qw0lPR1xevQzb2NeNL/w5QUdj2J 4h6ZvF9bsL7KA+R8mHbC33+L9xAemA8JLTicXFs/WVkl7xvFUZrHL6z/FPXa4PuOmzgZnTq/L4af 8/d4HuDjWZw1a1QXfdijlTsW+vuLoB//f2bLtm1waeYqnriu7YP8HrHa/nMo/LDo50Xht9Lgfyjh 0zJ27bwMx09E4bsRw0XQsDj4++X7XTuLP/oEbt4i+iLvv526dBUPeOLXWdhrn99PVOt53ksJIYQQ 8gKZy2Aw19BExj4PFJ6JWFbIrKwgK/A3UVb+Cs9QfnMrlPSy9Z9fh0lj9BvTAurr+Udisfov/UGT hqkTkFRxKAYWkWFaqBfRL9RR2PTdIHzjH4Tww0FYPWYl4tp7obm0Wr8y3D9lrA8Vq12fsY+WgOib 0u//Fq9cEPNY5F9IVanQpXNnaUmut9t5insj8owhbZaTIfxhO3379MKo78exL+5viS9mPAA2dPCX mDhpighCPS8vT3bcr74QQaYGLk3wQfePUM3WFhPHfS++KOvDs/h4cKr9u53R7aOebIkRFi+cL76Y 8oyikcOH49f/sXcfcFGXfxzAP3BwbPQQxQEOcIAmauIATdR/WqmVo9TKUVqmLSttWRktc5ejHKXm KEc5ypGKqTgwFVNxgCIo4kKRU+AYx/o/3+d+h8d5LMXC+L57XfDbz/P8nt959+X7/H7rN6F5ywAE deqqBBhKvoKeHzJYZhj1fKKP+MJa9HB2Ux07BOKbaVPkF+8OwV1kmSiLz1ie8kL3A1z4w3z5pXrS 1GmIF1+aKZPK0pBbU5RpSU9cpu0pc49QcJoenEFlNx+ibETHofY4fCQSD3X5H3bvtXhHjmKVth/S 04xp6Lifry/eG/ch2ncMxvPDXkSWPgvfzZ4pA6B3ivoWvej8dH64uwxkrN+wSd6+YMDTTylr3X2f ou2/njoZ23fslP2A9kH9+MvPQ+TQ2rL2EwpA0kNrKIhDP40BSVOUQRcy/kMEBrbH8JdGynajLGma 97+uXZS1DBmbffv0QZ+nBsjj0tOfp4mylqZdy1puS/2mqLaZMvEruX5R3hz9hhzyT/Wa9e138qFi puesPJT1uqJ7k9LyhT8uQYsH2yD4f91ke9BtCuha6tP7SbR+8EF5v0x6QNVPy1fIaSNL7VOe7yH3 Yv/F9Z+Srg3qv/R0ec86dfBk36fkezwNPx/x4jCZXUzXxlcTPpfX/sDnhsh/Z4zLjeeayv/pJx9h 46YtsvzjPhovnwJe0ns63Yt31Guj5eubmbPh27gJ/li/Do8+cntWc3GoHO+MeQtffjVJ9kXza7uk a9/SOWGMMcYYq4ycWg5A/9YW8zT/OWpf9B7R+VbmXkWhDsDri1bg/WDKgdQg8O0FWDw64L4LvrHy YaVPTyk+WldGNESMMkoo06syoMyRGzdTULWKqwyc3At0DO2Nm3B0cCw2sEEPRKDhsgvmzxNlUcmn 4NLTXs0zp4z7o2F7lgJARaHALg3JpTIUlY1lCW1H9wlVqVRFPiX5blFWDwV2jeU6GHEIzw4eivlz v0OX4E5yXnmjvk4BT2fnf+YfG8peo6xRe3uHcm1HqodxuCfdBoHOk1F59iljP1Db0l/Fbu/H96qf ULtRNql53UxR+VNS0+Q9N4tapyhlLbelflNS21hi3IYycstyHZfFnVxXxv6kVqsttgfd85XWsdSP SHHtUx59417sv7j+U5prg95X0zPSRR+tYvHfEerD1G5FLb+b/lsejOfcQbw3FXdtF9W/LZ2TyoBu 60HZ0//GOWOMMVYx0L8FbjVK8wQVxhhjpFI+2Kc80RdKyti5VwFMQvumrJ7SBjcIfVmmoI2lIIFx f2UNfNC+6EumpX0Wh9anstxt8KEoNKy/Res2+G7ufDmkkbKhvpo0WWZJ+Ta+F3c/NqAvnv/kl26r a+58AACgzklEQVQ6X5TJVd7tSPWgPkyv4r5M322fMvaDovrxveonVKaS6kblp3sj3kkwoazlttRv SmobS4zblPU6Lq07va6M/amo9qD5VG4qvyXFtU959I17sf/i+k9prg0677QOrWsJbVvc8rvpv+XB eM5LuraLWm7pnDDGGGOMMcaYOQ5isvseDbt/a/QbclgtDWl8rNeTMrPnu1kz5MN6GGNlx9cVY4wx xhhjjLGKhIeTM8YYY4z9w3g4OWOMMR5OzhhjZcOZmIwxxhhjjDHGGAMyddBqddArk6b0KVpodZaW FKZPEdvnKhOmdLGIOBAL82dwF1Kade6Gvuj6lai4suXqoUspbq9iuVa0n3iVoglLj46r7FfuO1OZ fzdKrAtj/x4OYjLGGGOMMcYYYwwJ68Zi6JA3sCpOmWGUuRUTnxuMod9FKDOKkoB148Zi3WXDVNym mdho3Ff8TixatFOsUYzSrHMXEtaI+r1goX6lUVzZLq/Fu+PWWl4WvwEfDRmIFz+fgbkTxfGfGYyv tiUqC+8SHfeF4Xjz7Tfk65XBfTH047WIu5sYZHF1YexfxkFMxhhjjDHGGGOMSZoawMZNR5UpA+2W rUis56VMCZTRaJpSaD5NMnWIPbQVh2KUDM4mgzF50mD4Wsr0E+vKLELjOoa5kl5HWYa3sidp+lbG IWUimmR+FptFGIuwUCcMGuiFjVsK18+YPVoo29SYlWrct6Wy0frFZS3mHsW8cUuhGbUUy6eH4INJ C/DrD8OBH6ZgXZKyDjE/lnm9bps24TkAXyxaisX0+mUFPvHdiXcnbC2cMXrb/hUyM7WcMjgZ+wdw EJMxxhhjjDHGGGOSc8fO8NuxFmEFga1YbPxdh+COPsq0cGhO4axM82khMXQCFh4BIpe8gTd/ijTJ 8IvCwhHjTIJ4Wqz7aBgWRotfC2UB6rBv+mA8O3YGls0Yi2eHTMU+isztm4EXFylBSO1WfDpkAGYd MEzqd0zAi0uiDBPm4sIRpumAbr2D4BcWhsiCgJ4he3TipA/x0ZwZ+Oj5UVi2Zi5eGjsFc78ciWdf mGtYt1DZEhD6sSjbW19i1pej8O7yWDn3NodCsbHRcLwe6KTMEDSdMfLTXvDONgQ/E9aMxlODx2LW jHEYOmQ0lp2kSqqRuO4NvLrEsF/dnql4ceIO6Eq8lbYa3gOHITh6K3ZqDXPk/kd8grnzP8FLA0dj Xbxhvm7fVAx97g18NX8OPh3RF2+u4dxLVvFxEJMxxhhjjDHGGGMGDp3RrX0kwvYpGYYy+Ncd3eoZ JkvL4/Ev8UZ7IPC1pVg8IkCZK6haoOcjiQjfq0TZknYi/Hp39GxpmCxwZAFmpgzG4jkheD1kDhY/ p8XMRUehbh0ArwMRoBHh+kMR0Pu3QFy0Idh36HAkAlq3kL+bi9yyAZqHOkNj3xmBvnsRdkxZICVD 0+NLTH4vBN9+2AIb19vig9kh+GDqArzsvQGhh5TVFPodCzBPJcq2YCrGT1qADxonK8HNwhLiYuHl 6we1Mm2kadIZ/rXE3KS1mLXaD+NXzMH4kBlYPiEA+6atkXXzHjIOgXumYlVMOObO0WPY+F7QGDYv nsoPvr7RiI4Rv9P+N/pj8qKp+OC9qVj8qR/WzloLavm0Kv54XdRv8nvjMHnOSDiv2ohIuQPGKi4O YjLGGGOMMcYYY6xAYLfOiNq4UQa7IjdtgFfPnqULoJWSd3B3aEO3ysBfwrat0HbpDG/DogIJJ6IA bQQWzpiJWeK18FAaEB2NBE0HBFWLQMQFClomwP+5nvA+EiH2dRSRR4IQ1FbZgancowgLq4mApmKX Wh18W3khdP3OgiHqgBs83JVf3T3g5uQMWzmhhjMlUZoNw068lAhP/xYw5ldqWreByWD7wiwNATeK jkJ06wD4GzMs63VGoDpc1g0qHwwbH4Twd6ZC98I76GaSzFk8HfQZTnC2F7/S/hGHjbMNbTgrNAHq U7FiHuDRsA2cE9dimZj/1SdLEalLu3cPVGKsnHAQkzHGGGOMMcYYY7e07Ime2q0IjQ9H6A4/BAea 5xLeJe9e6Gm/FWFxhvtU9uxhMlTdhEfgAAwaMtjwGhWC7yb0gRc0aB0ARBwOR1R8GwQ0DYC/5iAi 90UgvJE/Wlsacn0sDOHZV7BxguEBOB+tS4T6yE7su8f3gvRq2gLJhyNkMNhU9PqZWHeyqHtpqqFW 6qCNPAqtqxOSE5MNM0oj8ygOnfGDb2PDpNq32602HDIWk5eMQmskYN07b2BZtAYB/QfjjS9GIdiw OmMVGgcxGWOMMcYYY4wxZsIHPZ9wQtj0lYjo0gfBlNVnyl0DTXQU4mSWoQ77dh2Usy2x+DAaaBD8 kAb7Vq/FPvfOCDZmQZrwauaHxH0RSHMVx9JooI7filWHDE/19mobBO2WpYis5w9/qBHQGtj0UwR8 Ona+beg22Re6FX6jlIffKK8x7SOwMdQ8vFg6smzbtyJBqVtCWBFPLffviQHZS/HpT7EFWZ/ayAWY +2MynOqJkvr6wffAVsO9PknMVoTpA+BfS/yetAFf/VITr8+ZgIB9IVhIw8NLkpmA0ClzEPWwcs7E /ilLNVptaENNykGs2nZGLEhEbLwfej7XGb61NLA9HclDydl9gYOY5ejy5cv4Y/NmrPttPf7avx9Z WVnKktI5cyYWO8J2ITPT8OegI0ePyv3k5OTI6coiNS0V734wDst+/hn5+fnK3KJduXIFw18aKduO McYYY4wxxtjd0zzSCx7xaejZw8I9JhsNxMhmO/HuwMEY+sIEJHpavg9l6+DuiJ4xAENnF37oD5H7 37sTHo92tzxUveVwfNI6HG/JY4h9TI+Ep7cyaNs7CIG6BLi1MtxrU9OqDRDvhNatLYQwM3cidG8A AjsWXhbYrbsMPt5RGFOU7QN/pWxDBmNWolcRw8m90HvCBARFh+CpfqIOz/XFSzMS0HnKOMPwcPc+ GPMiMPd5seyFwXhmYhx6jx8M79wErPp8JTxGjUKAkxcGvdMZh0JmItJS8mb8Urz6eC88Qa/BIdjX 6FP8MEo5H7T/F/QF+39q7Fpx7hpS2Bf9hyRimmzbwXhrR1rRw+EZq0Cs9OkpJUeJyiA3Nxfp6Rlw cXFW5lQ8K1f9ihs3b+B58WZjZ2enzL1zOTnZmDr9G8yd/4Myx8BNo8HsmV8jKDBQmVO8OfO+x9Kf fsK61atQo3oNvP3Oe7h06RIWzJ8HJydHZa3/npNRUfjl19UY/sIL8PSsg4sXL6H/s8+hc6dgfPrJ R7CxsVHWtOzwkSMY/PwwjH79Nbw0fNht+7sTFy5cxIJFi/D0U/3Q1M9PmXv/+q/VhzHG7nepqWlw dHSASlXiY0YZY4z9R9G/BW41KOWOFStXD10mxHfich7SXh70OujghFIVTdRDn6uG2uK6oo4poo6u 96qOReyfyp8nym+eactYBVUpMzH3HzyIHTvDkJNT3B12S2/R4qWY9/0CvP7qKzgZeQTnzpzCzm1b ZQDtg4/GywxNVrTLl69gxapfoL1xQ07XqVMbe8N24MvPQ0oMYJJWLVvi+JG/ZQCTmO/vTtC2tA/a 13/Bf60+jDHGGGOMsUpCpa6YAUyiLmUAk4h6WA5gElHHexbAJEXsn8rPAUx2H6l0QczXRr+F39dv xIGDEeja/VHs2Rsu59OQ5PfHfYTAhzrL+T8uWVYwrLs4iYmJYt2leOzRRzH69VdkVgWpX78eQsZ/ jEuXLmNHWJicR2JizmDgc0PkcZ4e+Cz2HzhYqiHTlpRUZvqd5tEyWofWpW2Mflq+XJaB2sJYptff fBtXr12Ty5OuX5fLF/64BN8vWIhOXR+W+9qwcVOhMtM+aTva/rFeT2Ljpk0yI9eIfqd5tIzWGfbi y7IdCJXh7bHvIiMjE88PexGff/lVwXFpGe27d7/+MkvV1OYtWxH8v2449PdhnDp9Co/0eEKeS0v7 K80+TNF+aFvaB+2L+gxlFxMqN5W/qLqaMpZrzdp1sn2oTlQ3Oi/zvv9Btie9Jk6eIv8Ka0RlpmPS vjt27ipfNFT+7Nlz8jy1eLANRox6tdC5LK6NS6pPafsjzd8auk22pbH+f2zeUrC+sT9R/3iiTz9Z D1JSfSmTmW4dYCw77SPi0N/KUsPyxUt/KujHVDdqC8YYY4wxxhhjjFUelS6IOejZgXiwVQsZZHz/ nbFo1NBHDl8eOGgIwv/aj9dfHYVOHTvgiwkT8fmXE0u8H2XMmVgZqHyiVw/Y2Ngqcw0ebNUSMVHH 8ezAgXL6aGQknhrwDJydnTDuvXfg4+2N54a8IINpZVVSmSnw8+nnX8p5PR59BCNeHI5de/bguaEv FAS/UlLScORopFyvY4cgdH+4KzZu+kMGn2gfeXm5uHjpEn5cskQG+l4c9jxsVDZ4a+y7OHzkqNyH sRznz5/He2PH4H9dO4vl7+H7BYtkcIte9Ptro99GC//mePP113AlMRH9+g/EiZMn0a5NWzwzsL/M uHxx+DA8LtrReFwqn7u7O7y8PLFm3Tokaw13K6Gy/bZ+AzRVNWjcuCH0+hycT4iX9yC1tL+i9rHx j80F+zBFfYK2pX3QvqjPqNW28vxRua8nX8fYt0bDz6+JrNfCHxcrWxZmLNfEyVOhS9MhoPWDsLa2 ku09+7s5GDLoOYwc8RI2bd6Kka++Ju8FSihrcs+evfh5xSq8/sorqObmhjGizV9+5TUEtm+LwYOe xfYdYfhy4mRZj5LauLj6lKU//rxihSxDo0Y+GP/h+3jggaYyOLtn7z65nM4X9ZOvJk9Bw4YN0bhR o4J+WFR9qewTRD3Gh3yOLp07yXI4OzljxMhXcDrGcOfq2d/NE/v4An17PymX060gqBwUEGaMMcYY Y4wxxljlUOmCmO3btYOnpydqVK+O7t0ehoeHB35ZvQbpugwsXbQAzw4cIDMoP/7wA6xZtxZR0aeU LS2jwJm9vR3q1Cn+3osUbPph4Y9o2cIfs2d8jcd79cQXn4XgsUe7Y/HSZdDp0pU1S8dSmWd+PQW1 atWUx4o8dgJrf/sdUyZOwNi338ILQwdj0Q/zce3qNTF/vbIXQ3bdR+Pew2uvjJT7GPTsszj0999I 1iYrawC+TZqIMk/HkEGDMEv8dLC3lxl7hMpB9/P6Yf5c9H7ycXmsV0a+LO/tefXqVXkvxkWLl4j9 j8JXX36OAf2fwpIfF4ifTyM7OxsNG/qgTUAAbG1tZCC1ZYvCN4SmwNuTj/dCbGwcTp6MkvMoaHzo 0N94pHs3uDi7yHlGlvZH++jXtw/Ono0vtI/9+w9Y3Af1CdqW9kH7oj5D6Pw1aFAfPy78Qe5v2uRJ GPzcczITlzJyi9K3z5NY8P1cvPfOWJw7dx7rN24U7fgNXhz2gjx330ybIoN/+/ffeqKfk7MTpk+Z JNvrs5BPkJ6RgT69n5T3/aQ2HvTsABmEpICnpTZevOgHVK9RXd7qoEaNGkXWpyz9kW4UTfdr/eqL z2Tm8Zg3R6NatWo4fuKEsoZ4Q7G2xtRJXxWUnfphcfW1srLCKNFfflvzK94Z87Ysx5ujX5f1TUi4 IPsIBWJbP9gKzw8ZIpcvFP144ffzoKlaVTkqY4wxxhhjjDHG/usq/dPJaVjtwYgImV1WvXp1Za4h i5JQ8IzQQ3bqN2xS8Arq1BlXr12Vy/Lzgby8PPl7USjYREGnxKvXZGbaBx9+jI8/+RTnzp3D+YQE 6NJvDa8tSVFl7vHYYzIYaW9vj78PH4aNjQq+vo2VpYBnHU80beqHyGPHZKCT1KhRHT4+3vJ3CihR ENQc3XPSmGWq0VSFs/LQJmM56Oe06d/IOtHr0N+HkJycLNonCWfi4mQw88EHW8n9E/dq1fDhB+/d FrAsSosW/jJ4uDX0Txl03RO+Vw5R7tolWFmjZM1EvevV87rjfRjPn69vk4LgGdUnuFNHJCZeFefw gpxnCQUOjXWn85KZmYVfV68paK/FS5fK4eCU1Wvk5ekJZyW4SoFB2rxxo1sZox4ehmB1fn6exTau 7u6OFv7+OH36NFJSDRmepu6kP1Kwl4L/f2zeipDPPsebY965LXhr2p9IaepL/cHZyQmrflmNj8Z/ Ktehc0NsbW3Rtk2AHF7+RN9+mDr9axncpH7KD8NgjDHGGGOMMcYqj0ofxKSAFgVUXF1d5RBbc+kZ OvkzZPxHOLBvd8Hr97WrUc2tmhyqTGhYtjkK7m3fuRNnzsTKYBMFnSgbztQDzZrJTEN7e8O9NEuj pDKT7OwcODo4wsnRSZlzS2ZGptz+bhnLoVJRkM0QPCMULB3Y/2kZ7MuTy1UySHWnKCD32CPdsXdf uMygDA3djg4dguTw59KifTzes6fcB2UubtkSWqZ9GM8f7ccctQFl5JYGnRdqK2ozIzpPT/XtIwOk d6K4Ns7ItHyuy9of6VzTfVGDOnUpuLcoZWbSUPfilFRfGm5OgUu63+Xa336TT+GnjF4KxBtRBufa X1fKYPqKlb/g8d590ffpgQV/RGCMMcYYY4wxxth/X6UPYlLQpF69uvL+e5SdZkQZZllZetT1qiun XV0oC61GwYuyxyhw5O1dXw63XrR4sbw/pKktW0Mx/KWROBcfDydHZ7EvLzmU/fNPP5HDfuk1/qMP 5fBg2n9pFVXmk1FR+Gv/fhm0ogAR3TMw7tytB6CkpaUi4cIFmZFoZ2enzL1z9BAjqo+bRoP333un oE6fhYyXmZb0dPbatWvJ4fYno6KVrSCHKm/7c3uZglBdu3SR52TnrjCcOBkl7/NJw8TLotNDlDWZ iK3b/sSx4yfKtA9nJxc0qF8fx44dL8gSJKdjzqCKqytqengoc4pH96ckNGzf2F40jJv6QZfgTnJZ WRXVxpcuXYJn7Tqi7zkqc28pa3+kbM71GzbKYfQbf18rbz3QtXMwbGwtB9GNSqrvpUtXELptG94d OwYrflqKD0Q/ate2rdzGSK/Xi/00wrTJExGxP1wOf6ds4mPHbg1jZ4wxxhhjjDHG2H9bpQ1iXrp8 Gefiz8kMun59+uD8+QR8MeErGYg8cvQoPvtyAjoEtZfZX8WhIbaffvIRkq8n45nBQ/HzipX4Y/Nm Odz2nffHoWOHQAS2by8Dj/SQmdBtf2LpT4anbtNxHunZCyNGvlooMFYalso88tXX8f0Pi+R9BOle h80faIbxIZ/KZbTOhEmTkZqSiqef6qfs5e5Qht2Tjz8ug2fffjdXHoOyTp8b8jx6PN5HBlEpiNXp oU6YNv1r/Lljh6z33Pnfy7KeOmV4ejahIcdFDX0mTf180bpVK5kFWKWqK9q3N9zXsSiW9mfcx/wf FkDjpilxH+TY8eMyUOzgYI+n+vbFrj178e2cebIeVJ85c+ehZ48e8kFRpdGyZQsZDP1KnIuo6Gi5 n29mzkbzVq2xe4/hSfllVVQb0xDs554dWChgbawPBaDL0h9tbWzh4uKC+Ph4XLt2TT6Uh9qxuHuB kpLq6yDKYS/aNuZMjNwnDYufM29+wfEpGDt02IuyT8XHn8fNlBScOh0j66TRaOQ6jDHGGGOMMcYY +++rlEHM54cMRlpqGno+0QdLf/oZbQJa4+upk7F9x050CO6C3v36y8y6KRO/ksHHktC9B5f/tEQO 5x330XiMem00liz7GUMGPYN5331XsI8BTz+Fd8a8hS+/moT2HYMLjvPl5yGFhs+WRlFlNu6LhnJ/ M22q/EnLaJ09e8Ix45vpaNa0qbKXu0dBWnpQy/KVK+UxHn60B64nJ+Ob6VNktirdSzNk/IcIDGwv s1Kp3jQsmebRtqRt2wAEP9QRY959H6NefV0OdzdHderatascCh7Yrr3cd1HM90fD+gnt45FHusnA W4fAoGL34efbGH1795EBtyf7PiUDso/3egzvvztWBlKpHlSfLl2C8f57Y0qd0UnHnPfdbJkt+1iv Jy22R1kV18b/69pFrmOpPmXpjxT0pIcK0T1i2wY9hOYtA+TT1+kemcUpqb40PP+tN97A7+s3yX0G deoqM50paEzo2hn/0TgZ4Az+Xze0eLCN3J4eRtWqZenuqcoYY4wxxhhjjLH7n5U+PSVf+b1cULCC gkYuysNfKiq6xx9leVGQxHg/R5p34+ZNqG3VpQpeWkKZnalpaTJ4WNSDR6iNZHafvcMdH8eoNGWm euqz9ahapUpBXcubsRxU56KGxpfUNtRv1GobGZQrD5b2R0OiKUP256WLCx7eVBzjvS5NsxmN58/F 2fmuhuXTecnIzCi2r5RVSW1cXH1K0x/vpu8WV1+6N6b2xk3Zd4pqU8qqpaHl5dlejDH2b0lNTZN/ IOL3M8YYq7zo3wK3GrWUKcYYYyWptEFMVrkka7XYuzccM7/9DrVr1sS8Od+WOfuVMcYYKy8cxGSM McZBTMYYK5tK/2AfVjls+uMPvPHWGDg7OYMeSsMBTMYYY4wxxhhjjLH7B2diMsYYY4z9wzgTkzHG GGdiMsZY2XAmJmOMMcYYY4wxxhhjrELjICZjjDHGGGOMMcYYY6xC4yAmY4wxxhhjjDHGGGOsQuMg JmOMMcYYY4wxxhhjrELjB/swxhhjjP3D+ME+jDHGyvfBPpFY8uVOZDeqDlvtZWg9emF4bw12zViI s7XqQkOruLZAj0ebomr6aaxatAHXqlQHrmlRvccI9G+Sik23rVsd4TNm4mzA23i1A829JtbZjOqj +8Bm83pEpWTiWkIqnL2qw8G4b9pWkRT2Hb6NboZXXw6Gu5yTiWPr5mNrogbVxb4MZayNGIv7ysHv M66i66NarI5tj9E9vOQecHUbvt1VF6822Y8ZiY9itO9p/Bx+Hrh5HgmoC68qQM2gPnDZNR8JHd9A 37p02JP4eUEc2ozqhUacxsXYfU318YcfhCi/l4v8/HxkZ+fAzk6tzGGMMcYYY6b0ej1sbW1hbc3f phhjrLKifwscnFyUqbuViKOHHdFt+JN4KCAQqoifEFW7OXAsEY2HP4dHmzVH84bVYY9M7Fv5G6x7 v4Zn2rdA23Z1Ef/HfqBFbSTvN183HTH7LyEtIwYZjVqhni1Nn4FT+zZo3VCs08wTyefy0GHgk+gg 1zd1DTt3pqFezYtIqNoKjZyAzEPLsUHVB6/3C0QLUUbPS78jHO3QuY2lfYn67NehQc+WSNt+FPYB jWVw9WzYBiT59kDz3Ejs1zVE+5a+Yluxvfos4jyfw6CuzdHA1QZ1fGwQvjoSNR5siMQty3G13WB0 MkRSGWP3Mf7kzBhjjDHGGGOM/VfkJOCy1gUaOTgyFQmHD2Efvc5qxfRpxOiaoa0xoGddCz2GPIpG csJ8XeKABx/1wt+/7keaMqdULuzHWfcW6O5fHWcjEuSsY6dS0ahVdfk78ez6Ap5ooEwUyQutvM7j 8Hn6PQHHErzRpolcUDzH1hjw4GVsXPcLtt7ogB6GCjLG7nMcxGSMMcYYY4wxxu53aSexZdVyfDvj Z6Q9/AwCC6dG3rkaD6NfzUNYeThVmVGys5FxsLG5in3XbWBz6ihilPl3okFAY1yOOA1cOIrLXi2U gGvJnNv0RoNELfz7tgbf7I6x/wYOYjLGGGOMMcYYY/c756Z4pP8zeLWXN67FXlNmusCrVWsE0qsB DchujEZOJ3AgybAUeZexaclmJchovu4tng/3QfWIbTDkVJbkNA7GVkcDD/pd/KwVh8PiAM2buCDm sLFcwIXti/D7WWWiODVao5H2KDZFXkItf+XemKWigaaKA+wdlUnG2H2vUgcxrVQ2sLFzhK2Ds3i5 yJ80TfMZY4wxxhhjjLH7TpOH0fzyH9h+gyYu4cCq5fhZvvbiLOwR2Lczbqycjm+XLcW3M35BWrvO Snaj+bomrGvhiUdqIy1ZmS7OqaO47NMR3ZWAaPeuTXHt6GnYt34aQdrlmDZvKZbMm47VKR3QtcTh 5ESDtr5aHExogiBPZRZjrFKqtE8nV6ntceHiJaxZsxaHDh1CcnIy3Nzc0Lp1a/Tt2weedWojV5+p rM0YY4wxVn746eSMMcbK9+nkjDH231cpg5gUwNy1ey8mTpyozLnd+++/j04PdeBAJmOMMcbKHQcx GWOMcRCTMcbKptINJ6eh4ucTLuC9995Dfn6+DLqavtTQw7+GFl999Zlc734eWp6Tk4MbN25Ar89W 5jDGGGOMMcYYY4wxdv+pdEFMlY0a27b9iY0bN6J27drIzs6Wr6ysLOj1erSpk4iBLWKBnFT8+utq ub45rfYGvpw4Gd8vWISp07/BylW/yoDhv+n39RtwMOKQMmWw9rffEb7vL2Tps5Q5d+f4yZP45LPP 5bEYY4wxxhhjjDHGGPunqD7+8IMQ5fdyQdmN2dk5sLO7PfhXEajUdli8eAk6d+6MmJgY+bNjx45o 3rw5fH19obOqgbl/WuH5YSNx/Ngx9OzVE3k5emVrg8zMTJyNP4fBg55Fp44dcOjwYWg0VZGbk4v1 Gzbhxg2tDJBaW1sj7uw5bA3dhqysTNT08JDB0q3b/sSxY8dRu05t2NvZyaDoH5s3Iyn5ulinJrL0 mThwMAKnY84g+tRpeHl6yuFmJ6Oixbbb4OjoKO/fSYHT8H37cPjIUbGNHpqqVVFHHJds37ETh/4+ LM9Dg3p1ZRljxP5gZSWXmx/vr/0H5PKkpCR5OwAqc5UqVcTLVa6fmZmFc/Hx8PH2RoZY3qRJYzmf XLlyRdb75s0bst7kb3G83bv3inapAlcXVxw/fkJ0DsDJ2Ukey8XFCYcPH5HteP36dVQRZQ8V7RJz 5gzqeNaBra2tKMv129qTMcYY+y+gP5zSv3X8bxtjjFVe9G+Bg5OLMsUYY6wklfCTsxUuXboovzhQ 4LJXr15o1KgRunbtiuDgYHQI7o5ePbqjY4cgJCQkyPWLk6bTIT09XQYUf9+4Ed27PYy8vHwZBKSh 3NGnTuHxx3vKYObxEyewbfsO1KldC4Ht2+HkySgZ+Fu9dh0CA9vLI6377Xfos7IREXEIvo0bwdnJ CTvDdiHy2DHExsbiyccfx97wfTgTG4ddu/fIYwW2a4f48+cNBVK0a9cGDRrUR/BDD4kvSDb4++/D 8PHxgauLs8XjHT92Ag+2aom4c/E4HRODh//XVRw3DBmZhnuC2tvbIah9e6htCwen0zMysHlrKB59 pLsoqzMuXLwoy5usvSH3sX79JlwU7X35yhWkpKXJbc6Ldk3PyMThI0fgVlUjy7Xql1/RWNS3Xv16 2LBhE7Ra7W3tyRhjjDHGGGOMMcYqp0r55//8fEPGKAUejx8/jq+//hpHjx5FdHQ0qlWrhmbNmuHk yZO4dPmyssXtKEtw2U/LMf2bGWj94IOwsrKGNjkZa9b9hqioKCReuwpXV1d41KiOFat+kVmUWVl6 1KrpgT+2hOLQ4SPwbdIE15KSUa+ul5hfEw+K/VC5MrMyZeahp6en/ElZmBcvXpKBylW/rJbZkhTk S7p+Hc0feAA1PGqgSaNGSskMnBydZJYnlYGyPGg/DerXw42bKRaP517dXWZ3OjrYo0aNGnB2cZYB zMyM4h9sZKdWy4DwTyuWy/Vr1awlyxUg9l2tmhtatmyBS5euKGsX5u5eHT4NfZCXmyezSxv6+KCZ nx/6P90P15O1t7UnY4wxxhhjjDHGGKucKmEQMx8ajUb5XTSAtTXs7O1hY2uLU6dOyeBgp06dsH// fjn8W46BtsDdvRoGPfcMnuzVCwkXLoj9WMkg3LDnh2D4sBfwTP8BOHL0KE6fPoPnBw9Cl86d5HZ+ fn54d8xbaNyoIVatXo28vFxob9wwBBMzMmRAUWV9+5NKqXxdgoMx/IWheHXUKLRq2UIOX09JTZXL M0oINhqpVNalOl5pWVlZoU/vJzHypZeQnJyMXXv2FCoXzaMh7Xl5eeKY9MqXQUtTNMJdl66TQV7j w4gstSdjjDHGGGOMMcYYq5wqXRAzPy8PrVq1QkpKClJTU+V9SGgeDQk/e+4cTp0+LTMdKQDZtm07 uaw4FJSke1oSfXY25sydj5mzv0VkZCQ863jimtjXgkWLEXHob7kODbWeOfs7bPpji7zXpXeDBvI+ md/NnYcly36SwUnKbDTXWpR55+5dmPfDAsyd/z2Sk7Vo06Y1Vq5ahbnf/4C4s2eVNYtHxyzN8UqL 7sW5eMlSWccTJ0+ioY93QbmorFeuXpXD9ameq9esww8Lf8TFS5eUrQ3o3pse1Wtgzrz5oi7fy7aq 6+V1W3syxhhjjDHGGGOMscrJSp+eYjnV8A7l5ubKB8O4uDgrcyoWK5UNzp2/ILMt7ezsZHkdHZ2g 0+nETwcZ4EtPz4SHRw2sW7cO9bxqIz/3zp88ThmIFflBR4wxxhj756WmpsnPHXTLGMYYY5UT/Vvg VqOWMsUYY6wklS8TMzcH3g3qY+HChfJ+kTS0nAKMbm4a2Nvby6zA2rVrYcqUKWhQv+5dBTCJHK7O AUzGGGOMMcYYY4wxxu5YpXywT64+Uz71evXq1XjiiSfh5lYNubl58idN//rrL2L5/+R6jDHGGGOM McYYY4yxf1elG05uioaWq2zUsLKmWK6VeOXLe2Dm5ujvOgOTMcYYY6woPJycMcYYDydnjLGyqdRB TMYYY4yxfwMHMRljjFWkIGZ6agoyM3TKFGP3hr2DExxdXJUpxsqOg5iMMcYYY/8wDmIyxhirSEHM 5KuXOSuU3XPcz9jdqpT3xGSMMcYYY4wxxhhjjN0/OIjJGGOMMcYYY4wxxhir0DiIyRhjjDHGGGOM McYYq9A4iMkYY4wxxhhjjLFixR/LxNbvtUi9novfpl+X08ySPGSn6JXf2T8iOx3p2crv7D+Ng5iM McYYY4wxxth9TpuchIT4s7hw/qz8qUtLVZbcvT2rbmLLfC3catvg780piDmYLqdpfrF2nMfop+Ix f3w8pj4Vh2X7yxr4TMJ3fS7hijJVkpRdl7AtSplQXFkQi+92KBP30K1j38Cal67hlJx7rxXRPvsT MKZjAo7nKtMW1qN2eX/YeXFu6HUJR5KUBf+2vCvY9dN32HBCmS6F1MjNCI1MUaZKlhq1AwcvKBPs vqL6+MMPQpTfy0V+fj6ys3NgZ6dW5jDGGGOMMVN6vR62trawtua/JzPGWGVF/xY4OLkoU3eHApg5 OTmoVccLrlU0cHF1RdLVRPFvjVr+e1OSDF1akWWhjMv1M5Lx8uxasHNWIfJPHWo3UqP3GHf8uegG 3L1sUdXDRlnbzLmbCHd3wztjaiCoXw72fJSBJn1ysHu5DunHryPSpgq8bW4g7Pur2H8xH3Ub28OO /mm8ch2/z76Osy7W0O7Mh9/AXPy1KhPezeyBpCRsiwC866mQEnUV62bdxPWaNqhvdRO/fJyKvw5l wr2DC2o6GoqQdliLKI0b2mRewba4bJxeloST1io08VIDURbmIRdXdl3BuuWpyKrriDpp17Fmdx78 GtuJZakI/y4Ftm2coIq5hj++T8apPGt4O6ViTcGxneHuIOrSzBF2Wak4uPgqdhzORg0x7WyTjiOr buLmJS3WbMxADT9nVKHdGuWm4dTKa1izIwOaxo7QONzEtlU6ZEdex+YDOajTwhGOFtvHBc6GPQh5 OCjapNYT+Thy3RVtGliJeek4uDK30HrULpc6N8DIYVXQuovSXloL58J83inRZknO8K5OgdsriHJy Rk27NBxZlIjf92TeXicTxfUzo8Rdm3BJ7YpcVz80rqHMFFKj9uNMShKOH4oDajgj8UAYDl+2Ro3a or/npyDV2Qd1Uvbj4BU9Ev7ej/jsaqjr7gBcEPNSPFHH1bCPs+KcnPzrb8ReSoW9ZwO4q5IQGbYD kRdyUc2rOuxFc6VfPITdeyJxKVfZR4F0XIrch78i45Ht6gl3J9FA6RdxePduRKXaID3qNHLqe8JF 9KGkqD3Ye8RkPVYuuCUZY4wxxhhjjLH7WFpqKqrXqKlMiS/61iq4V/dAyk2tMufOndydjhr1bbH0 o2v4bfo1eDW1Q+dnNXB0VeHBR51x6q8MZc0S6PKQLn/Jwel5OqR0qoYO9ZKx6L1UVHvWAw87pmDK lGQgV8wbn4kmL1dDm8tZiDVucyhH/oZ0PU7H5AKHLmL+Bhs8PLYqbFddw+ZUV7QJskKtJ6uimcaw aiFX9PhjYw7avOKGKquT8PtFy/Our7qAlVec0e8VRyR8kIBtdrbI/i0FcbSP4ykIy7FFzaxk/PEH 0OGt2miy/xqWnTU9di7OH9KLuuqwbWwybnapgX5Besx/8wpSIJaJfZ3ydMfgbjlYNLVw+uOVDTdx tmV1vDAYWP/eVbG+qPd3OlzvVgOP1UzDoqVpRbSPifTrCM+yR/CT9qLc11Hc2clOSUdKknhp9Yb9 WjoXJvMWLU+VbXZaSelMj9HjvDipCQuScLxlbbzwrAqHd5Q+I/I2ibuwV98K3TxVyoxb0pNicOZG PXRsr0Lk6nDoW3ZBG0QgjLJfb15BIiUFi58nzqTDt0M7OEaHYi81r3GZkJ50BddV3mhSyw4an9bw dtHi4Ia9yH3wYQTXu4KtG49Dn30coX+JPtGtC7x0UYjWGbYl+tj9iEZzdO3siYStoTgDsf2WCKDl Q2hTJR6RomHoirux/zfsTWuMDh3q4eq21ThYQsIyKz0OYjLGGGOMMcYYY/cxK0q2M2Nnb4/s7Lu/ UeBjr7ghoIczWnR1QrdhGtRooEZcpGFYuMoG6P6SpYjhLSk/X8NXQ+Pw8agsBE2qAVea2c4RQXUc 4ZCUiYx2VfGAux2qPVoVra5l4spFmueKJhpHMc8RPnIvt7tyJB+NB1RDNVcnBH1SD4+KclWpAti6 OsL29hiY5NOluly/SVNrQBlqbT4v7pAVgvq7wsG1Kvo+b4XTx6qizQPZOHgcOL4uG636VxWNWwVB LbPxx5cXsXlXLjLSLB07A6cdnfCwtx0c/GriYUe9YYi5pz3a+tE8O7hnyRUL1OzkBIfQK1j0hQ7n k5WgL7UVtU9zWzjm5gMltE/GrnTcdM3H4V35cIjV4YAhcmxR+mkdjkeIV5TYp9yvpXNhnFcXowdZ zqJ091Xh1OQLWPlbPh7odCsntGy0OLgvFU0faqRMm3OBu6cGahcnqGxd4OFih6rilZpceDC9e70H UNVRg9rV7ArOcSHWdrCztYHK3hVq64tIvJmOxPBt2H5ci9yMZGht3eGRG4U/Nu/CpSqN0chJ2U5Q 122O2jf3I3RLBBLTs5AFsb2ND1q5ucKlnh/qKutevKpCwzY14ehYD52a2yCRh66XGw5iMsYYY4wx xhhj97H8fCAvr3DEhu6JaWdnr0zdOXqYT24O0L63i/hphe0Lr2P/upvY/1uKnE/Li+P6bHV8sNgb n/9UF0E1zUIQKiukX1AegpOrx5VUaziazkvPRUEYNkdUUv40/IAqD9cv5xl+16bhOgUExbZ3y9ZO 7FeJi105nw8HV8C7vx0S1l3EwYt2aEMJr7su4ptwewz4rC5GjFSG61s4ts2VbFyXv+mQlGQF04HJ t0vD7y/dQPZgT4yYpkHbWspsc0W1j5SOvWvy0SSIIqkqPNAFOLih6ChmlYDqCHpUvIJc4VDSuchN x/UkpY/lGNo9m4Kqgk3LGhi/0gsDuuRg5ZuUQXoHkk4jIVWLyN+XY9XfV5D490YcTlaW3SWlmOIi MZT/1qlSwcalMTr16IlHezyJJ3t1gEeeBv5PPo/+jwbA5fRmbD+jrCpEh25AQu1ueLTXk2jmRnPE 9hkpuEG/5qUiVWlqlSodqXImkKjNEteh4Xd29ziIyRhjjDHGGGOM3cfcqrnj8sULyMo0ZEhSADP5 ehLc3N3l9N1o0t4Bf29OQ3pKLqp7qWDnZIN8lRWsrKzkfFp+x+poEJx7E1+NOY/vXkqD68tucDWZ N+MLHQwDrp3RxiYFn9F6MzNl4K5mX2dkTzmH78bHi3Vv4nKumNfKDkk/xt/2cJ+yaPm8HQ6/dk4+ jGjREXs81lrMrFkFLWPSkfJkNVSTKznCOyoFi8Q6S1cbAmO3H9sNj3XJwLcjzmP+69dx9smqeEBZ YpkjWj0GHPziAuaPSSn6wUAW20dx5SYOOjrhCQpM0mu0Mxw33lQCqSUo4Vx899JV/BEv6traEZgp 2n1cPNaEGaKD13+/iK9GXMCiiRlANydDtm1ZubdD38GD0L//M+j/YE14PNgTrWSg8C418IHq8DJs 2LAGf10yRMDd63gg9dhvOHjBD60847Fh9UZsXr0cG/6+BujjsOtX8XvoLpzQauDlKTeR6tarDu3h zdi8bhti5KXmh/aNr+GPJT9i+W+xyFL+ZuD7YB2c37gKmzetQliSN/wbGuazu2elT08xxqTLRW5u LtLTM+DicqcpxIwxxhhj/22pqWlwdHSASlXEeDfGGGP/efRvgVuNotLtyi4jPV3eA5OGkFMGJgUw VTTeuxSSr14utiz0FHK6NybdA1N7JRvIt8LZo5lo+pAjOvavoqxV2eQiO90KtvJJO+UoXY9sRzVK fhzT/aekfnZfyM6CXmUHtXLab8TGIaeBN9wRh9A18fB/qgs8DIvYPcCZmIwxxhhjjDHG2H3OwdER HrXqwM5Jg+oeNUsdwCwNClQ+MkKD5Es56DbcTQ5fp+nKG8AkqvIPYJL/aADzP8P2VgCTqHNjsWvV Miz/9RhcWrfjAOY9xpmYjDHGGGP/MM7EZIwxVt6ZmEbXrt9E9WplCy7+JzLkWIXH/YzdLc7EZIwx xhhjjDHGGGOMVWgcxGSMMcYYY4wxxhhjjFVoHMRkjDHGGGOMMcYYY4xVaHxPTMYYY4yxfxjfE5Mx xlhFuidmemoKMjN0yhRj94a9gxMcXVyVKcbKjoOYjDHGGGP/MA5iMsYYq0hBTMYYux/wcHLGGGOM McYYY4wxxliFxkFMxhhjjDHGGGOMMcZYhXZPgphW4r/8/HIdpc4YY4wx9p9An5HosxJjjDHGGGOs 9O5JENNaZSXvjckYY4wxxgqjz0j0WYkxxhhjjDFWeuUexLSysoLKxgbZ+mxlDmOMMcYYM6LPSPRZ iT4zMcYYY4wxxkrnngQxra2skS/+y87mQCZjjDHGmBF9NqLPSPRZiYOYjDHGGGOMld69ycRUWcPG Ro2sTD0HMhljjDHGBPpMRJ+N6DMSfVbiICZjjLGKSJ+ihVarhS5TmaHQp+igr2h3jcvUybJqU/TK jPuALhYRB2KhUybvjg5xByIQVz47K5JeJ/rDP9zE96y/5eqho/5tqT6yP4njKpNFKbI9SnNuy/X8 F6aL24plM+YiNO4+uh7K6N482EcGMq1gq1bLD+wZ6RnIycnhh/0wxhhjrFKhzz70GYg+C9FnIvps RJ+ROIDJGGOswtEdxbxRffHs2C8xd0YIXnyuL95cEq0EWxKwbtxYrLssJ+6Y9sBSLDugVabuhg6R 80fhqcFv4Kv5M/DpqIF46u2liL7HwbxyEb8TixbtFC16h7QRWLYkAoZWTMDORQuwM15O3DOHvhuM uYeUiX9E+fQ3iy6vxbtDBuPNFbHKDCM9QicOwNAhc1BSVU3bI27TTGyMM/xeqnN7t+e/KNqt+Oqd jdD5+sLLVa3MLJtCdamgrPTpKfckskgf2vPy8uTN63PFz3zxysulAVQcyGSMMcZY5UBPIaeH+FhZ W0NFL5UK1uInBzEZY4ylpqbBrUYtZar8XLt+E9WrVVGmSkuLje8NR2irGfhmoJdhlj4Wy94eB+2L K/F6ywSsem0C8P4c9NZooct1gqZQoISy23TQqwrPp2w6ODlBLES2tRoJv4zFLIzGF/28b61HmXG0 noMGTvaGWdDroM22hcY2G9pM8dMsKKNdPxYvbWuDr6cPgJeK5ugRt2Q0PkwZieWvtZDrWNwvzTMW SZZNLBO7puxTHUzKXtr1jOWkhWbTlK2XbSu2yxPzMmgXTpBrGfdt2k4ys099ax0jygzM0EOtHF+s Cd3JpXh3FvD6hIHwdqUCGgqqlu0gyG1o/ybzjOUS7WBanwK0XCeOY9pWJvZN6YXwjhswJlCZcVu5 DHWQ9bUwXdAPMi31HeG2MpfU3wRL9SQl1AUXVuLVj7dCr2+B15e8AX/jtklr8W7IVujifTBI9K/A Ys5tQXu00iF0ygDsa7sUr3cUZaT2Vc6tsc4FZTPtU8o6RredfzqWSb+Xbam6VZ/b9k3rn1mBj0z6 hVxm6RpQyL6ca3JM0Z5F1UUy7bfGtjC7Povsx4WI/dB7hVocw9i2Qol9RHHPgpiEApn0ys3NEz/z ZFDTkIzJH9wZY4wx9l+XD4pVGoKWFMA0BC85gMkYY4xUqCDm5bV4c1wy3lg0HN7KLKKPj8AhvQ8C G6XJoFKstxsuJGYBcXFI6zgO348OgFoXjmmjpiK6VgC8c6NwKK8vvp7SB14qQyAqoooeiZf0CHq0 A8J/3QAtNND4DsDkz3vBI14cd+waqAP8gBMR0PeegW/6egH7puKJ1Vr4Xz2PhHrKukqZgESsGz0W ya8txbBGyiySmYCICD18OvpAI/e7FNnN/GEbEwU88im+HOILJwpgfRkFT7c0wFaHQ5eCMChgJ0Iv +cApLgKJHT/B4hEtDIGu0qxH5dwThN/fCTKUwWSaAl0b0R3ay+fhdDMOcVUG4+vpol1o3xOB92cP gBd02Dd9JKad8IC/uxZRSTUxaPyX6FkPSFgzGm8t18O/owcS98TC++25GBMYhXlDJmBjCqDR+KH/ hJHQfWkI9vX3NNmmmRpRMUDPDydgUFMnQ7k2Ad2SEpDgmoa4M84YNGMGeott9Adm4qUpUaLdvJAW GQuPF2eK44htTJgGMS2Xy+m2QOetaUM/sNh3xHqFy6xH53em4uWWySVvs84WrZsB0RHZ6DNV1EW0 WWnqIs/txDQEemxEXMcVGN/FECyLWzIc09Td4f1TAoIoiFnCuaW6DUr6EG/+eBTZ9ho4BY/G4h6x BedWK17LvOZi8pMaubn2t7F4JWEwlveOvv38x/gg2CMRYXE+GDNHHFu1FZ89H4feK0bCX/6BYTDm uY8zlCWTlkWj908mAdhDczF0xlZoC/qF6EP6Iq6t3ASse2c0lun9Eex+65je24uui/yzhmm/pbYo dH12QZylepg1PQreK/yh0UZBW384vnivOzyU94qizrepezKc3Ig+pNMHdxsblXjZwNbWFmo1vWz4 xS9+8Ytf/OIXv/7jL1v52Yc+A9FnIc7AZIwxVmGdi0VcU79CAUyirheAwEaGIAyQgGz/cfh20lR8 u2Is/HdsQBjdN1PnBv/RM/D9pHH4YOpcvOy0AptOGLagbZy7zMTiRUvx8oCR+KKfF7z6TcBiGZTU Yt2sDfCfsBST3xuHyYsmwG/9DKxLUjbVemOY2M6wrqlYxMa1gJ9pAJPYeyGAAphyvyvg9/EafBsS gm+WTEXAgSlYaxwmq3VDz8+m4oOQORjvvwFrbUWdQsTx54+Ez6ZQRCirlXq9YiS698S306di8oIZ 6K9fg9AYZYHRkQWYmTgA3y+YivGTFuCHQV44FE3DnHXIdu+DL34Uxx4dgm8/7YDIdTtEzQLw8oQB 8PIcgC8WfYmepjHwpLWYtdoP41eIbUJmYPmEAOybtgYFo4MvadBz9gxMFsf5+mk91oYahlMfCtsK /7fpOKJuM8ch2CENRd9RsahylaSIvmNe5pDuSD4cJY5SwjYb/UV/EefmvalY/Kkf1s5aK8tQ+ro4 I/jhIETuCVeWxyI8TINuDytZyKXk8fiXeKM9EPia6KcjApS5Bv6PdEfi7p1K22gRtjsR3R5RsoSN 6PynDMbiOSF4XfSzxc9pMXPRUdGX26B1vb2IoP6SeRCHMlvAPz7KcC4PRyKydcCtACZpPRKLC/WL Yq6tTD00vcU1ONtwzC86HsXa7dpi62KR6fVZVD3MRC6agcSnF4j3ihBxHS3EMNUCzNtlPENFnG8z 9zSIaWQMZqpUKn7xi1/84he/+MWvSvXi4CVjjLH7Qp7ys0he8PVVUqtUXvDyTISWgiI1vBHgnIh1 S2Zi1qRPsOyYDmmGKJRgso253ChEnYK8D9+sGeI1eysSrKMRawz0+frB2zRQU4hebK/8ao72e6YN Wvsr06KswYFq7Dug3IXQ3QMaZb8adzc4Oyi5XvbOcBL7LHg0cWnXK4avr4/ym2ivelpDe5lIOBEF j3ZtYAwTO3UZifGP0DZO8G7rA/2elZgn2uazWVuh1Yl2NaxmWXQUok2DW/U6I1AdjogLyrRJe3rV 8xFlSZS/+wYEIHL6KHw2fyXCLrjBv6VHMUOB76BcUhF9x7zMjfrggxcCxFFIMdsgDhtnK/0mNAHq U7FiXhnr0rYbgk9swCba55GN2Fi/F3q4GxaVi0ad0U27FaHU/hfET213dDYLvNP5p3ucLqR6iNfC Q6Ilo6ORIHpEUJAHDh0SffZwJBJaDkbPepHyXEYeOYjAjkp2aFGKu7acfBDonYXwFXPFshDM2qKF TlfyGbyNSX8quh6mEhB5oiaCAgp6OwI7tEBEhPHPAUWcbzP/SBCTMcYYY4wxxhhjFZSvL3wPRyDS LDCo3UeZUoZgV1ES1ryDN5dEQdNuAAaNmoCRHZQFpWHvh25DBmOQ8hozdSlGtlaWFckPvk2PIuKY MmmUFI6F83eiqNLSw/XuG5kRmDYiBKGZvrJ9xryjDOktM3Xh+0VaoOkSgsVLQ9C/pRrR80Zi6PSI ojMxy61cd0ft262gzwwaMhaTl4wCdZsy1UXVAj17aBG6LQH7QnfCr2NQMcHbO+GDnk84IXR7LOK2 b4XTE71uy3QmHoHiujHWZVQIvpvQR7appnUb4PBR7IuORUBrX7RupUHE4XBEHPCDfyvDtsUq4trS H5iKlz4LhU624TsY83T5nMGi6lEiVdlanYOYjDHGGGOMMcZYZabpjv5t9+Kr6eHQKoFM/eWtmDU7 HLa1Cg/mNpd4Lha+jw1GcBMPaOyjEHlSWVAUY6BU5Qe/egcREa2GRqOBxjUNEb9sRWyJGaEadOvX BuFTpmKfcRyzPhGhc2Zgn60XPGi/DQ8idI+SDpobi9DtegS0LL4ed8RdlDs6CnGyTjrs23VQzi4t r2Z+SNy+FQlKm+h2TMW7v8QC2gQkOHVG/ydbwFu0jT46snBWW66F0JyvH3wPbMU+YxZszFaE6QPg X+xtV7WI+GEuwtI84Nu2D15+sQvUcbFFBoKLK5eHaItoORRe0IVjZ2meZn5bmZfioxnhynDyIlAG 4JEIRKtF21O/STmIVdvOiAVlrIvg3aMXnPZMxcojndG7k1kwrQznVm/s02Y0HTpAc2At1h7QILiT MQPxFnn+90UgzdVQF3X8Vqw6pJTYMwCBSRux7IgP/JsB6tYBwJalOFQvCMGWHlhkqphrS3shAc7B A9C7pY+Yr0fUicL5kgV1EfX3uBBV8MT/hLCin6hebD0KeIl6XBHXonEvOoRui0BAK2PKdOlwEJMx xhhjjDHGGKvU1AgYPRNvqJfipX59MXRIXzz7xlp4jJ5a+OE5FgT0G47EGWKbFwZj6OgwpHkqCyzw 6tgdtutGY+iHa0FDZnu/Oxz6OYPxDG07cDTWwRc+JQVoBHXbsfhmlBrLXuyFp4YMxlPPjMI6j3cw eQgNxTbsF/OV/Q6ZgLjeIRhkKQ3ubjUaiJHNduLdgeI4L0xAoqfZPQ9L0nI4Pmkbgbfk9gPw4ipn DOoh6lCrOwY02oq3nqP5gzEt2ulWVptnELo5rMVbQz7EOuNQceLeB2NeBOY+P0Bu88zEOPQeP9hi 9t8tGvg1S8PCUco2Xx5FkGjTIjPoiimXd/9R8N3xjjwfQyckwqs02YK3lTkagb2DlOHkRaBtXtAX bPPU2LXiPDQUPbiMdSHuPdHTIxa6R3oWvsckKeW5bR3cHdEzxDFnW7hLqtz/ToR59EK322OYhvPf Orzg/A+dHglPb2OJfRDUMQ0JGn+0prJpWiBAXDVOrduUImO06GvL45EB8N4y2jD/xamIdr7VQoXq Yt8dLwzRYt4Qak9xfalaFN2WxdbjFv8XPkXgodGGPvLcMKyr/QnGKA9WKq17+nRyxhhjjDHGGGOM 3a5CPZ28ED30mWqoSxFMvEUPXQrg5HpnA3L1Oh1g71Ti0GdL9Jl6UVbLx72b/f6jckX7ZYr2czKr R6YOOmsnmM8u3p2cizJuc0flKk55lvlO9vUvK+r8l4OirgF9ipjvKuYr0+WitPW4i/7DQUzGGGOM McYYY+wfVnGDmIwxVjH9I0FMvV6P3Jxc5ObmIV/8xxhjjDFWGViJ/1Qqa6hsVFDfTw8UYIwxds9x EJMxxsrmngYx8/LykJmZKT/A26ptxYd4FaysrJSljDHGGGP/bfn5+cjNzUW2Plv+Idfe3h7W1nxL csYYYxzEZIyxsrpnn6LpA3u6LgO2trZwcHSAjY0NBzAZY4wxVqnQZx/6DESfhegzEX02os9IjDHG GGOMsbK5J0FMyjrIysqCnb1afmBnjDHGGKvs6DMRfTaiz0j0WYkxxhhjjDFWevckiJmdnW0YQs4B TMYYY4yxAvTZiD4j0WclxhhjjDHGWOmVexCT7oOZk5Mj74HJGGOMMcYKo89I9FmJPjMxxhhjjDHG Sqfcg5g0PCovN18+xIcxxhhjjBVGn5HosxIPKWeMMVbhZOqg1WqhTdErM+5/ep2oD9XJ7KXLNCyj n+aKml+x6aHT6sT//wuoLuIcmFdG9M8ynZdcsZ+i+rIuFhEHYqFTJlk5uxqNsJOJykT5uTf3xBT/ 8UN8GGOMMcZuR5+R6LMSY4wxVpEkrBmNpwaPxawlSzFr3EA89fZaJNyTZ9HFYuOMDYhTpu61yJ/e wJtv02skXhoyHK/I39/AV6GJ0G37Ei/+cFRZ0ygWq94Yi7WXlMn7RgTmDpmDQ8rUP0V7YCmWHdAq U+Xkwlq8+8JgvLkiVplhkLBuLN5dl6BMlcJlsZ9xoh8rk4XE78SiRTstL6ug7klb3yPayDVYuO4o qLTlWe57EsRkjDHGGGOMMcbYfSJzKxYt0eDlH+dg/Og3MH72UoyptxXLdhny1PQpOuhzDRmKFrM0 ZQanYR1zhkzIWxmC+pRYHNoWgVhjpp1ebEu/0E/at3n2nOm06boFxzNk7cn5FgSMWIrFi+g1GoEI whvy96X44nEPaDp1hte2UOwzLXfMToSiM4K8lelClGOZtUGR7VNQdsN2JWUR6lMKtxWRWaE0w9jG htkFzNu3SFQWszIY9y1/Fswvpj2VTN2CReI8JJ4Ix74TibfX22J9lX2btZ+5uO1b4TRwMLw2hSJS mVcWsh3Nj2Hez5oMxuRJg+FLi5TzV8CsD1pq45LOi2Q8pomC7Yildiqqz1hoa/NyF0yb19WoqOuU 1rN4vgwKlVkwnS6q72s6jcY3oztDY6Hcd8NKn55SrqkAubm5SE/PgIuLszKHMcYYY4yZSk1Ng6Oj A99+hzHGKjH6t8CtRi1lqvxcu34T1atVUaZKKXMnPntuJwJ/CEE3jTKvQAJWvTYBsfWcEJfkDI02 EnHOg/H1lD7wEv+MUQbnW+ts0boZEB2RjT5TZ6B3PdpOh33TR2LaCQ/4u2sRlVQTg8a/AfzwBhYd yYatuxM6v7YUL+un4onVWvhfPY+EegMw+WUdPpsIvD97ALxoNxdW4lXj9D6x7qY0BOsAvXUsDrn1 xaCMDQh39oLuQCQ0Ixbgi0duq4AiHNMeD0fQ+rEIVOaIvSDs84GIeHgNxigz4xYNxjSHCfh2oDz6 LTqx/aipiK4VAO/cKBzK66u0QTHtc1mU/ctYeLvGItFBA+2JODg9MwPf9DXbd24C1r0zGsv0/gh2 T0RYnA/GzBHldAL2TemFjegO7eXzcLoZh7gqYt/Txb5F2SN/GI3PtgD+ou0TXH3gsQPoWah+ivi1 eHPsUmQ384dtTBSyg8dh8ogWiBT7XnujBRITzsPr6an4omusrGOcd2d4JO5EbKOx+O7tIIhiGM7z cj38O3ogcY+o09tzMUa9FEMnboAWGmh8xbn7vBc85LHWQB3gB5yIgL63Ut/MCMwaMQHRYt+eaUcR V3s4vlH2XVgslg2fA+dJE+A0ezCie6/E6y0NSxJWjMJEjLv93BRIQOjH4zDvkqHPpbn7QBfvc6vv FNHPtOK1zGsuJj9p6Dva38bilYTBWP5aQ0MfjvFBsEdpz4uJpLV497UEDPrpDfjTR77co5j13FJ4 zZ6K3roi2on6O/UZtwQk5oj+eEb09/cW4HXVQrO2boEw0e/w/hz096SDGfqhnE4wq6s4L/oirlP9 gZl4aUoUfDp6IS0yFh4vzhTXQuGzQnUN77ih4Bq5Na30fW83XEjMEoWNQ1rHcfh+dADU1N57gvB7 18jb+4hhN3eEMzEZY4wxxhhjjLHKzL4zXh7ljFUj+uKl9yZg2ZZoaAslTSXgQu3R+H5SCCbPX4ox Hiswb5tWBmlmbfTH5EVT8cF7U7H4Uz+snbVWDiHFkQWYmTgA3y+YivGTFuCHQV44FJ2Gnp/fyoh8 ubXcOaD1xjDKkCxNgCOjBYZND8EHU2diUPICRAbPweT3QvDtxJ5I2LQTZbsLnxqBHf2xb9tOJZMu Fjt3eaDbwxaCZDo3+I+eIdpgnDj2XLzstAKbTijLimofciEBHq8swOSQqfj+x7HwWD0XoeYjazP1 0PSegMWzQ/B6yBx80fEo1m6/tVKie098O30qJi+Ygf76NQiNETPjVmLWvgBMXjEH48U233dVi9Jb osW6WSvg9/EafBsSgm+WTEA3bQSiUpSlDYdh8RJDZmrkohnQDVkq1nsD4+csxSDtDCw8QmvpkO3e B1/ITF3R1p92QOS6HdC2Hokv+nnBq58ouzx3dKwN8J+wVJyTcaJfTIDf+hlYlyR2cXgnQpuPlfum c/dBRyekWUrMiwzFRk0HBLurEdzRD+F7zIf7F02/YwHmqQZjsdLnPmicLM6MiSL6mf8j3ZG4e6eh 34r/h+1ORLdHWhj6cIrY3xzDeVn8nBYzF90qj8XzYkos7+a7F2HHlOljYQj37Y4e7sW0E7msh/84 0a8nzcGvY1sgVPRr/W1tXQLTuhZznR4K2wr/t+m8inLMHIdghzTLWaVFSkC2/zh8O2kqvl0xFv47 NiDMNKOzrOUuAQcxGWOMMcYYY4yxSs7j4bH4fsUKfDEsCOroH/Dmc6Ox7oKyEF4I7GgM7DkhsEML RJ6IBaKjEI04bJw9E7NmiFdoAtSnYsU8IOFEFDzatYExL9Kpy0iMf8RHmTLj6wfv0g5O8PBQ9qmh X+HkpJZTcHCGc66+jAEYQN2pOwKP7MQ+CrxEhiK0RmcEuxuWFVLDGwHOiVi3RNRz0idYdkyHtIKn whTRPsQzCMEyM1VwCkJn/6OINA92Ofkg0DsL4SvminYMwawtWuh0acpC0Ty+xnbzglc9LbQU7LqU gMRmLW61W8sABCi/FpIbhagzbdDaX5lW+aD3e8MR4GqYvLXvBFFmIPnAAsO5nLEAESniFEdTGNAJ 3m19oN+zEvPEss9mbYVWJ+pv2PAWOtYpIG6T0h9mb0WCdTRiqb6NRPmOTcWrIXOxalcCNC1bwEM5 daYid+2AR4AoLA1v9m0Br21rCwfFFJQN+MTjyuu1lTJYmXgpEZ7+LQqyOzWt2xTOjCyqnzXqjG7a rQil/n5B/NR2R+dGhj4MbQQWyvaYiYWHRI2jowsCoxbPSyFqBAf7ISw0XE7tC90Jv+DOUBfXTsTT D77GSniJfSdpyxicF0zrWsx16hsQgMjpo/DZ/JUIu+AG/5YeotRl4SXaQSmsSpTVM9FCO5QfDmIy xhhjjDHGGGOVmfEeeio1PJp0Rv/RU/FFbz1C91h+7Ik+81aoUO3bDYOGDFZeYzF5ySgYEyzvC6og dOsShbA9ekTu3QG/bt0LAq+mEta8gzeXREHTbgAGjZqAkR2UBRaYtk9heqRlKL+a0B+Yipc+C4VO tuU7GPO0hUzQf0RNBD1tPJeDMTJkLib3FmXJjMC0ESEIzfRFNzF/zDvKUH9L7P3kOsZ9jJm6FCOp Q7h3xvhFKzD+mQCoo+fglRemIsI8OJl7VJyHbCRuCTE8jOnjNUi0jUTYvtvbM/CdDfh9vfIy3nrg jvmg5xNOCN0ea7gf5xO9YLwlqkegON/G+owKwXcTzIaMl0DdqQ+Cj2xFWNJOhB7pjN6dlBBhUe10 jxR1nWq6hGDx0hD0b6lG9LyRGDo9osx/CPgncRCTMcYYY4wxxhirzC6swbsjZmKfMbMwV4u4C8lw cjI+6yIBYduVzEKxLGxPJAJa+RuyvY5EIFqtgUYjXikHsWrbGbmaVzM/JG7fWvCEc92OqXj3F+OA Z73Yj/KrOXcNPC5EIVopS0LYvX+CtH+nLojatxBhEX4I7mg5Dy3xXCx8HxuM4CYe0NhHIfKkskAq on3IhZ23hhlrd2LfsQBQoqEp7YUEOAcPQO+WPtC46hF1ohQ1Fm3ve2BrwTnT7dmJCMOvhan84Nfw IEL3KCvmxmLZh+JcK8PJb/GCf7MrCD+UZjiXGjUStqxEBGXVaROQ4NQZ/Z9sAW+xTB8dWficGM8l HaveQUREqw37cE1DxC9bEZsndnFgAebt0sGjSQB6Dx+FzupYxJln7B0IRajvSOVBTMrr7SBEbN6q DPUunnmfK0vf0XToAM2BtVh7QIPgToYwttzfvgikuRr6tzp+K1YdKmNOpKoFggOjEL4oHFEdgw33 xiymnUpUcN2IfuiegGjjhRK/E2Hxhl9vU+R1qkXED3MRluYB37Z98PKLXaCOi70t69NDXJPR0Ur/ 1oVj5508Ar+o672MOIjJGGOMMcYYY4xVZt4D8EF/LeYO6YuhLwzGM/2HY1nGYLzew5iT6AV/1Uq8 NGQwhg4Ry1zHYkwXNeDeB2Ne0GPu8wPkdk+NXQs0amgYjtpyOD5pG4G3BoptXhiAF1c5Y1APGn4b gOCHozBN7GvWAVrRjH13vDBEi3lDaJ+jsE7V4i6z7ErBvxt6ntuA0PqdEWivzDMT0G84EmcY2mfo 6DCkyYepGBXRPqReC6h/GW5o1xFL4TT2HQSbHcPjkQHw3jIaz9C+X5yKaOdS1Fi0/evP6Qra/s0D algerK9B73eHA/PF8Wn/QyYgun0fBCrDyU35v/ApAg6MxlNUj+cGY9oJT3jTs6dqdceARlvxlphH x5oW7VRwTrw6doftutEY+uFaJCjH0s9RjjVwNNbBFz6ivppmfkhbNFwpwyeIDByJnoXaUI+wbTsR 0LFz4eHMbbuhGwXoSjNEWfS5D/zDDX2O+leiV+n7jntP9PQQx/HodevhVtSHWyv7E3146PRIeHqX vTf69+iFuF2x6En32ZSKbqfiFG5rNbq9MBzJyj5eXaeGv/G2BeaKvE418GuWhoWjDPOf+fIogl7s dVubefcfBd8d7xj6xYREeLVSFpRS4XLfHX46OWOMMcbYP4yfTs4YY6xCPZ28gB46rQ5w0sB4q0nK Mix46nENHXR5TnC6LdgitksRm7kWCj8Z5IplmWLZrR3exyzVs5j2MXmyuodOtKu9E9TF/NOvTxHr uIp1lOlSofbNVls4J7fTl6IMUqaoh7Woh3lBippvQVHHKnUZ7oZelBOlK2ep3MM+/I+0R4GirtOi 5lc8HMRkjDHGGPuHcRCTMcYY/VuQq3JUphhjjJWEg5iMMcYYY/8wDmIyxhi7V5mYjDH2X8X3xGSM McYYY4wxxhhjjFVoHMRkjDHGGGOMMcYYY4xVaBzEZIwxxhhjjDHGGGOMVWgcxGSMMcYYY4wxxhhj jFVoHMRkjDHGGGOMMcYYY4xVaBzEZIwxxhhjjDHGGGOMVWgcxGSMMcYYY4wxxhhjjFVoVvr0lHzl 93KRm5uL9PQMuLg4K3PY/SArUw99tl6ZYux2als17OzVyhRjjLG7kZqaBkdHB6hUKmUOY4yxyob+ LXCrUUuZYowxVpJKGcRU2drD2sZG/GZlmFGsfOTl5CA3O1OZ/m+if0A58MyKw32EMcbKDwcxGWOM cRCTMcbKptIFMQ0BTFtlyiA/Px85OTmwsrKCtbW1fJnLy8n+TwcyOUDFSsJ9hDFmbuuFo1h6ahfC L0cjKTNVmfvPc7d3QVAtXwxu0gndPVsocys2DmIyxhjjICZjjJVNpQti2jpQuQwZmBS8pPLeuHED Bw8ehF6vR9u2bUXZXWBraytftwKa+cjOSFN+tywvLw83U1KQL346ODiKl72y5N4xHpPK6uzkpMyF rIsuPR1VXF0tBmXNcYCKlYT7CGPM1Jt7fsSi6O3KVMXxgm9XfNPxeWWq4uIgJmOMMQ5iMsZY2ag+ /vCDEOX3ckGBwezsHNjZVcx756ls7eRPKicF+tLS0vDZZ5/JTMyEhAT8/PPP0Gq10Ol08PDwkF8u DEFAK+TlFH3PyOvXr+PzCRPx088rsGPnLqxavRq6NB0eeKBZqYKIdyr61Gm8P+4jnD4dg6DA9gVf hiIiDmHq19+gQ1AgHBwc5LziUFuU5pzlZWUh78p55KsdlCH5rLIobR9hjP33VdQAJjmSdBaJ6Tfx aN2WypyKid5TC/+xlDHGWGVD/xY4OLkoU4wxxkpSCTMxDf9I0D8YFy5cwLhx4zBo0CAZ1AwJCcHX X3+NRo0aYc6cOXjwwQfx6KOPwt7ekFGZnWF5qFxGRiYmTpkK92puePmlF6FWq3H23FlMmT4DvR57 DD0eewRpOh1U1iqoVNYyQErZnjYmQUBLGZUUWNWl68S0s2F7lapQtiVZsvQnWY+r15Lw8ogX4efb RM7fv/8AFi1Zigmffwo3Nzc5rzilzbJLmzQW+ekpsHasCqf3JitzK478rAz508qu5MAtKxvOxPxn 5OTkivenbDg63vtM7n9TRlYWbFU24n2Qs9DuNzSE/OnN05SpWyYGDkKKPh0TDq3BuNZ90aJaPVxO 16Jz7QeQlZuNuJREbLlwBKOb90R6jjj/VjaYdXyTHI7+SZv+eKJ+AEaGzcOb/j3RzK0uHG3tcD41 CX+c/xv9GwYiV/w7mS1e+xJPo0udpsgRv9ur1Pg1dh+++nutUopbfnl0TIUeWs6ZmIwxxjgTkzHG yqZSZmJSwDApKQmff/456tatiyZNmmDLli0YOHAgjhw5gvXr16N79+7Yv38/2rdvL+piyN4sKhPz 1OnTCNu9G6+8PAJVqlSR8zRVNfI4f/21H4FiH/O/X4CwsF34Zc1abNz4B7bt2IGmfr5ivaq4evUa Pv7kM6zfsBEbNmzCmdg4tGzpj4SEC/hq0hT8ffgwlq9YhV/XrJNBTl9RXnIz5SZWrvoVjz/eE9dE fdLT0+Hf/AG57OLFizhyNBL/69ql3DIxsyN2ISfqb7iEzEPWn2tg7VIFqtr1lKWW5aXdROqnr0Af tgGZK+bBumo1WLm5I2vTcqi8fWFldn9SUxSQzFq/DNaeDWBlV7qATtYfq5AbGwWbJv7KnNvpd25A 6scjkH1sPzJ//laUyR2qeg2VpSXLu3YZaZPehrptV1ipS+7nOdFHRbsdKXQMi+3i6ISMH6fDtm1n ZS3LLO2PpC+civybyVDVb6zMKV9lycRMuHgFew4cxfmEK4g6cw4OYrsqrmUPgEbHxCMjM7PEbU+e PovYcxfhWbuGMgeIPBGDw8dP48zZC0hJTUctD3dlSWF/HTqOlDQdqlfTKHP+XVTepOQbqFHd8McH 87pZqqslxa1X2nbV3kxF+MFI0XbVYGtjIwOsEUejcPDwSTg62EOttsHe/UfFcS7gdOx5sT8XOJUy +HrwcBRycnPgVtVVmVM0fXY2Ik+egauzkzhm0e8Z7J8RcvAXnLpxSZm65WEvfxms3H05Cg/V9kNN x6pIykzD30lxeG33Dxjq2wXWsMKNLB2e/GMSVNZW6N2gHZbH7MHIZt1kYNNV7Yg39iyEm72z/Dzx xKaJUFvboFGVWnhswwT8GL0D2Xk5BdOX0rUY0LADlp3epZTilizRv/p6t1OmKh7OxGSMMcaZmIwx VjaVMohJ2aIHDhyQ/2hQlqK7uzt2796N6tWry3WCgoIQGhqKa9euoVu3bjITkx76U1QQ8+zZs4iP j0e3hx+WX0iMssUX7/C//kLHoEAcjTwmMy0///QT9On9BOLi4nD8xEkEtGqF+QsWolEjH3w07n38 739dsWXLVjg5OclszZ1hu/HCkMEY8dJwVK1aFTt3hiEwsD3s1Gq5/aG/D6NfnyflcXfv2Vuw7F4E MXVzv4BD76HI3LQcdsG9kPn7Eth1eVxZall2+DaoPL3h+NJ7UHd6FLkxJ5FzdB8yVsyFldoO+Wmp yI09Af0+sZ53E2Tv/gOZG5dDVaM2co4dhO77iUC6DjbN2yA/6SrSF01D/vWrMlBnJb746fduRdaG 5WI/Kci9cBYqLx9YV6shXh7IFttnLv8OVo4ucn/iJMoy5Z47DauqbnB+awLUbbsgc+2PsGnVHvqw P5AbdQR5iRcNAcWfZiPvykWo6vnIYGtuQhwylnwjvhlnid9jYduyPbL3b5fB2LyL8cimwKJnfRnk NG5rVc0d6XO/hH7HBtg0bQVr95qyDJbaRVXTC9lH/0LepXPIPrIPNj7NkJ+Zjuw9m28d4+89yFiz qGB/VlXcoN/yK/S7NgFiXWtRT1VdHzG9GZnrlxnqLdqPAtCqBk3EduuRn5UJK5cq0G9dA+sqGrlu TuRfBce0srXcD0obxExPz0Rk1Bm0a9UUTZt4Q1PFFXHxl1DFxQmnz8Tj4pUkmWVMgboTUbFiCytU reIsA2RRMedkMMzW1gaZop2PR8ciWZsKV1cnMa3H35GncCMlDdU0VeQ1eUqse+rMebEHK5mlZQzY UZbf+QuJaPdgM9T3qoX4i1dQw72qDMQROtbx6DicPX9RvB/kwcHeDs5OjjguynP2/GU4OzvicmIS km+kyCAbBfOo7JqqLjh56ixixHGpLZydbl1bGZmivCbb0z4TryXjyPHTSNWl4+KlRFRzq4KUtHQc PnZa7DNF1NsVNmZZWPEXroj1XOGqZL1eu34DWfrsgroZp/Pz82QZqQ106RmiTQzBQEttQkHlY6Js uoxM5OXl4sSpuIJ2pfUijkbjytUkWVdqI2O5s8VxaN9edTwM85O0MmuMzp+miovYR4o4D9bo0LaF bEfark4tw/soBR7pfF5JvI5LV66BUv6PnohBtrIt1aGKOP4lsTzpuhbRp8+JOgGOjnaIFm1NfSIz U4+YswnQirKejb8o27FGdQ3iEy7f1nfofFo6L9ReVJcbJu19J+fFknmxeegTno2vT+fCSWWFADfD e8x/3TvhS5Bu4d9DS0HMtOxM+FerJ5c529rj4NUzcv5v5w7CSUx3rfMAvFzc0aRqbWxJOILW1b3x a+xfBdvT7/VdquPZRp3wVoueeN63C1Kzs1BLWXb6xiUMbhJsMYh5PTMVo/17KlMVDwcxGWOM3asg ZkREBC5fvoTatcV3gXtFr4MuVw11WQcU3Ol2/2H39Hxxe/9j7uw86qHT5UL9nz9BFuqZqYPeSg1V GT8KV8pPzhT8qFatGi5duoR69erh5MmTaNGiBfr06SMDnBSU/N///iezKs+dOyczKktCAcvcvFxl ykDOE/szaunvDydHRzmMvH3btkhOTsZ18Yo/fx7x8efx7Zx5cnh4SmqqnCYUyKxd2zDEwNXZGalp acgW/9hRsDgi4m/UqWW4QGrWrAntjZs4c4a+2Je/rM2/QuXhCdtWQcg9FQnbBzvAunptZG1Zraxh mU1j8aV2w0/IWDmPxt3DrudAqIO6w6ZhM9h16oGcU0eQc+YE7B7rj9yTh8XJsYbDM6OQvmgqVPW8 Det164P81JtIXzAJDgNHIl+0KQVB9X/9KbY/Cvv+LyFr1ybkxBxH3pUE+aJl2eGhcBj8OvQ7fhfr RSolKiw/MwP5OdkU1ULWn2thVb0WbOo3hm7O57B7tL8MfKbPn4i864kygOnQdxiQm4O85CSxbabM iiR5N68j93yMXK9gW5UN9KFrYSfqq27fBaoGtzIkLbULVCoZYKU2tnLRIPO3JeLCzih8jKsXC+2P 9kHtYf/oAGQfj5Dr0Xa5Vy/Bof8I6H6YhLyky7I98rTXZDvp92xB3tUrsr0oCJS1eVXhY94lCk5S IJ0CQaR6taro0NYfeaLPXk68LoOJaboMGVxq5e+LcwmXcP7CFcRfuCzXf8C3gcwipOukqqsLPGq4 iTc2axw7eQbNfL1l3z987BRi4hJkYKpZk/q4kVL4Vg8OdnYIatMcNCT7UmKSDNTZKxnV5FjUGbkf n/qe4nrTyXlnziaIMrugft1aOHLsNBzs1bh4+RpycvOQcDFRBhrOxF1AnmjvB5r6IPHqdXGN37q+ zbenwFyUqEeThnXl+wAFALU3UsSyU+K4dN1ayYxGUxT4owxJY9sVJ1W04cXLVw31v5mKExTEs9Am 9PPK1WQ82LyJDDpSGYzt6uTggIijJ1HP00MGMCNEeShwayx3Xn6e/KOUUa0a1dCogaf4zRCsu5mS VhAwdK+mkYFJI1nna8mo5lZVth0FGP2bNsSFS9dkUDhFbJuRkSXft2jar4k3zpxLEMdPFfNS5fZ6 cV1S3WrXcpeZnzIgnXDltr5z6ky8xfNCgeVz5y+JftNAvI/n42R0rChzapnPS1G+iMpBmqgyvej3 yqKop5DbiPdvRxvDdUY/M3PFv4HiOotNuYJ1Zw/i+e3fIjHjplxOajhUkUHPWk5VUdvRDc826ojG VWujd4O2yhq3xNy8BN/lbyLg1/ew70q0MhdoU8MHOWb/9hr9m09LZ4wxxv4tlFxjRN9rLUvAqtem Yp8yVSb7pmKa2FC7awZm7tIqM0uiRcSSDYij38q03X9fqc6XaPNnRk/ArBkT8O6o0VgYWfSzOszd VXvHb8Bn4nifzQjBm6NCsPFWUZmZOzmP846I76HanZg5Y6e4QsyJa3TKSvF/y/QHZuLN9ybgo9c+ RGiSMtNEwvoQvPp2CGaFjMarIRuQYPnj8h3THliKjXRBl5axnnEbsOyAobbRy8dh2Sn5a5lUyiAm faGm4CU9lfzPP/9EgwYNZMBkzZo1cjh506ZNcf78eRlBpwf2ULCjOG7VqskngdO6pk5GRaGmRw04 O98+ZNMY8LRWWcNGZYNOHTvi2YH95evLz0LQt29vubwoFACNPHYMZ2JjMe7jT/DNzFnQZ2Vh/4GD JZa3rPJSbyDz96Wwf2KwnHadvEz+pGman69LkdOWWNeuC9cZv0DdppMMQqYv+QZWTi6wsneAlXMV WDk4QR34sBzSTZmFuZfPQ/fNR8g9GwOo7AzruWqQd/USci/GQzfvS0NALiFOZl7Kbd1rwi64cLaN XNbpMVhXqwmn0V/AxrfwfdEoi/TmiB7QTX0XjkPegpXaQWZx2j4QIOtr49dKZjSqg3uIBshDbnwM VI2bw7pOPdi2DYa1m+WhyZTFadzW7tGn4DBwlKinCyDqaXqfTkvtIk4cbMQxVN5+sPHxheiUytom rKwL7S/v0nkZ0JTlahMsV6F5dp17wtqjDuy7PoE8bZJso5yj+6GqXV9md+ZE7odNE9EmVlYlH7Mc OTs7wLO2hwxipqToZLAoPTMLaekZqFXDHekZmTh09JT4mSXXp3vIUlYmrZ+RpS8IDtJ6qWnpqO1R XQb8ataoJtc3RxmIFPSiAB798cKItq/rWVMOIdcow5mpXBRkpQw/CsY5OxvuP3v12nXcvJkKL08P mTl4MTEJx6PiZBDQ1vbWX5LMt79B9xAV+6BjeNWpKetBmX+UYelR3RAMzBf/UdDSiAJ2VGfTTMLi 1PRwl/WvU7O63NZSm9AQbMoMPXD4BK5rbyJPvD0Y2zUrmzItM2XmJrVTpl6P5Bs3byv3naJgtpvG BbZqW5kh6epiaNM0UU4juldwbVEPyiS1F+vk4/Y/GtmJ7em90sHBXgZOzftOUeeF9kf1oFsLXLxy DfqcXLG9rlTnhRXN3d5yxkjEtVg87Nkc4X2/QM96DyLs4knZlhRMXB37Fy7pkuV6rao3kOuMbfU4 fo8/iPrONTDr2B8IWvMRDiSeQafafnI9U/Vdq8ttwnp/hsfEvo3T3z70EvZcjlLWKqyocjLGGGP/ VQkJ57Fly2ZcvXoVV64kiu+62+QIveJoD2zAvsidWDZ/LaK1iYhYMRfzfjsKLX1djduAjUeisW7+ XKzalwjT0JnG2x/+3obbMWljtmLZjKUIjVFCMbmJiP5tKWYt2Yo4MUt7YCWWbVqLhUsigOK2Mz3e oUTDPOgQt0Xsa/5KRFxVZv1HlOV8uQUOxuujx2Hy7AFI3ELJK1pEbIpQgl+x2LgpFvqTa7HKGODM PIpVa6LhZGzv4tp2yU5E7jEPSsWKcxOH3jNmYPzoEHwztTOif9oqjieOtT4Ckb/NNayvjUXokplY tiXW0GeUskjaCGyUASuad1T0CdG3VoQjsfQx2PvCnZ7H5EVbkajxgX9LH9AVoYuj68H0/Cjit2Ih nV9lklyITkbAK+Pweldxas3v8hS3FNPi++Dr6SF4PWQGJj8ciWk/0TmhPhOOaHGujdem5XmCPhH7 6L2g4HwZ1ovctRTLtu/Eqp82YN2CpYgQ57/48x2BROoXsp52CF+wFht/miP7jkezbvCX+Xp6JIr9 FrrGxXsIvRfJMhlyjgpU2kxMClp6enrKB/ds3LgRmZmZcjg5PZGcll++fBkxMTF44IEHShzq1aB+ PTRp3Ajzf1iIRNFpaajl3vB9ovPuQLeH/ycf9EN27dkj739JwwbCdu+V9+Os5uYGb+/6iDx+HK6u rjLguXXbnzivZGIWhYaS0zC0qZO/wrzvZsvX8GHPy8AmBTjLEw3Jtg38H1Re3oYZSpCUAnW27brI +0oWRb97M3JOH5dBMscX30dunPiymZ1F0VtljVt0sz6Vw6ZdQubAtmU7sY5od+N64qdt6w5w+XCW XO701gSZPUnZhST3stnfKEyWUQZjfnrhnm//xBBUmb8JrrPWFMqQlMSx8q+KdwJRz3xdqtg2DbBV 35on+kq+2D+RP6k9KFuXXqbbZmUgL1lchSobQ11MWGoXGuZtyW3HMNlffrYeeTcMwXMqq/xpMi/n kuhH9g6wafQAMreuho1/W1i7VYd+/5+wadZarlPe3N2qIkv0ccoIJJQ1t/dApBzya0TXVIP6ddCl Y2t07vAgGnvXxcEjUaji4ozgDq1RVQl2WVsbAo/0U1PFWa4bHNQabVs3E01CAUBDsDPHJFvQiI5L 95d80L+xzMg0lZ+XL4e9EyoXXbN/H42SWZSBbfzh6GAHG5U1PKq7yaHwKhuVLFu1alXxSOf2aNjA E8dOxhZkcdLwdfPt6X2EhsRTOelYubn5heZRUDYvN08OzzZKSr5ZMIzciLJKqX7GP05Q9iIFJo2/ k5zcXNjY2lhsk9OxCbgu2qJTYCvU9zTczsDYrhTXdXZ0wEPtW8q27di2BezF+5WxjJRNTm1VFCex LQVOCQWXKdhYHmQQUXZ58RsdXhSU/iOW+k5R54UyVePiL6Bd6+bwa1RfZvRS3UtzXkrjIz8bOIsq 04t+ryyCavkqvxW2ImYv2q8eJ4ORrVa9g4XR2/H+vmXyQT9GtA4to3Xa/ToO35/4E49vmogforbJ 5S+HzcPbexfLbQZs/VrOC7t0Uq5L2wSvGy/3aZxuu/p9iw/1IUWVkzHGGPsvoqGsiYlX4eVVF8nX r+HaNcPv9L2WlhUlLS4UoZdboP/Ttlg7diV0jwxDf+u1WHhALEyMxrL159H6ucEIiJmAiTtMwihi WTTFWiLnYtoOD/R8sRfUm2Zg3QWxaNsGRDcdgJcfB5ZN3QD4d4a/xgvBvf2hsbTdunGYRwNhxLJV 25MR/NwAeGybiXWXxfemPTOwLLcXXh4SAO2+CJjFM+5bZT1fafERCNu1E+vmbIVHN0rQSUPciVjx f5KI6BOJUHs7Ifq3cBns0u9Zi2iNN9TG9rbQttr1U7BW3R3DetdE5C8rDesZXYhAZKNg+BvvJubU GWPGdYeGjvXLTujaDkDnWkcxb2ooPHoMR0+HtfhoAY2WMZRF0sUiOo5KKOb9tBYJrQdjUOtYfDVp Z6GA3P3sTq87fXwsEt01hvak9tKHY+YSPXqOGoaApHBEGPPEKBt2kQ7dHvGB6Y3dvB9tgcixA/BZ Yn8MMnscSMKBo/Dr1KJgfaeOneF1KFIcSfSZLSsR7twLw3qosTJkKeIsztNi46Q5SO6onK/PKXgt 1tsm+ohHL/RpF4Tglm7w6tQX/q5FnO8VodB2GIz+Hlsx6zfZAcV6VujcyQtuLfuisye990TLAKV2 /YSCazx62lTsE1/TE1bMxKGmw/ByD2dE7Ck82rhSBjEJBRZbt26NvXv34uOPP0bHjh0xceJEdO3a FWlpaTKA+f7778t7ZpYUxKSA6IvDh6GaWzW89ubbGPDsYHz/w0I8P3QI2rW9NSzOx9sbn3z2OZ4Z NBQ3b97E0/36wMbWFs8OHIALFy9i6LAX8cKLI3Am5gzq1S/6gTn0BftgxCH4+frK+2QaPdCsqfxJ Ac7ypKpVH3mnI6FbMNnwWjil4PfsU0ehqt1AWfN2Nj5Noft6HFLHv4SU94fC7qHHYEX3hRRtmvHT LIq0KGuKc9LmIWT+8gNSv3gdOWdPyyxMuqdj+vyvYEVP7cvKQsoHzyP17YHI3rcNdo/0Q+baxdA+ 21EOKzdFmZn0wBw6btqEN4vNFjWn8vFDXroOKe8NRtqXb0DduSdsfFsWzNPN+FAO86b7auZnpCNl 7HNIXzCFTkyhbVPfHSyHsdO9L7MPhMnApZHFdhH1NWdVtdrtxzDZn123vtBNeRepH72I7MPhcpuC eWLfeefPwLZ5OxmwzL9xHTYNmshAcb7o49Y1DAGt8kYBQ8pm23vwGLaFHZAZgHXr1BDXya1gXf26 tXEu/iL+3H0Qu8IPy+HE7tWq4Nz5y2L6b3nvRkJDnOkekRRopGDTn7sOYtuuA4g7dxH1vGrh7PlL ch5l4ZmiYdk0PFifnYPDx2Kwe/8R6HSGJ9cTysA7euK03JaGF1MgkYKHlEX516FjBUOo6WFANByb skQp0HU2/hJCxfFpaDsF7OjJwoQCf+bb13B3k+8N67fsRnTMOVDcsEY1jRzCTO1y8O+Tcv9qk/vo pqSmwd3N8HAwI7ofpTg4Nm/fhy079svgMA2rJjT0m+pAw8gbNvCy2CZ0v0fKbN259285tJ4Y2zU1 VSfrsGNPhCjTQXlfScpGNJbxyPEzMpBYlAb1askyb915QB6XzuvdsrNVyzYJ23cEhyOjRVnyZCCX MjmPHj8tA8vmfaeo8+JWtYoMgtLDh2LixCdqoaZH9VKdl9J42ccaCb3U8kW/VxaDm3RSfqvY7pdy MsYYY+WB/jhNL7r/Od0XnW6JRr8b5xfNC77NNFBr3KB28IC3Rg2NuzPi4g1JIv5dusPLyQneXYOQ fPj2W3QlnEyDf48W0DhpEDw6BL09AY+2neG0by7mzd+K2DQd0uyd4KxyhrPrrTBMoe36i31HKscL DJLzvOtpoM8V3xHr+0G//ktMWxUp9usPw5/y739lPV/ONfzg39wPvo2cEbk9ynIQ0L4zgrETYZla hO5zQ+9OpmGv29s2OtoZQV084OTqi+BAL2UtC+I2yCHQbw5UbkHQPAiBtTRwuh6NtOY94e/uBE2n AQjUHi1y+DP8u6ObpxOcGnVGUFIELN/s7f5T1vOYvG+paMsP8ernWgx6u/OtwKTaC37ZG/HV1ysR 6REEfxosmLQVn43bidaj+8CrUA6YFmE/7IVHNz9AXF/6UxtKP7S7dgC6tRTnzr0zOnuK80B3dLtt XhSi7bujpzxfgzHAORLyZk61xHlvItZzUoMGDjq5OhV9r1XqI9QvGvlAozf2VhuxjbMcVSp2USA6 OgHayKWYN28jEjKvIEF8ZfVo5IHIHydg0TY9Atr6KGsaWOnTU4r+hnoH6ItgenoGXMyyiSoKWwcX +ZPKmZGRgb/++gunT59GeHg4fH19xZdfR3k/g08++UQ+XIeCnRS8INkZJd9fizptZmZWwZdoo69n zIKnZx3069Pb4nKSkZEph3kaMzf/Sak09LWIc5aXmYHcPZuQ72hoO1OU/afu1AtWJvcbtIQCcTJI Z+lKNpGvz5LrFPVwGVN5SVfkvTLpgTV0L0drZ1eo/1f8MPyKprTtUhEU10fKC93LkJrCNOD5T6KH B6ltbQr+cEEZfUeOn0KbVk3hYF/yU7dNt6fAa8KlRNTzrImrSTcQExuPju1bFryfmKMh8xRYpWOZ BjaLQvcNJU0bF/1HBCN6X6KALg2vrmwou5KGyVMglJT1vDDL3tzzIxZFb1emKp4XfLvim47PK1MV E72n0mcB02xsxhhjlQv9W+BGyRrlhO7FR0NZKRMsX3z+o1ukPfLoo/JWaoXRPTFXwmv2WHiumIp9 Hceiv2c4pr2WgP6zB8Br31S8Gj8A39ZbiXevDsfkJzVAzAK8u6czJvuuxTSMxRhMlT8HXf4Qq7y/ xOstxW61idA6AWHvzIRtyJfoqYnFwpAIdAvpjEOjl8JjxlgE0j01zbcT8z5KGo4v3BcY9h1ImVhK udx10NuKnWrDMS8kEsGzR8Is8ey+VerzZTwfAynQmIBl721EwKSeiJy0E4HvDYZXbji+mg588E4Q cGQmpkV7QJfki/GvtTDcw9TkfJm2rfeqsbgwZCp6uwOR4ryHtl4plxvEYtnbG+E/8Q1DNqZOHOOz BAya5IVVU4AxdKzLa/HRam98QccRZZg2PhnDvnTDwkli+XtiefxSfLWvMz4YmIBpYxMxbGofaMR+ F47dic5Th0MZ53nfu5PzGDl7NCIemYFhjUS7UXu+HQBdthpO1lrsmzMOkV3GQfPHTgQ8rcbMnzT4 8uPuJgF8sY3SxgkrRuOjTRr0nx6CnsY8jLileHOTPyaL8yJP3Z4J+DBuAL4Zosaq99bCd4I4pyo9 QkMmAO8Ph/YT83m9EPlJAoZNovMl3itEf/MV/S16SjgC3xHvD2KfiWtGY1mtGaK/3CpLofNt7CMX VmLaniCMMc4LDsebVBbRBrf6YQi0L4egm6igXqcDnMQvxp9i+49mOeGDSb3kkHtSCTMxDTFb+tJA AcuHHnoIQ4YMwZQpU+Dv7w8/Pz+ZmUlDu00DmMbtSkLBC0sBSqPiltP93v6NAGZJrO0dYPtwP/lA HvOXXbd+JQYwiZWDY6kCdfTE8tIEMCVRroyV83FjWDfkno+FbWA3ZcH9o7TtUlnQvQz/rQAmoSCf MYBJWY4HD5+Adz3PUgUwien29AcJuk/lH9v34djJGDT0qVtsoIzug0lP+S5NAJO4iPXpVRpUpsoY wCTU5sYAJinreWGWUYCQAoUV0f0QwGSMMcbuBXrWw2OP9ZAPsa1eo7r4/TELAcwyiliKz+hBJHN0 6NO/cEYU8XikJ/Q/jMVXtM7EDUjI80DrQCBs/kxMm7RSybjzgG/zWKydZHi4j5xjut06Dfp3M4Yo CtNHLsBb703AvAVrEN0oAP+lm8WU5XwZMvhm4rO3JyCuY0/RDl4IrBeBiR/PxFezN8Iw5khoGQzn dVvh3aPwMyEsCRjSC7Ehw/HqayEI07kpc418MGi0N9aNVh7s89pG+L1iCGAVqNUdPfVz8e4kUYZx a6AZQMPNWyDIeinenDQVX/0UgVvjLiOw7HOx3nszoes38D8TwCR3ct35D+yGuB83wHgLSmRHYuFY cT3MmYO1MX5oTXe8s1bD1nsAvuwSKdrS9J6Yoo3tV8p2X3YY0DglIjrG5EYL3oMxpt5avKU82Ofd bf4Y85xy7bqdx8YJU8X8dxDmPxzd6GvubfMC0L/dXnwk+taskBmI7trztj8cePj6I271BGyMK+p8 F6GRP9z2zC14uA8J6BeAfZ+Jsop+9u6ErfIemonbPsFb4vjz5u0EgloUBDBJpcvEVNnaw9rm9iCB Ie3XcB80CnCaf6nNy8lGbrblexaWRppOJx9gQYHKiuifyLJj9zfuI4wxc1svHMXSU7sQfjn6X30a OD3Eh+6BSUPIu3uW/KG9IuBMTMYYY+WdiWlE9+Kjr7OtWwcoc+6QMYuvIDuvDDL10NurC93Hj1lW bueL5EZj3udH0SPELOBoydWjiEQL+NcAoud/iIhHvsSgu4x5W6ZkG1Jm3n9YuZ7He4KeeH4rm9LA 0ryKrdIFMYkhkEkPYShN9k0+8nJy7iqAeT/gABUrCfcRxhgrPxzEZIwxdq+CmOWGnmiNXuj5X0qb +y/TR2Dex1vh/co4dCtNMFJ3FMsmLpUPkfHo+iLeeNL3Ht1zlJ5WDfTscXsmL/sn0RPGY+HTI8Ak s9HSvIqtUgYx2e04QMVKwn2EMcbKDwcxGWOMVfggJmOMVTAcxGRSFqX7Z1t8xhljktpWDTt7HhDC GGPlgYOYjDHGOIjJGGNlw0FMxhhjjLF/GAcxGWOMcRCTMcbKphI+nZwxxhhjjDHGGGOMMXY/4SAm Y4wxxhhjjDHGGGOsQuMgJmOMMcYYY4wxxhhjrELjICZjjDHGGGOMMcYYY6xC4yAmY4wxxhhjjDHG GGOsQuMgJmOMMcYYY4wxxhhjrELjICZjjDHGGGOMMcYYY6xC4yAmY4wxxhhjjDHGGGOsQuMgJmOM McYYY4wxxhhjrELjICZjjDHGGGOMMcYYY6xC4yAmY4wxxhhjjDHGGGOsQrPSp6fkK7+Xi9zcXKSn Z8DFxVmZwxhjjDHGTKWmpsHR0QEqlUqZwxhjrLKhfwvcatRSpspPzvJQ5P6+G3lXrosv6HnKXMYY q+BU1rCuWQ2qJx6CzTPdlJmFcRCTMcYYY+wfxkFMxhhj5R3EzLt4DdljZyH/RirydZnKXMYYu79Y OdnDqqoLbKe+Dus61ZW5BjycnDHGGGOMMcYYu89RADPvwjUOYDLG7mv0HkbvZfSeZo6DmIwxxhhj jDHG2H2MhpBTBiaslBmMMXY/E+9l9J5G722m7kkQ04rfOBljjDHGisSflRhjjJUnugcmZ2Ayxv5L 6D2N3ttM3ZsgJv/5hzHGGGOsSPxZiTHGWHmSD/FhjLH/GPP3NtXHH34QovxeLvLz85GdmwO1Wq3M qbhSUlMRcehvREVFITlZCzc3N9ja2ihL/x3nzsXjSGQk8nJzodFolLkGWVlZsrw5OTmoWrWqMvfe ozIdP3ESVTVVYWdnp8wtnaTr13EgIgLn4uPlKyHhImxtbODo6Ahr61sx9GtJSfj8i6/g7OwMT886 ylz2T6NzHX3qNKpXd4eNOE/mdDodvp4xE9fFeW3SuDGsKkgqET1QLPLYMVxJTBRlr16ob5XGyaiT uHjp0h1tey8Zrx+6LuiaqSj0ej2OHT8uXieQcOGCLJuTk5OytGKgf4t+X78Bv/2+Hq1atrD4b9Ld 9pvK4q/9BzD7u7lo0cIfThWoH97v9NnZ8t9D7neMMVZ50WcqBycXZeru5CzcoPzGGGP/IeJ7ne0L vZSJe5CJSUGNip5dQF9uN2zciGeeG4rPvvgK07+ZjY8/+QxPDXgWf27fLpf/G+gfsQWLFuOriVPl T5o2labT4bu5c3HgYIQy559Bx5sybToSryQqc0ovNjZO1sf4+mLCRLzw4st4ccQonDp9WlkLuH49 CadjTuPixYvKnMojMTERc+Z9L9vq30bnmvoY9TVL0tLScPJkFOLPJyAvL0+Z++/T67Px0/KV8kW/ l9XGTVvueFuje3EejddPRegbRlSW4SNexnsffIzvFyzEpMnTMXjocKxes/Zfe++0hPpnzJkz4hWL 9IwMZW5hd9tvKouz587iTOwZpNxMkdPUB6ivU59nd05+WuIx5YwxxhhjjJXaPfnzf0X/UH4w4hB+ XLIM3R7ugl9X/Ywtm37HqhXL0Dm4o/xidjTymLLmP+vKlUScPx+Pxx7thnPx55GQcEFZYkDZGvb2 DrC1tVXm/DPoeI6OTneULULbuLlp8N2sb2Q7b1q/BjO+ngKNmDdx0pSCOvo28cWaX1aiX98+croy SUvTYdfuPUjWapU5/x4619THijrXHh4eWLxoAd547RWoVCpl7r+P3nIc7O3l607efihL7063NboX 55HOg5NT0efjn0Z/WPl5xQq4ulbB4oXzsWr5T/htzSo88XhP/LpmHeLizipr/vuof459+y38MG8O qru7K3MLu9t+U1k8M2AAfl25HD4+3nKa+jj1derz7M5xAJMxxhhjjLGyuSfDyXNz8/71YdlFyczM xLKff4abphpee2UUXFyc5Xx7Ozs0a9ZUDpFMTLyKtm0CcPnyZUyYOEUO3d6+cwd+WLgI4fv2o2bN 6nAXX4qNX0CuJydj4aLFcr+7du8V+3RC7Vq15PKbKSmYMnWaPG5MTAzmzJuPbdu3w9XFFXXq1C70 JYay4M7Gx+PZZwYgKjpKlMkefn6+ylIaTp6JPXvD0ahhQzRu3EiZW9jFi5cw69vv8OuaNYg4dAge HjVQrVo1eZwLFy5YrE+tWh4FX/Lp/FEQd8asb/H7hvVISUmFSmUtgxNdOgfLbbU3buCnn5fjxyVL Efrnn3KaymRp+PHVq9fw99+HC7alYAy1HQ3vDP/rALL0erTwby4zMKlsNWvWRI0a1WU5KNhMQxip HFSXWrVqyrqUtk0p4LJ5yxbMnf89toSGynL6ePvI+ixe+hP+3L4DLVu0KAgK05D2yVOm4ebNm/D1 bSLnGRXVduZ94cqVK1i0eCl+Wr78trYx7sNOnNf1GzZiy9atsLe3x3ei/NnZ2bLvUfC6ZQt/hO3e LduYzt+87xfI8xkrzkGjRg1lwIVQphkN85w5+1ts2LhJDoeuV68eHB0c5PJlYvsdO3chQ7QTZVdS UMe7QQNZxrnzf8CKVatEXXbKbKD69erKcxMbG4vzCQnwbdIY879feNtxjW2fk5sj91XadjGVK7bd IY77/Q+Lbju35M8dO0qsO51bGipMmYB07jVVNTh//rxs56DA9rf1xeL6EzlyNFLsMwsaTVV8N2c+ 1v3+m7iuDUPmTc+dsX8S03lXr10T18zs284jVZ/6GfVBOkcnTkaJdqsvh4dbEi+2m/Xtt1i9di3O nosX71Nucrhzxw5BqCWOQ+j95uflK+T1R+cP+YCXl6dsa3oP+mPzFnFNtRD9TC3P9VeTpuKG6IdN lfcSeg/5VvSHJo0aI+Lvv0tsa1OpaanY9MdmNGvaDJ2DO8l51K/oemki3pNq164FB6X/0XvR/B8W yH5m/r5o6VpoKd4TbG1UxfYNU39s3oxlPy3HAw80KxjinJ6eIa6H70Q7n5Tt//OKlQjbtUf+Tuex NP2mqPcN479pdN0dOHgQ3343T5aRzmm9unXh6mp5KBj1vUPiPXDe9z9g7W+/ybagdamtqC2K6u8U MDRey6VZxxyVe+WqX7Fk2TJs/OMP+f7QQFyzxvNKy2mfpXkfNx6fztHe8HCxz5/kdUz1or7l37y5 siYri5ycXNHeKovvk4wxxioH+txRbsPJF21UfmP3knrcUOTuPym+1FScUWmM/dfd0+HkFR194aJg Vft2bQoCmEZVq1RBh8BAsfyaHE5LwdjUtDSsWfsbMjIyMbD/0+ILuj2+mfktIo8dl9tQQOHrb2Yi JSUFzw4ciHZtA8SXwp8Quu1P+eWVIgw6Xbr4Ir0b5+IT8HivnvILN2WCnj17Tu6D0P0uj0ZGyi+R DerXR5PGTeRwazquEX3RcbB3sPglk5w7dw5Tpk9HFVGPQc8+i3r16uLrGbNx+MhRudxYn/UbNsgv 4o/37InMrAwsWrxEtgmhen03dx7c3avJ+lLQggJqDqLMdHwqz9x538ug5jMD+sv67PvrL6z7bb1S 38IowGHc1hTdf65VS38ZvKTAg7FsxiHKFHCigJi//wMYOniwKE91GVS4dOmyWFpym+bl5WLlL79g S+ifeOyRR9D7iScRGXkcc+bNE22tlwEdat/48/FyfULbXku6bvELeWn6ApVt8rTp0Gq1si/QcXfv CS9oG+M+KPBB9WzWtCnq1fXCk4/3kkGtR7o9jEe6/0+e32x9Ni5euoJffl0jA76B7dvLYNavq9eI /eTK/VEfW7LsZ9ln6XgUMKa+SH2S0PBYur/ljh078UCzZvCo4SHP8/QZM8WX52zZR7oEd8Lqteuw J3yf3IaOnZWVLY6zzuJxjW1P5SOlaRdTVG7a98pfVqNtm9ayDJTVd+vcosS602vVr6vxx5ataBMQ INrvcezYGSa3oXu2WgoIFN+fDJmY1DZ/bN6Kzp07ofkDD8jg19bQbXK5ef8kpvMoeG7pPG76Ywt+ EeWmdqa6UrvTcel+vObOn08Q52aGrF//p56SAdUNmzbKoKAx69X4fhMXdw5P9e2HB1u1EufvN9ke 1LaNGjZCwoVLSFb6QKLoE1evXZXDgek9hvZN97GsWqWqvAZLamtzTo5OaNyosdwHXfcUtCWuLi4I aP0g3JT7+NJ70eRp0+QHc+oTjRr5yFtkUECXWLoWbFQ2JfYNU/QeSfWLio5W5tA1eEkOH2/h7y/b jK4B+uMPKU2/Ke59g/q38bqjuvj5NZbnKT09XdaVzp8lu/bskcHcBg3qy77XpEkjLPxxcUG5jedg qbiWW4j+Se/Lp2NiMGPmbBlYLO06pqh/zZg5S/4xjOpAfYWG1tP2dM7K+j5Ox6frnq7/Zn5+so9T X6c+3yGwvWElxhhjjLFKwLpdM+U3xti/4d5kYoovgnSz+opIq70hs3uCO3UqyKgyRdkqZ2Jj0apF S/ml9u8jh+Hn64sXhg5C3bp15YMNYmLOyOF0lEG4Z89eGVh47dVR8PH2lhlJNuLLM2XqtGpl2Acd r379enhx2PMye823SROZ+UXDrGmaXLhwUWa7PPy/LjKISdv9tX+/zLg0ZiFRQID2RcuN2xnRF/QN mzahSpWqeGn4C6jr5SUDVzduamV96Es9BQupPoHt2+Hpfv1kFg+tRxmgFJig8mzY+IfYhytefukl WR/KYEq8moQbN7Ro364d8vLzZCZR1y7Bog0fkmVp26YNmoovtpYenEGBIXpoCm1L+zWi+tG5OBd/ Du3atYE+Sy/L1qplS3leKOiUlpaKwYOek5lr1NZt2waAHjhDX8JLatP4+ARs2rwZI14chnZt28iA LtWHMtfoPFLd6TxSf6VsV2q/bX9uR1VRRsowMw8Up6amltgXKCj+QLMH0KVzZ3h7N5DlSNZel8up HY3t36ljBwx+7lnZZhQIoADKkaNH8b+uXeX+KSMy/vx5GWB9Yehg0T5txX6bykBCbFwsWrd+UAYU KND05BNP4JHuD8uHITVt6oeDot/R/ujYlI2WLtZ74/VXZZYZteuVy5dl9iad/9YPtkLDhg3FuWkr 24bqXNJxjf3Z2AdL0y6mQ6Fp+7p1vdBO9Jm24rx41qkjs/MOin1S1iOVsaQypKakYv2GP9C92//Q 58knZBYcncPjx0/IPkb1Mj9/xfUnKytr2VYpKWl4ZdTL8nj+zR/AlcSrMiBteu0Y+ycx1p3mUTDa /DxS39q7bx80Vavi6af6yXK2atlK1qGKq6tsC1MU4LtxIwWvv/aK7M9UjpzsHCRcSBB1elAed9eu 3bhw8RLeHP2aOEYTNH+gmQxI7tq9W/an6u7VcORIpMyu9hLXdnj4PplBmJmZhWaif+SJMm0X7zP0 BwTqLyW1NdXJlDHrku6FSH/coIAeZW7TejWqV5fLje9Fdmo7vDpqpPI+0kLu9+/Dh9FStBe9l5lf C2q1bYl9wxQ9TIgyOrXamwX9jAJxdJ579uwhs+vpvNKD0KhP0Lksqd9Q9mhx7xvUr+i6e1icY7r1 hTyn4n0+KioaKakpov2a3XZe6Y8HAWLfD4m61qldW7xv1cexY8dQza2a4b1KnIO4s3EY8PTT4r0n WB6PAp7hoi7UpnQeS7OOKcoup8Bwp4ceklnVVA/KuKb7DgcEtEZGRkaZ3sfp+DQyIVC8j9C/R3l5 +TIIS8FUyv5md4Yy2unzgnmfYYwxVnlwJuZ9QiW+zyh/6LV5phtyftkuvoDniQ+k9oD4vM4Yu7fu eSYmfVmqqOiLLg2/K+o7g4348ufs5CS/+BvXNXxBNmRCUcZRQx8fpKTclNkuFFCwtrbCn39ux7rf fpevi5cuyy/yaalp8ssJZVJRsMi4DydnJ7i5VZXHMoqNi5PBCB+xb0JBMI8aNRAdfbogM8a4L9Pt jCjIQpl4NCR246Y/ZDlomGaqKANlCumz9QX1adSoUcGXJhdnF1knGtJG2TlUL/pi7uRkGJ5JZW7q 10RuR9tT8IXKRhlM3y9YJIO19MXeuL452q9xW3PURlQfKouxbLQ+oWwlGmo3d958+RAmuncmZXlR eUrTphcu0lPQbWUWqvG87D9wUA7Rp6Czi7Oz/JJPD6ihNqKnQFMgmYJF5oEbUlJfoLaj+RRooS/7 FJBaseoXxMTEyv2Z1tG0/Yl53QnVg86/R00POU3ru1d3L2ivpKQk2T6UYWes386du0S/Vcsn7RMK ItWr5yXPmZF79eqo61VXZt7RvQ0p8EvZdcY6l3Rcepn2wdK0izlqe3sHezkU9bffN+C39evluTLW v6QyUOaZ+CED0TRNKIua+qWxrc0V15+IeVtREKiam9tt5870HJnPM5+mgB79cYBuT/HtnHkyq5My wSmoSeuaog+wydobMohH7UfouI1FX6HzQ/ukdej9xnQdQkFZOi71YTdRZvrDx7n4eHm/wstXrsg/ IFStWkW+L90Qx6DrjrIYSUltbQkde9TLL+HzkBAlq9Uda9f9Jm/RQLd4ML4Xmb6P0L6aNfMTdciW ZTC2lfm1UFLfMEXnhq5XGjJPT8unwH7MmTi0bNGyoH3ovBrPYWn6TUnvG8brznQfxv5OQVIKFpuj zOQq4pwfO35SZsH/8utqZIsPu8ZriH7WqF5DlsOIMnvp9gF0n2RSmnVMUftSNj09iCds9x55vVM9 jOe1zO/j4vimfYLOB50/837MyqYif1ZijDHGmEJlDfWnL0HVvnAGpnWrxmL+i4ZAZmk9Mgh2iz+B vfKymzEMtg9bvnf7vfMY1ItHgFI+VF9MgsPqEbj9k3YZjBoHh23jcHuEojy1gXr2O1A/okyWi36w 2zYTdqOUyXJi88UnUA9VJtg9cW+CmBX4c7mLqws0Go0MWJmjYOHNGzdRo4aHHMZI906kbB97+8JB LcpUMWarUPYQrUM/KfBJr5oe1REUGCgDa/Qlhe57aJqZaj6PvvhT0IHM/34BPv/yK3z73Vz5RZe+ VBuG8d2+nSlqcyoTlcVYDnrRvQ4po4q+mBvrY/rF03SecR/00B1TDg6Och1al5YPHfwcnhk4QMy3 w7Y/d2DmrG9lFqnpUFsjGaxQtjVF2VF0z0G6LxwFCMzLRplsb735hsxyizt7Tt7bbta3c+TQ2NK0 qeG4DnLfxrZwdnaUtxGoo9yX78FWLUUb63H16lU5FJSyIs3vhWlkLF9RfYHajoKXVMb1GzfJABJl j1HwjAIkxLyORpbmUz2oPlQvI9N5VH4KKtD97Yz1s7dXyww7up8hoXIZj21EwYtXRo7A4716ICPD EPCe/s0MGTQiJR5X/GfazqVpF1M0XJfu2Thv/g84GRUl2txJDkOmewQa61+autMxHUW/NKJtnZ0c b6uvUXH9iVhqK9N5ls6R+TxL63TsECja+2UZ5Dp+4qQcRkz3TKWnvJuj9xDKBDbNIqXjm+7T0jrG 49L7F81vLM7/zZupsl/TlUH9gY5P05Rp7uFRU97Hk5TU1sWhzGMagj78haEY9NwzMphIQ7npnFPb mb+PUB1ov/Q+YamtStM3zNH16uLigvMJF2T9aOg4lckYbDM9h6XpNzRd0vuG+T4IHYcC4sY/OBnR NGXUz5r9nQwUqtWGwCsFfo3XEP2kY5qeU2p7aiuVqvTrmKJ7187/YZG8H2nStSQZ8GzZonnBeaXy luV93LxPGNrp9vd1VjZKN2WMMcZYRZabh5x1YbD9eFhBINO6ZSOoP3sJuet2Aem3J20UqYo7rBqI z+2nE5B3+jJQ7QHYjB8Hu2f+yUBmNVg3qCUDQbl/7ETOpsO4/dNfGfy+Fznr9+L2G1GZGgT7XZ/g 9vE+xej/Juw3vSmDraLhYOUtPotXkRPlJAy5q8ORa7jbVbmxrl8T1rWUCXZP3JNvIMYvkBURZVnS l3z6sk1fuk3REEka3uzn10R8sbOXX9QoUHT5SmLBl1MKvtEDDWiYI2UNURZTtWpucghpzx495Oux Rx9Ft4e7yiwfagvaR6Evn2bzKGuJHqDz6CPd8fabbxS8nn6qr7yPHZWLWNqXEX0Jr+lRU5aHjm8s yyPdu6NLcLD8AmqsD917zsh0nnEf2mStrCehetOQcFqH1iWUyUXZmXTPuvffHSMfgkT3VqMhiuZo v6bbGtH9JxMTr8n7T1LWm3nZKKBB7ftI925447VX5RB5qv+5c+dL1abUDvQlm8pmel6oPRo2NGS7 0lBiT09PxJ09K4PaTRo3LJS1aMpYvqL6ArUdPWiDhqWOeHE4nnyilwymULYfBUSofOZ1NLI0n+pB 82g7I9N51LcouNO8+QMF9evx2GPo3q2bHLpO6MEuxmMbUdnp1SagtQw+vTPmLXkf1tjYODlMv6Tj 0kuWVWnn0rSLqdQ0nQw4de/2MIYMek5cN13kkFo6V8b6l6buFEAz3vuTUMYn7du8vkbF9Sdiqa1M 56nE8Z3Eewf9wcGI7utID6YxltvSeaSAEGXn0tO76Zoe0P8pca2nyGveFF0D1GepDqbZq1RH4z4p 8FTTw+O2deiPHBQcc1duO9HQx/AEaboHIj2wi9qLgpi0Lxou7ePdoCDjrqS2NkeBQgrC0u0CTFHW KvVHyhalc07n3vR9hNy4cVP+AclVXCOW2qo0fcMcXa903dL1G59wXg6rNh12bnoOS9NvSnrfoPLT NW66D7pu6H2azg0dzxTNp/cXut5eHPaC7H+UXUsBWuM1RD/p0km+fmufmWI7CorSbSJIadYxRX9Q oaz8Yc8PRb++veXtJOg+sKbntUzv42Z9gs4HTdN5ZHfO0jXGGGOMsYonLyIa+k++h82wx5G7fg9s h/ZA9sSlyN0bqaxRFunI/3Ih9F/OR9agCcg+LL5HPPGEITBTJxjq+ZNgv2Um7Je9apKl6Q6bD8fB ftNMOKz/BOrX2hj+tPz2ODjMHwbb+dPhsGU67GcPhOr2j4awengg7FaLdTZNgt1okz/Gt2sFm3Y+ sHpH7GedMWAo9H9VlGEc1BSz7dAP6mXK/sWxbG49d9ig/QNQdXjAUH5jeWZTHcT6M/pBBVGnVW1F eWtCteVzqPuJ9UzruVocp7d5EFeUd0QTWDk3ga0oR0GWZ6MRsF+vtIFxmyLb7Bar3sMM9TfWQbZR M1h3ES8Zl/aSGZRyH6tehXry56IeA8V8Krso8/uWjtsGtpMN28j5ox4wzGf3XLl/A6noH8rpS9dD HR+S907ctHmLfIgFfXGjTDSapgyZ1q0M9/4T/5NfaCngFnMmRmbX/X34iHyYBN1LzXjfsdRUnRx+ SMOSacji7+s34pdf1yqBBgr6UFaPaYJ14Xn0NGh6GA99SaZAifHlWccT1atXk0OGDdkxlvZlIMvS zA+XLl+RT8ulsl69mohVv/6KzVu2GoIJSn2MDwmRTOYZ90H1o3rSPqjecXFxch1al57CvPSnn+U9 BukLujGgQvd3o6wlc7RfCvTQUFZqZwp+0LDabdt3iC/zPvJ+bZJZ2Xbu2oNfVq8WZbkqgwR0f0Xa j+HBISW3ae3aNNSylrzfJw2zpbpEHPpbPpDDmIVLwRYKolLghLJC6X6WRX4pL0VfoCAOoSAVtTet S/Wm48gAn6X2J8p8qqMxSEb7o/pQvYxM59GwYQpM0T0G6aEnFMiie9Qt/HGJvA+gXF/JQjMGFwll nNIDkGhdalfK2MrNy5FD8Y19oLjj0ot+p3lSKdrFFGUEu7o6i36TKoMsVG4a0k7D4I3tUlIZjHWn a5aeLE3XHT1lm9rOvL5Gxfcny21lOo8CoHTvweMnTsj2pj+AUIYdLS84n2bnkQJ6dI/Z9Rs2yXam 64UCeRTAMh+2S+839F5C6/y1/y9ZJzpXx08cF/W+9WAfulcnZQ8b16FrfP/BA2jU0Bs1lSHh9F5S o7o7Ei5cQP36dWXb0RBxCuRqb2jl/RSN79MltbU5GpZOgcPde/ci+tQpeb6pnLt274GLi6u8TyNt 7+/fvND7CJ0nehgQPTCJhtMb28r0WihN3zBH1ytdt8naZBmQpuuZzomR6TksTb8p6X2DgrWUYW3c By2n935636fMbvNy0jT1HXqPpGH2VC96gBsFwKmdCP2kPzIdEmWh91fa15494fLfAGrP0q5jijJF KbB94+ZN+V5Efwij69N4Xsv6Pm7eJ6hedF5u3Lwh+zm7cxzIZIwxxiom9bihsP9tcsFL/fEw5B04 iewffkfuzr9h++6gwss/e0nZsiySkPPXeeTX8YIN3GH7WT+oHE8hZ/pS5JyrCZt3XpCBRavXRsC2 iy3yFiyFfuVlWPcbbBiyrBafJ33Fd9iY36CffwD53sGiXA/LPd/yMNRvB8Pq6gFkz9iE/AcfuPUp n7Z3tEHez3HIq+INlTIM2qaDD6yunUf2iQ5Qv/MwrK/vhH76b8jFA7D9ZFjhIJJK7MNZ+c5H+2vU RJRnE7JXnwdaPQyb104gZ85x5Iu65k5fI+qr1LNqrKGeUeK7DtWvUPB1L3JWxyE/LU6sI9pbznOA 9QNAzuzVyL1ZDarnB0BVTJvd0ga2z7eB1WVRh89WI8/uAdgMbiXm28KKRs6Kj+/W7w+DbXvRDkuX Ivv3bFg/6C7bxbCOO1QtzI8rqj28B2x8boo6iW0O2kDV/4l7PKSeGZX7g30IPTyiqC+dFQFly9Sv Vx+69HScPn1GBhHpSx19GezaubMMMpAM8eWWHnpBGSqnTsXIL6tJSddlhh19GacvH67iCz1lQFGw 4fiJKJw6HQN6oETXrp3lvdLoC+S5c/GoUaNGQYaQ6TwaCnns2HHUql0TTczuD0eZV/TF9/LlRPlg BpW16rZ9maJyUMCDHi5yMioaZ2LjZCYWPdyBhvsa60N1Nz5kx3we7YPOHW1Pga7MjAxZ32uifShj j/ZH7UPBnMhjJ+TTr6m+wcEPifmFn/ZO6OEnCeLLPwWPqJ3pd4j+QQ9VoScE0xdhYl4Ouv8b3X+O HhpCwQ/KLKJyUGCMMoiKa1OaR1/E6d6BFy9eEPs4LutCDyfqENRenOdb95WzE+1CD61wdXGVgRdL X+BJafoCBY9u3kwpKDM9iZqyv6g9KaOMvuybtz+hc2Z8kjgFRujBHxT0unnzprxnoDHYcf16csE8 CrpQFunNlJuyLHS+jG1ED3uh8tCTmvPz8+SxjdcjBVrpdwqkUBnPnImV57RDUAd5XZgew9Jxab+m 7VyadjFF+6R7PNJwYbpHIAXCKHCUnq4raJeSykB1p23oPognZD89JR+YUpWCY+KfR9P6GhXXn4pq K9N5dEzKuKZAFl3jtH3z5s1k8NtYbvPzSPe3rV2nlvg9QR6XhpNTH6SsuP+3dz+wUVt3HMC/tu+S uzBKCowlTPxpqrYMolIoQ9nSHX/EStd1TBpaBazSaKUhTa1GWwlpahlo0G3VKiHEJkXqWtqutINS umpSKVGjQbJmYu26sC0UIpYMFLGhJrSDAgm5s73389m56+V8vkvugITvJ4py8dnPfs/vXuxfnt+b MX3oZCjSlowfP05tf8I5nz09H2H+/Hkqn72D+5DPmASaZGZ9aW+8z/ii2CI3yJTsNScz8MsM5Qvu vNMJdMnjwFKGtmXjDpVvr8dgUFl7yzzy6LLUOxnbs0O1nfK5kqEwJCC5dHHMORYhPRZlmbQTkpeT p1R51NTgK3Vfdo4vW1uUT93IRoJ1Eli21ZcEEmWIBU/6OZT0g+qNnOdc7YbUlanVU9XfjotD3pf8 ZZK6JEHbE52dTr2TOiBjVUogXYLO8hmS8pZ2ds6c2U4wWOqPbZvO3yLpGSryWSednHMJdksbLfvt 6el18i4BSzmvEowupB3PrBPjxkWdIPCHxzqc8pQyy/zMUTBThlbQZSgXBjKJiK5Xcn/AiX2uTeZf PnQm8PG+rRPdCN1TB21cBEb97Ug89wfEt+8ZfN9sOSJ/3N2tfcypQ2hhBPYLzanHr2d7yyqgPzYT 6DgDTPoCtIQBbVY1tIuN0O5aA73/pLpinQi9Uu1j0jRoFZeRuDAd4UmnEf/RXpjH2mHfqtKarerT 7w6nHhFfuQLhGGA9/SvE/3QKZl8NQrGK5DHctRjhKZ8g8dKr0GMrYFQbSLxVg/BjtbCbf4NE5TKE l6tj+0cftKkToaEc+uwJ0NKPX/J0h0r/FbVPSe9zXbi84U1YH/wL+t1LoX+yF/FdX0LowUrYG3cj 8ek3VPozYf/+KcT3/gfWHw0Yq+qgj38LiT+7aeI87JqFKl0L1hYJYqpj/t5NsPf+HPE3VR7Kb0No vgH7lRth+JSZedRNCur+99sq/Up1rRo/B3PPHsRf71LLJc1bgCON0L+6Clr327j8y3dVXj+Atug+ 6KFuJN644LPfwzCbm2GdVuWxYBb0qhuhT9WcMsV37oP2kcrLu8m9U3GkT+yjDVw6P7Tb0ghIbxaZ +MAvGHStkR6OckMpN2aZvfCkt4tMliLjoVVXVzt/ZORGze9mTd6Xm5HMG/8rTc6BHIvkZ7jHIoFC +ZZAajbF2Ec+5Nx4x+HbSzKApCHnWdLIvFmU3l6Hmg85AQqZmddPIXVB9ifl41d2fiSfotBggGwn +yykjKQ8vDyM5PwV+hnxePuXfRea33SSb5FvHopRn4JkO4+56mAmr00KWlfK72q2N169y1WHvHZC Apf5nudi1Y1c8qk3QedM8i//PMnnnOZqLyUg3dnZiaVLljhpZTv3+ayTTVAeRtqOS/5l21J9lsY6 Z4KnEGcnJyK6nsk/BSdOKc4Aen2xIs9QQoOcSXy2/MB5hFx6YA784rco+8mDiG/dCfPwYLQsmIzz +MgEWLGfwnuWRd+0FeV1ZxG/txehloXA4SOwzrlv4hKsxt3QH22AgXaYx1LD/thdrYjPWIXo3G70 r94JJ6jz482Ixs6ptLZjcFCnzH0uWIfIturk77J+bSf6HtgFfH8DomvU9d2rQEh+Ln8GcWfbatiN Hcn0Hb0wf+b1jlRknbVqfdlnenpK2a4G6O0/RP/TMibmze4xyOv5sH/9OC6/JmstQ/n+ldBaZD1n s6T0dJ117gVedLcZfM+/zBJ/dX8V8uj32nroc6dDrwrBbtqD/i3RwTTtFeo4z+5D//omZ/Vwww6E xr+n8nHGZ7/bgW3bEL5d3fcf7YT1aTV0CRSr/GEwz05SVCTRlgb3lfrMuD+LajRdj8vNl/S+yXYT Jsukd5N3Iy03grluquX94dwIFpvcEEmeRnIskk/Jj59i7CMfkr43nudwSRpyrOk3inJj33v2LGTc QOkNKr3LcimkLsj+cpWdH0kvV/3yI9sUWkayrmwz0vNX6GfE4+1/OPlNJ8dfSB5k3ZHWpyCSp8x8 yX4z66AfObZ81r3a7Y3kMagOee1EIee5WHUjFznmoLILOmdyfPmeU68csu1TxpeMRJPjTfqd+3zW ySYoD7Lc77jyIcHpUn6Wxro8TiERERFdbRURhNbc/ZkxMK2/dSTHyFyzHFrl0KdY8jMNxgPrUBab DPv9JiTQAatHXZMN/BNxGTPz0CVgSgjoA8yT59XFfxzmizKW5nuwJ9wAzUz+Ux5VNyFcLy9qUTa3 CvhvdyqAKV7rhm1WQX8yOWaj8a1pWQaNUl5qg2WqY/pmNXCiHU7qsu1AFPj4HbXfnYh3haANN7vy kPcC+Sn5VNe19cuc49BW16o0z8NKzjP7WUY4+7EO8i+zlEUo27gYWtt2XL7/ccTbEtBuTj2ZKaR8 tVkLnfE0tWUPwbgl+NpYnxKF3boT/eufRfx0POA4qZhKc/cxRq7M5QYvWlEBvYQ303R1yPhvx4/L mH4XnMdr5dH/XFgXsmO5EI2MM2lOJPuEVJ581qFRiOeTiIjo2nepHwObnxsyiY8z2c+mZ2H/74K7 JF9VMFoaEG15AmVrZwEHd6v029Xy9xF/uQ2oewiRph2IPrUIunnGeSzabNgP06xF2S61vOlhhG5V +2+VR6KVjxPQNyWXG59X6+/cl1w+aB8SjWegLX9YrbMDZTMTab0q0zUh0d4HrSoOc//b7jK17b5u aPc/gahMerOuFtq5rlQvzLz9G1bPZBjP7ED5I24+56x08hlZVwO0voN4o7uqp7UbtlGD0MGtKFvu LhvCv8xSjsLqU/veoN5XeQjPuQjzwAH3vSRz48tInJLJk7Yisr4KVtfQiS4zme2qTGOPOmmW14V9 ypRKoSSPk0svt1L2oiEiIiIazWRIAunJyuA0EdH1i4+Tjz4yiU//d58EBtyekCWg188DTrbBSs5H mzKrFkb0DMy23uTvg49vH4A+LwqrrTu5PKtpap0+tY67bUEmQ19SBRxsT421WQR6fS3QWpw0fcvM 88XbYEjw92D6o/Euedz8ngoknm9W701G+PmtMC6kHi/3JWlOOZs6H1QyJX+cnL0LiIiIiHLgtRIR EdGoY/39hPuqdKxWn2Dc8XafgFlvQABTdA8zgClU+kUOYAqrSAFM4VtmntMdMLMFMBUtthDG6lWI 7NusvjchNEPltzEggCkkTQYwr7ii98QU0hOT42QRERERZcdrJSIiYk9MGhHpmTnpHMzWoAAmBZJe lbU3qBcJ2O0BAVG64tJ7YpYkiGnbFjSNF+ZERERE2fBaiYiIGMQkIgrGx8mJiIiIriZeKxERERER FaQkQUyt6H07iYiIiMYOXisRERERERWGPTGJiIiIrjReKxERUTEZHKKEiMagjLaNLR0RERERERHR KKZXTXJfERGNHZltG4OYRERERERERKOYseJr0MZF3N+IiEY/adOkbUvHICYRERERERHRKBZa/XVo leMBjrlMRGOBasukTZO2LQX4PyReboqXraNeAAAAAElFTkSuQmCCUEsDBAoAAAAAAAAAIQAtudPc jQEAAI0BAAAUAAAAZHJzL21lZGlhL2ltYWdlMi5wbmeJUE5HDQoaCgAAAA1JSERSAAAAgwAAAH8I BgAAAMzNcQQAAAABc1JHQgCuzhzpAAAABGdBTUEAALGPC/xhBQAAAAlwSFlzAAAOwwAADsMBx2+o ZAAAASJJREFUeF7t0qERgEAQwMCD/qtFIDA84ic0sWvSQI7nvt6Bz7kLZuBnBmIGYgZiBmIGYgZi BmIGYgZiBmIGYgZiBmIGYgZiBmIGYgZiBmIGYgZiBmIGYgZiBmIGYgZiBmIGYgZiBmIGYgZiBmIG YgZiBmIGYgZiBmIGYgZiBmIGYgZiBmIGYgZiBmIGYgZiBmIGYgZiBmIGYgZiBmIGYgZiBmIGYgZi BmIGYgZiBmIGYgZiBmIGYgZiBmIGYgZiBmIGYgZiBmIGYgZiBmIGYgZiBmIGYgZiBmIGYgZiBmIG YgZiBmIGYgZiBmIGYgZiBmIGYgZiBmIGYgZiBmIGYgZiBmIGYgZiBmIGYgZiBmIGYgZiBmIGYgZi BmIGYgZiBraZBbSnBN8rx+5BAAAAAElFTkSuQmCCUEsDBBQABgAIAAAAIQC2pK/y4AAAAAkBAAAP AAAAZHJzL2Rvd25yZXYueG1sTI9Ba8JAEIXvhf6HZQq91d2oVUmzEZG2JylUC6W3NTsmwexsyK5J /PednuppmHmPN9/L1qNrRI9dqD1pSCYKBFLhbU2lhq/D29MKRIiGrGk8oYYrBljn93eZSa0f6BP7 fSwFh1BIjYYqxjaVMhQVOhMmvkVi7eQ7ZyKvXSltZwYOd42cKrWQztTEHyrT4rbC4ry/OA3vgxk2 s+S1351P2+vP4fnje5eg1o8P4+YFRMQx/pvhD5/RIWemo7+QDaLRMFUJO3muFiBYX87mfDhqmKul Apln8rZB/gsAAP//AwBQSwMEFAAGAAgAAAAhAC5s8ADFAAAApQEAABkAAABkcnMvX3JlbHMvZTJv RG9jLnhtbC5yZWxzvJDBisIwEIbvC/sOYe7btD0sspj2IoJXcR9gSKZpsJmEJIq+vYFlQUHw5nFm +L//Y9bjxS/iTCm7wAq6pgVBrINxbBX8HrZfKxC5IBtcApOCK2UYh8+P9Z4WLDWUZxezqBTOCuZS 4o+UWc/kMTchEtfLFJLHUsdkZUR9REuyb9tvme4ZMDwwxc4oSDvTgzhcY21+zQ7T5DRtgj554vKk QjpfuysQk6WiwJNx+Lfsm8gW5HOH7j0O3b+DfHjucAMAAP//AwBQSwECLQAUAAYACAAAACEAsYJn tgoBAAATAgAAEwAAAAAAAAAAAAAAAAAAAAAAW0NvbnRlbnRfVHlwZXNdLnhtbFBLAQItABQABgAI AAAAIQA4/SH/1gAAAJQBAAALAAAAAAAAAAAAAAAAADsBAABfcmVscy8ucmVsc1BLAQItABQABgAI AAAAIQBZZm8pWwMAAOYJAAAOAAAAAAAAAAAAAAAAADoCAABkcnMvZTJvRG9jLnhtbFBLAQItAAoA AAAAAAAAIQCWJmFc6qADAOqgAwAUAAAAAAAAAAAAAAAAAMEFAABkcnMvbWVkaWEvaW1hZ2UxLnBu Z1BLAQItAAoAAAAAAAAAIQAtudPcjQEAAI0BAAAUAAAAAAAAAAAAAAAAAN2mAwBkcnMvbWVkaWEv aW1hZ2UyLnBuZ1BLAQItABQABgAIAAAAIQC2pK/y4AAAAAkBAAAPAAAAAAAAAAAAAAAAAJyoAwBk cnMvZG93bnJldi54bWxQSwECLQAUAAYACAAAACEALmzwAMUAAAClAQAAGQAAAAAAAAAAAAAAAACp qQMAZHJzL19yZWxzL2Uyb0RvYy54bWwucmVsc1BLBQYAAAAABwAHAL4BAAClqgMAAAA= ">
                <v:shape id="Picture 1" o:spid="_x0000_s1027" type="#_x0000_t75" style="position:absolute;width:41509;height:2792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hopOxwAAAOMAAAAPAAAAZHJzL2Rvd25yZXYueG1sRE9fS8Mw EH8X9h3CCb651A5nqMvGGEx8krkO5+PRnG20uZQkbvXbm4Hg4/3+32I1ul6cKETrWcPdtABB3Hhj udVwqLe3CkRMyAZ7z6ThhyKslpOrBVbGn/mVTvvUihzCsUINXUpDJWVsOnIYp34gztyHDw5TPkMr TcBzDne9LItiLh1azg0dDrTpqPnafzsN9VP5Mn5y87a2/rgLh/fZprZHrW+ux/UjiERj+hf/uZ9N nl+q2Vwp9XAPl58yAHL5CwAA//8DAFBLAQItABQABgAIAAAAIQDb4fbL7gAAAIUBAAATAAAAAAAA AAAAAAAAAAAAAABbQ29udGVudF9UeXBlc10ueG1sUEsBAi0AFAAGAAgAAAAhAFr0LFu/AAAAFQEA AAsAAAAAAAAAAAAAAAAAHwEAAF9yZWxzLy5yZWxzUEsBAi0AFAAGAAgAAAAhABeGik7HAAAA4wAA AA8AAAAAAAAAAAAAAAAABwIAAGRycy9kb3ducmV2LnhtbFBLBQYAAAAAAwADALcAAAD7AgAAAAA= ">
                  <v:imagedata r:id="rId21" o:title=""/>
                </v:shape>
                <v:shape id="Picture 1" o:spid="_x0000_s1028" type="#_x0000_t75" style="position:absolute;left:1133;top:9597;width:18625;height:1805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AyI7ywAAAOMAAAAPAAAAZHJzL2Rvd25yZXYueG1sRE9fa8Iw EH8f+B3CCXubqYJb2xlFNwbCpsMqTN9uza2tay6lybR+ezMY7PF+/28y60wtTtS6yrKC4SACQZxb XXGhYLd9uYtBOI+ssbZMCi7kYDbt3Uww1fbMGzplvhAhhF2KCkrvm1RKl5dk0A1sQxy4L9sa9OFs C6lbPIdwU8tRFN1LgxWHhhIbeiop/85+jIJk+Pzxulrsj9Xl8L7O8sXb53IXK3Xb7+aPIDx1/l/8 517qMD9OomQcjx7G8PtTAEBOrwAAAP//AwBQSwECLQAUAAYACAAAACEA2+H2y+4AAACFAQAAEwAA AAAAAAAAAAAAAAAAAAAAW0NvbnRlbnRfVHlwZXNdLnhtbFBLAQItABQABgAIAAAAIQBa9CxbvwAA ABUBAAALAAAAAAAAAAAAAAAAAB8BAABfcmVscy8ucmVsc1BLAQItABQABgAIAAAAIQBCAyI7ywAA AOMAAAAPAAAAAAAAAAAAAAAAAAcCAABkcnMvZG93bnJldi54bWxQSwUGAAAAAAMAAwC3AAAA/wIA AAAA ">
                  <v:imagedata r:id="rId22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" o:spid="_x0000_s1029" type="#_x0000_t32" style="position:absolute;left:18669;top:3252;width:12088;height:4009;flip:y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sUfMzAAAAOIAAAAPAAAAZHJzL2Rvd25yZXYueG1sRI9BS8NA FITvgv9heYKXYjfW2prYTQiBgiCITXvp7ZF9JtHs25hdk/jvXUHwOMzMN8wum00nRhpca1nB7TIC QVxZ3XKt4HTc3zyAcB5ZY2eZFHyTgyy9vNhhou3EBxpLX4sAYZeggsb7PpHSVQ0ZdEvbEwfvzQ4G fZBDLfWAU4CbTq6iaCMNthwWGuypaKj6KL+MgnwqXhZ18f6a42K8fy4Pfbz/PCt1fTXnjyA8zf4/ /Nd+0go28Xa1juO7NfxeCndApj8AAAD//wMAUEsBAi0AFAAGAAgAAAAhANvh9svuAAAAhQEAABMA AAAAAAAAAAAAAAAAAAAAAFtDb250ZW50X1R5cGVzXS54bWxQSwECLQAUAAYACAAAACEAWvQsW78A AAAVAQAACwAAAAAAAAAAAAAAAAAfAQAAX3JlbHMvLnJlbHNQSwECLQAUAAYACAAAACEAArFHzMwA AADiAAAADwAAAAAAAAAAAAAAAAAHAgAAZHJzL2Rvd25yZXYueG1sUEsFBgAAAAADAAMAtwAAAAAD AAAAAA== " strokecolor="#4f81bd [3204]" strokeweight="2pt">
                  <v:stroke endarrow="block"/>
                  <v:shadow on="t" color="black" opacity="24903f" origin=",.5" offset="0,.55556mm"/>
                </v:shape>
                <w10:wrap type="tight" anchorx="margin"/>
              </v:group>
            </w:pict>
          </mc:Fallback>
        </mc:AlternateContent>
      </w:r>
    </w:p>
    <w:p w14:paraId="73F596A2" w14:textId="1639281E" w:rsidR="00CD7124" w:rsidRPr="00A913F0" w:rsidRDefault="00CD7124">
      <w:pPr>
        <w:spacing w:before="40" w:after="120"/>
        <w:rPr>
          <w:rFonts w:ascii="Aptos" w:hAnsi="Aptos" w:cstheme="majorHAnsi"/>
          <w:color w:val="6B6B6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849F5" w:rsidRPr="00A913F0" w14:paraId="096E6963" w14:textId="77777777">
        <w:tc>
          <w:tcPr>
            <w:tcW w:w="1728" w:type="dxa"/>
            <w:shd w:val="clear" w:color="auto" w:fill="E8344A"/>
          </w:tcPr>
          <w:p w14:paraId="58870AEF" w14:textId="77777777" w:rsidR="008849F5" w:rsidRPr="00A913F0" w:rsidRDefault="00A65F3E">
            <w:pPr>
              <w:spacing w:before="80" w:after="80"/>
              <w:jc w:val="center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b/>
                <w:color w:val="FFFFFF"/>
              </w:rPr>
              <w:t>Signal</w:t>
            </w:r>
          </w:p>
        </w:tc>
        <w:tc>
          <w:tcPr>
            <w:tcW w:w="1728" w:type="dxa"/>
            <w:shd w:val="clear" w:color="auto" w:fill="F5F0EB"/>
          </w:tcPr>
          <w:p w14:paraId="4FBB6876" w14:textId="77777777" w:rsidR="008849F5" w:rsidRPr="00A913F0" w:rsidRDefault="00A65F3E">
            <w:pPr>
              <w:spacing w:before="80" w:after="80"/>
              <w:jc w:val="center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color w:val="6B6B6B"/>
              </w:rPr>
              <w:t>Sources</w:t>
            </w:r>
          </w:p>
        </w:tc>
        <w:tc>
          <w:tcPr>
            <w:tcW w:w="1728" w:type="dxa"/>
            <w:shd w:val="clear" w:color="auto" w:fill="F5F0EB"/>
          </w:tcPr>
          <w:p w14:paraId="63A35773" w14:textId="77777777" w:rsidR="008849F5" w:rsidRPr="00A913F0" w:rsidRDefault="00A65F3E">
            <w:pPr>
              <w:spacing w:before="80" w:after="80"/>
              <w:jc w:val="center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color w:val="6B6B6B"/>
              </w:rPr>
              <w:t>Activity</w:t>
            </w:r>
          </w:p>
        </w:tc>
        <w:tc>
          <w:tcPr>
            <w:tcW w:w="1728" w:type="dxa"/>
            <w:shd w:val="clear" w:color="auto" w:fill="F5F0EB"/>
          </w:tcPr>
          <w:p w14:paraId="0C5EB5CA" w14:textId="27B224C4" w:rsidR="008849F5" w:rsidRPr="00A913F0" w:rsidRDefault="00A65F3E">
            <w:pPr>
              <w:spacing w:before="80" w:after="80"/>
              <w:jc w:val="center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color w:val="6B6B6B"/>
              </w:rPr>
              <w:t>About</w:t>
            </w:r>
          </w:p>
        </w:tc>
        <w:tc>
          <w:tcPr>
            <w:tcW w:w="1728" w:type="dxa"/>
            <w:shd w:val="clear" w:color="auto" w:fill="F5F0EB"/>
          </w:tcPr>
          <w:p w14:paraId="2870C626" w14:textId="1EBD907D" w:rsidR="008849F5" w:rsidRPr="00A913F0" w:rsidRDefault="00A65F3E">
            <w:pPr>
              <w:spacing w:before="80" w:after="80"/>
              <w:jc w:val="center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color w:val="6B6B6B"/>
              </w:rPr>
              <w:t>Tracker</w:t>
            </w:r>
          </w:p>
        </w:tc>
      </w:tr>
    </w:tbl>
    <w:p w14:paraId="6BCDBCAD" w14:textId="11CBB243" w:rsidR="008849F5" w:rsidRPr="00A913F0" w:rsidRDefault="008849F5">
      <w:pPr>
        <w:rPr>
          <w:rFonts w:ascii="Aptos" w:hAnsi="Aptos" w:cstheme="majorHAnsi"/>
        </w:rPr>
      </w:pPr>
    </w:p>
    <w:p w14:paraId="6DEEB141" w14:textId="77777777" w:rsidR="00820076" w:rsidRDefault="00820076" w:rsidP="00820076">
      <w:pPr>
        <w:pStyle w:val="Heading2"/>
        <w:rPr>
          <w:kern w:val="2"/>
          <w:lang w:bidi="he-IL"/>
          <w14:ligatures w14:val="standardContextual"/>
        </w:rPr>
      </w:pPr>
      <w:r>
        <w:rPr>
          <w:rFonts w:ascii="Aptos" w:hAnsi="Aptos"/>
          <w:color w:val="auto"/>
          <w:sz w:val="22"/>
          <w:szCs w:val="22"/>
        </w:rPr>
        <w:t>Signal Tab</w:t>
      </w:r>
    </w:p>
    <w:p w14:paraId="07AD87D4" w14:textId="49106408" w:rsidR="008849F5" w:rsidRPr="00A913F0" w:rsidRDefault="00A65F3E" w:rsidP="001E3E40">
      <w:pPr>
        <w:spacing w:before="40" w:after="120"/>
        <w:ind w:left="720"/>
        <w:rPr>
          <w:rFonts w:ascii="Aptos" w:hAnsi="Aptos" w:cstheme="majorHAnsi"/>
        </w:rPr>
      </w:pPr>
      <w:r>
        <w:rPr>
          <w:rFonts w:ascii="Aptos" w:hAnsi="Aptos" w:cstheme="majorHAnsi"/>
          <w:color w:val="6B6B6B"/>
        </w:rPr>
        <w:t>The default view shows synthesized intelligence with insight categories.</w:t>
      </w:r>
    </w:p>
    <w:p w14:paraId="27407256" w14:textId="12F4B42C" w:rsidR="008849F5" w:rsidRPr="00A913F0" w:rsidRDefault="00A65F3E" w:rsidP="001E3E40">
      <w:pPr>
        <w:pBdr>
          <w:bottom w:val="single" w:sz="4" w:space="1" w:color="F0EBE4"/>
        </w:pBdr>
        <w:spacing w:before="60" w:after="60"/>
        <w:ind w:left="72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What It Means: </w:t>
      </w:r>
      <w:r>
        <w:rPr>
          <w:rFonts w:ascii="Aptos" w:hAnsi="Aptos" w:cstheme="majorHAnsi"/>
          <w:bCs/>
          <w:color w:val="1A1A1A"/>
        </w:rPr>
        <w:t>The</w:t>
      </w:r>
      <w:r>
        <w:rPr>
          <w:rFonts w:ascii="Aptos" w:hAnsi="Aptos" w:cstheme="majorHAnsi"/>
          <w:color w:val="6B6B6B"/>
        </w:rPr>
        <w:t xml:space="preserve"> synthesized analysis section — distinguishes AI reasoning from raw news.</w:t>
      </w:r>
    </w:p>
    <w:p w14:paraId="6E6F080F" w14:textId="50B0C6B0" w:rsidR="008849F5" w:rsidRPr="00A913F0" w:rsidRDefault="00A65F3E" w:rsidP="001E3E40">
      <w:pPr>
        <w:pBdr>
          <w:bottom w:val="single" w:sz="4" w:space="1" w:color="F0EBE4"/>
        </w:pBdr>
        <w:spacing w:before="60" w:after="60"/>
        <w:ind w:left="72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Insight Categories: </w:t>
      </w:r>
      <w:r>
        <w:rPr>
          <w:rFonts w:ascii="Aptos" w:hAnsi="Aptos" w:cstheme="majorHAnsi"/>
          <w:color w:val="6B6B6B"/>
        </w:rPr>
        <w:t>CONSTRAINT, INFLUENCE, MOMENTUM, POSITIONING — scan for specific deal risks or opportunities.</w:t>
      </w:r>
    </w:p>
    <w:p w14:paraId="349517D8" w14:textId="5905AE1A" w:rsidR="008849F5" w:rsidRPr="00A913F0" w:rsidRDefault="00A65F3E" w:rsidP="001E3E40">
      <w:pPr>
        <w:pBdr>
          <w:bottom w:val="single" w:sz="4" w:space="1" w:color="F0EBE4"/>
        </w:pBdr>
        <w:spacing w:before="60" w:after="60"/>
        <w:ind w:left="72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Strategic Tags:  </w:t>
      </w:r>
      <w:r>
        <w:rPr>
          <w:rFonts w:ascii="Aptos" w:hAnsi="Aptos" w:cstheme="majorHAnsi"/>
          <w:color w:val="6B6B6B"/>
        </w:rPr>
        <w:t>A 1–2-word label (e.g., “Cost-Containment,” “Power Shift”) that summarizes the nature of the change.</w:t>
      </w:r>
    </w:p>
    <w:p w14:paraId="0CC436D6" w14:textId="6A365F61" w:rsidR="009A1831" w:rsidRDefault="009A1831" w:rsidP="001E3E40">
      <w:pPr>
        <w:spacing w:before="60" w:after="60"/>
        <w:ind w:left="720"/>
        <w:rPr>
          <w:kern w:val="2"/>
          <w:lang w:bidi="he-IL"/>
          <w14:ligatures w14:val="standardContextual"/>
        </w:rPr>
      </w:pPr>
      <w:r>
        <w:rPr>
          <w:rFonts w:ascii="Aptos" w:hAnsi="Aptos"/>
          <w:b/>
          <w:bCs/>
          <w:color w:val="1A1A1A"/>
        </w:rPr>
        <w:t>Narrative Translation: </w:t>
      </w:r>
      <w:r>
        <w:rPr>
          <w:rFonts w:ascii="Aptos" w:hAnsi="Aptos"/>
          <w:color w:val="6B6B6B"/>
        </w:rPr>
        <w:t>Translates the external event into internal deal mechanics.</w:t>
      </w:r>
    </w:p>
    <w:p w14:paraId="31C6B311" w14:textId="464D114D" w:rsidR="008849F5" w:rsidRPr="00A913F0" w:rsidRDefault="00A65F3E" w:rsidP="001E3E40">
      <w:pPr>
        <w:pBdr>
          <w:bottom w:val="single" w:sz="4" w:space="1" w:color="F0EBE4"/>
        </w:pBdr>
        <w:spacing w:before="60" w:after="60"/>
        <w:ind w:left="72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Rate: </w:t>
      </w:r>
      <w:r>
        <w:rPr>
          <w:rFonts w:ascii="Aptos" w:hAnsi="Aptos" w:cstheme="majorHAnsi"/>
          <w:color w:val="6B6B6B"/>
        </w:rPr>
        <w:t>Thumbs up / down to train the agent on relevance for your specific deal.</w:t>
      </w:r>
    </w:p>
    <w:p w14:paraId="2ED05F14" w14:textId="75688897" w:rsidR="008849F5" w:rsidRPr="00A913F0" w:rsidRDefault="00A65F3E" w:rsidP="001E3E40">
      <w:pPr>
        <w:pBdr>
          <w:bottom w:val="single" w:sz="4" w:space="1" w:color="F0EBE4"/>
        </w:pBdr>
        <w:spacing w:before="60" w:after="60"/>
        <w:ind w:left="720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Bookmark:   </w:t>
      </w:r>
      <w:r>
        <w:rPr>
          <w:rFonts w:ascii="Aptos" w:hAnsi="Aptos" w:cstheme="majorHAnsi"/>
          <w:color w:val="6B6B6B"/>
        </w:rPr>
        <w:t>Save this insight to the Saved filter for pre-call preparation.</w:t>
      </w:r>
    </w:p>
    <w:p w14:paraId="6D05EEDC" w14:textId="77777777" w:rsidR="005574B2" w:rsidRDefault="005574B2" w:rsidP="001E3E40">
      <w:pPr>
        <w:spacing w:before="60" w:after="60"/>
        <w:ind w:left="720"/>
        <w:rPr>
          <w:kern w:val="2"/>
          <w:lang w:bidi="he-IL"/>
          <w14:ligatures w14:val="standardContextual"/>
        </w:rPr>
      </w:pPr>
      <w:r>
        <w:rPr>
          <w:rFonts w:ascii="Aptos" w:hAnsi="Aptos"/>
          <w:b/>
          <w:bCs/>
          <w:color w:val="1A1A1A"/>
        </w:rPr>
        <w:t xml:space="preserve">Share  </w:t>
      </w:r>
      <w:r>
        <w:rPr>
          <w:rFonts w:ascii="Aptos" w:hAnsi="Aptos"/>
          <w:color w:val="6B6B6B"/>
        </w:rPr>
        <w:t>Copy or export the insight for sharing in your messaging tools or email.</w:t>
      </w:r>
    </w:p>
    <w:p w14:paraId="58D1D557" w14:textId="77777777" w:rsidR="00820076" w:rsidRDefault="00820076" w:rsidP="009C7D68">
      <w:pPr>
        <w:pBdr>
          <w:top w:val="single" w:sz="2" w:space="6" w:color="E8344A"/>
          <w:left w:val="single" w:sz="36" w:space="0" w:color="E8344A"/>
          <w:bottom w:val="single" w:sz="2" w:space="6" w:color="E8344A"/>
          <w:right w:val="single" w:sz="2" w:space="8" w:color="E8344A"/>
        </w:pBdr>
        <w:shd w:val="clear" w:color="auto" w:fill="FDF0F1"/>
        <w:spacing w:before="200"/>
        <w:rPr>
          <w:kern w:val="2"/>
          <w:lang w:bidi="he-IL"/>
          <w14:ligatures w14:val="standardContextual"/>
        </w:rPr>
      </w:pPr>
      <w:r>
        <w:rPr>
          <w:rFonts w:ascii="Segoe UI Symbol" w:hAnsi="Segoe UI Symbol" w:cs="Segoe UI Symbol"/>
          <w:b/>
          <w:bCs/>
          <w:color w:val="E8344A"/>
        </w:rPr>
        <w:t>★</w:t>
      </w:r>
      <w:r>
        <w:rPr>
          <w:rFonts w:ascii="Aptos" w:hAnsi="Aptos"/>
          <w:b/>
          <w:bCs/>
          <w:color w:val="E8344A"/>
        </w:rPr>
        <w:t xml:space="preserve">  Pro Tip  </w:t>
      </w:r>
      <w:r>
        <w:rPr>
          <w:rFonts w:ascii="Aptos" w:hAnsi="Aptos"/>
          <w:color w:val="3A3A3A"/>
        </w:rPr>
        <w:t>Rate signals regularly — even a few thumbs down per week meaningfully improves the agent’s relevance over time.</w:t>
      </w:r>
    </w:p>
    <w:p w14:paraId="57761C7E" w14:textId="77777777" w:rsidR="009C7D68" w:rsidRDefault="009C7D68">
      <w:pPr>
        <w:pStyle w:val="Heading2"/>
        <w:rPr>
          <w:rFonts w:ascii="Aptos" w:hAnsi="Aptos"/>
          <w:color w:val="auto"/>
          <w:sz w:val="22"/>
          <w:szCs w:val="22"/>
        </w:rPr>
      </w:pPr>
    </w:p>
    <w:p w14:paraId="0754986D" w14:textId="159D87F9" w:rsidR="00F30F66" w:rsidRDefault="00F30F66">
      <w:pPr>
        <w:pStyle w:val="Heading2"/>
        <w:rPr>
          <w:kern w:val="2"/>
          <w:lang w:bidi="he-IL"/>
          <w14:ligatures w14:val="standardContextual"/>
        </w:rPr>
      </w:pPr>
      <w:r>
        <w:rPr>
          <w:rFonts w:ascii="Aptos" w:hAnsi="Aptos"/>
          <w:color w:val="auto"/>
          <w:sz w:val="22"/>
          <w:szCs w:val="22"/>
        </w:rPr>
        <w:t>Sources Tab</w:t>
      </w:r>
    </w:p>
    <w:p w14:paraId="65FD7054" w14:textId="77777777" w:rsidR="008849F5" w:rsidRPr="00A913F0" w:rsidRDefault="00A65F3E">
      <w:pPr>
        <w:spacing w:before="40" w:after="120"/>
        <w:rPr>
          <w:rFonts w:ascii="Aptos" w:hAnsi="Aptos" w:cstheme="majorHAnsi"/>
        </w:rPr>
      </w:pPr>
      <w:r>
        <w:rPr>
          <w:rFonts w:ascii="Aptos" w:hAnsi="Aptos" w:cstheme="majorHAnsi"/>
          <w:color w:val="6B6B6B"/>
        </w:rPr>
        <w:t>Transparent access to the raw evidence behind every signal.</w:t>
      </w:r>
    </w:p>
    <w:p w14:paraId="46CB351C" w14:textId="6E4A2182" w:rsidR="008849F5" w:rsidRPr="00A913F0" w:rsidRDefault="00A65F3E">
      <w:pPr>
        <w:pBdr>
          <w:bottom w:val="single" w:sz="4" w:space="1" w:color="F0EBE4"/>
        </w:pBdr>
        <w:spacing w:before="60" w:after="60"/>
        <w:ind w:left="216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Evidence List: </w:t>
      </w:r>
      <w:r>
        <w:rPr>
          <w:rFonts w:ascii="Aptos" w:hAnsi="Aptos" w:cstheme="majorHAnsi"/>
          <w:color w:val="6B6B6B"/>
        </w:rPr>
        <w:t>The specific documents, news articles, or reports the AI analyzed to form its conclusion.</w:t>
      </w:r>
    </w:p>
    <w:p w14:paraId="7CC150E7" w14:textId="74D0EEAE" w:rsidR="008849F5" w:rsidRPr="00A913F0" w:rsidRDefault="00A65F3E">
      <w:pPr>
        <w:pBdr>
          <w:bottom w:val="single" w:sz="4" w:space="1" w:color="F0EBE4"/>
        </w:pBdr>
        <w:spacing w:before="60" w:after="60"/>
        <w:ind w:left="216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>Contextual Snippets: The</w:t>
      </w:r>
      <w:r>
        <w:rPr>
          <w:rFonts w:ascii="Aptos" w:hAnsi="Aptos" w:cstheme="majorHAnsi"/>
          <w:color w:val="6B6B6B"/>
        </w:rPr>
        <w:t xml:space="preserve"> exact quote or data point extracted from the source, allowing you to verify the AI’s reasoning.</w:t>
      </w:r>
    </w:p>
    <w:p w14:paraId="1F49B70A" w14:textId="4C99F36F" w:rsidR="008849F5" w:rsidRPr="00A913F0" w:rsidRDefault="00A65F3E">
      <w:pPr>
        <w:pBdr>
          <w:bottom w:val="single" w:sz="4" w:space="1" w:color="F0EBE4"/>
        </w:pBdr>
        <w:spacing w:before="60" w:after="60"/>
        <w:ind w:left="216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Source Metadata: </w:t>
      </w:r>
      <w:r>
        <w:rPr>
          <w:rFonts w:ascii="Aptos" w:hAnsi="Aptos" w:cstheme="majorHAnsi"/>
          <w:color w:val="6B6B6B"/>
        </w:rPr>
        <w:t>Date and origin of the information to establish freshness and credibility.</w:t>
      </w:r>
    </w:p>
    <w:p w14:paraId="1E0DA0EA" w14:textId="77777777" w:rsidR="00F30F66" w:rsidRDefault="00F30F66">
      <w:pPr>
        <w:pStyle w:val="Heading2"/>
        <w:rPr>
          <w:kern w:val="2"/>
          <w:lang w:bidi="he-IL"/>
          <w14:ligatures w14:val="standardContextual"/>
        </w:rPr>
      </w:pPr>
      <w:r>
        <w:rPr>
          <w:rFonts w:ascii="Aptos" w:hAnsi="Aptos"/>
          <w:color w:val="auto"/>
          <w:sz w:val="22"/>
          <w:szCs w:val="22"/>
        </w:rPr>
        <w:t>Activity Tab</w:t>
      </w:r>
    </w:p>
    <w:p w14:paraId="13175F35" w14:textId="77777777" w:rsidR="008849F5" w:rsidRPr="00A913F0" w:rsidRDefault="00A65F3E">
      <w:pPr>
        <w:spacing w:before="40" w:after="120"/>
        <w:rPr>
          <w:rFonts w:ascii="Aptos" w:hAnsi="Aptos" w:cstheme="majorHAnsi"/>
        </w:rPr>
      </w:pPr>
      <w:r>
        <w:rPr>
          <w:rFonts w:ascii="Aptos" w:hAnsi="Aptos" w:cstheme="majorHAnsi"/>
          <w:color w:val="6B6B6B"/>
        </w:rPr>
        <w:t>A historical timeline of all signals for this account.</w:t>
      </w:r>
    </w:p>
    <w:p w14:paraId="02AC2257" w14:textId="3586F622" w:rsidR="008849F5" w:rsidRPr="00A913F0" w:rsidRDefault="00A65F3E">
      <w:pPr>
        <w:pBdr>
          <w:bottom w:val="single" w:sz="4" w:space="1" w:color="F0EBE4"/>
        </w:pBdr>
        <w:spacing w:before="60" w:after="60"/>
        <w:ind w:left="216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Chronological Feed: </w:t>
      </w:r>
      <w:r>
        <w:rPr>
          <w:rFonts w:ascii="Aptos" w:hAnsi="Aptos" w:cstheme="majorHAnsi"/>
          <w:color w:val="6B6B6B"/>
        </w:rPr>
        <w:t>A timeline of every signal detected, showing whether the current event is an anomaly or part of a pattern.</w:t>
      </w:r>
    </w:p>
    <w:p w14:paraId="20AE0BEB" w14:textId="4AEA09B6" w:rsidR="008849F5" w:rsidRPr="00A913F0" w:rsidRDefault="00A65F3E">
      <w:pPr>
        <w:pBdr>
          <w:bottom w:val="single" w:sz="4" w:space="1" w:color="F0EBE4"/>
        </w:pBdr>
        <w:spacing w:before="60" w:after="60"/>
        <w:ind w:left="216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Signal Tags: </w:t>
      </w:r>
      <w:r>
        <w:rPr>
          <w:rFonts w:ascii="Aptos" w:hAnsi="Aptos" w:cstheme="majorHAnsi"/>
          <w:color w:val="6B6B6B"/>
        </w:rPr>
        <w:t>Visual badges (Buying, People, Market, Risk) to scan the timeline for specific types of momentum.</w:t>
      </w:r>
    </w:p>
    <w:p w14:paraId="500C0592" w14:textId="3F1838ED" w:rsidR="008849F5" w:rsidRPr="00A913F0" w:rsidRDefault="00A65F3E">
      <w:pPr>
        <w:pBdr>
          <w:bottom w:val="single" w:sz="4" w:space="1" w:color="F0EBE4"/>
        </w:pBdr>
        <w:spacing w:before="60" w:after="60"/>
        <w:ind w:left="216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Narrative Threads: </w:t>
      </w:r>
      <w:r>
        <w:rPr>
          <w:rFonts w:ascii="Aptos" w:hAnsi="Aptos" w:cstheme="majorHAnsi"/>
          <w:color w:val="6B6B6B"/>
        </w:rPr>
        <w:t>Connects related events to show cause-and-effect across time.</w:t>
      </w:r>
    </w:p>
    <w:p w14:paraId="44CA1DA9" w14:textId="77777777" w:rsidR="00820076" w:rsidRDefault="00820076">
      <w:pPr>
        <w:pBdr>
          <w:top w:val="single" w:sz="2" w:space="6" w:color="E8344A"/>
          <w:left w:val="single" w:sz="36" w:space="10" w:color="E8344A"/>
          <w:bottom w:val="single" w:sz="2" w:space="6" w:color="E8344A"/>
          <w:right w:val="single" w:sz="2" w:space="8" w:color="E8344A"/>
        </w:pBdr>
        <w:shd w:val="clear" w:color="auto" w:fill="FDF0F1"/>
        <w:spacing w:before="200"/>
        <w:rPr>
          <w:kern w:val="2"/>
          <w:lang w:bidi="he-IL"/>
          <w14:ligatures w14:val="standardContextual"/>
        </w:rPr>
      </w:pPr>
      <w:r>
        <w:rPr>
          <w:rFonts w:ascii="Segoe UI Symbol" w:hAnsi="Segoe UI Symbol" w:cs="Segoe UI Symbol"/>
          <w:b/>
          <w:bCs/>
          <w:color w:val="E8344A"/>
        </w:rPr>
        <w:t>★</w:t>
      </w:r>
      <w:r>
        <w:rPr>
          <w:rFonts w:ascii="Aptos" w:hAnsi="Aptos"/>
          <w:b/>
          <w:bCs/>
          <w:color w:val="E8344A"/>
        </w:rPr>
        <w:t xml:space="preserve">  Pro Tip  </w:t>
      </w:r>
      <w:r>
        <w:rPr>
          <w:rFonts w:ascii="Aptos" w:hAnsi="Aptos"/>
          <w:color w:val="3A3A3A"/>
        </w:rPr>
        <w:t>Use the Activity tab before renewal conversations — a pattern of Risk signals is a stronger negotiating data point than a single alert.</w:t>
      </w:r>
    </w:p>
    <w:p w14:paraId="67D6CA81" w14:textId="77777777" w:rsidR="00F30F66" w:rsidRDefault="00F30F66">
      <w:pPr>
        <w:pStyle w:val="Heading2"/>
        <w:rPr>
          <w:kern w:val="2"/>
          <w:lang w:bidi="he-IL"/>
          <w14:ligatures w14:val="standardContextual"/>
        </w:rPr>
      </w:pPr>
      <w:r>
        <w:rPr>
          <w:rFonts w:ascii="Aptos" w:hAnsi="Aptos"/>
          <w:color w:val="auto"/>
          <w:sz w:val="22"/>
          <w:szCs w:val="22"/>
        </w:rPr>
        <w:lastRenderedPageBreak/>
        <w:t>About Tab</w:t>
      </w:r>
    </w:p>
    <w:p w14:paraId="21B23C4C" w14:textId="77777777" w:rsidR="008849F5" w:rsidRPr="00A913F0" w:rsidRDefault="00A65F3E">
      <w:pPr>
        <w:spacing w:before="40" w:after="120"/>
        <w:rPr>
          <w:rFonts w:ascii="Aptos" w:hAnsi="Aptos" w:cstheme="majorHAnsi"/>
        </w:rPr>
      </w:pPr>
      <w:r>
        <w:rPr>
          <w:rFonts w:ascii="Aptos" w:hAnsi="Aptos" w:cstheme="majorHAnsi"/>
          <w:color w:val="6B6B6B"/>
        </w:rPr>
        <w:t>Firmographic context to ground you before a call.</w:t>
      </w:r>
    </w:p>
    <w:p w14:paraId="4DBFFCA3" w14:textId="7A7721AA" w:rsidR="008849F5" w:rsidRPr="00A913F0" w:rsidRDefault="00A65F3E">
      <w:pPr>
        <w:pBdr>
          <w:bottom w:val="single" w:sz="4" w:space="1" w:color="F0EBE4"/>
        </w:pBdr>
        <w:spacing w:before="60" w:after="60"/>
        <w:ind w:left="216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Firmographic Snapshot: </w:t>
      </w:r>
      <w:r>
        <w:rPr>
          <w:rFonts w:ascii="Aptos" w:hAnsi="Aptos" w:cstheme="majorHAnsi"/>
          <w:bCs/>
          <w:color w:val="1A1A1A"/>
        </w:rPr>
        <w:t>Revenue</w:t>
      </w:r>
      <w:r>
        <w:rPr>
          <w:rFonts w:ascii="Aptos" w:hAnsi="Aptos" w:cstheme="majorHAnsi"/>
          <w:color w:val="6B6B6B"/>
        </w:rPr>
        <w:t>, headcount, industry, and headquarters at a glance.</w:t>
      </w:r>
    </w:p>
    <w:p w14:paraId="594BC890" w14:textId="64FF7008" w:rsidR="008849F5" w:rsidRPr="00A913F0" w:rsidRDefault="00A65F3E">
      <w:pPr>
        <w:pBdr>
          <w:bottom w:val="single" w:sz="4" w:space="1" w:color="F0EBE4"/>
        </w:pBdr>
        <w:spacing w:before="60" w:after="60"/>
        <w:ind w:left="216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Stock Performance: </w:t>
      </w:r>
      <w:r>
        <w:rPr>
          <w:rFonts w:ascii="Aptos" w:hAnsi="Aptos" w:cstheme="majorHAnsi"/>
          <w:color w:val="6B6B6B"/>
        </w:rPr>
        <w:t>A 12-month chart indicating macro-economic health and market sentiment.</w:t>
      </w:r>
    </w:p>
    <w:p w14:paraId="4B5A23DD" w14:textId="784A918C" w:rsidR="008849F5" w:rsidRPr="00A913F0" w:rsidRDefault="00A65F3E">
      <w:pPr>
        <w:pBdr>
          <w:bottom w:val="single" w:sz="4" w:space="1" w:color="F0EBE4"/>
        </w:pBdr>
        <w:spacing w:before="60" w:after="60"/>
        <w:ind w:left="216"/>
        <w:rPr>
          <w:rFonts w:ascii="Aptos" w:hAnsi="Aptos" w:cstheme="majorHAnsi"/>
        </w:rPr>
      </w:pPr>
      <w:r>
        <w:rPr>
          <w:rFonts w:ascii="Aptos" w:hAnsi="Aptos" w:cstheme="majorHAnsi"/>
          <w:b/>
          <w:color w:val="1A1A1A"/>
        </w:rPr>
        <w:t xml:space="preserve">Company Description: </w:t>
      </w:r>
      <w:r>
        <w:rPr>
          <w:rFonts w:ascii="Aptos" w:hAnsi="Aptos" w:cstheme="majorHAnsi"/>
          <w:color w:val="6B6B6B"/>
        </w:rPr>
        <w:t>A brief summary of the entity’s core business operations.</w:t>
      </w:r>
    </w:p>
    <w:p w14:paraId="75BF7ACB" w14:textId="77777777" w:rsidR="004F3C28" w:rsidRDefault="004F3C28" w:rsidP="004F3C28">
      <w:pPr>
        <w:pBdr>
          <w:bottom w:val="single" w:sz="4" w:space="1" w:color="F0EBE4"/>
        </w:pBdr>
        <w:spacing w:before="60" w:after="60"/>
        <w:ind w:left="216"/>
        <w:rPr>
          <w:rFonts w:ascii="Aptos" w:hAnsi="Aptos" w:cstheme="majorHAnsi"/>
          <w:b/>
          <w:bCs/>
          <w:color w:val="1A1A1A"/>
        </w:rPr>
      </w:pPr>
    </w:p>
    <w:p w14:paraId="5C32958E" w14:textId="77777777" w:rsidR="00820076" w:rsidRDefault="00820076" w:rsidP="00820076">
      <w:pPr>
        <w:pStyle w:val="Heading1"/>
        <w:rPr>
          <w:kern w:val="36"/>
          <w:lang w:bidi="he-IL"/>
          <w14:ligatures w14:val="standardContextual"/>
        </w:rPr>
      </w:pPr>
      <w:r>
        <w:rPr>
          <w:rFonts w:ascii="Aptos" w:hAnsi="Aptos"/>
          <w:color w:val="7030A0"/>
        </w:rPr>
        <w:t>Sales Workflows</w:t>
      </w:r>
    </w:p>
    <w:p w14:paraId="35454017" w14:textId="77777777" w:rsidR="00657772" w:rsidRPr="00A913F0" w:rsidRDefault="00657772" w:rsidP="00657772">
      <w:pPr>
        <w:spacing w:before="40"/>
        <w:rPr>
          <w:rFonts w:ascii="Aptos" w:hAnsi="Aptos" w:cstheme="majorHAnsi"/>
        </w:rPr>
      </w:pPr>
      <w:r>
        <w:rPr>
          <w:rFonts w:ascii="Aptos" w:hAnsi="Aptos" w:cstheme="majorHAnsi"/>
          <w:color w:val="6B6B6B"/>
        </w:rPr>
        <w:t>Use Pulse to turn external changes into next actions. The workflows below show when to check Pulse, what to look for, and what to do next in your sales motion.</w:t>
      </w:r>
    </w:p>
    <w:p w14:paraId="3CB8860D" w14:textId="77777777" w:rsidR="00657772" w:rsidRPr="00A913F0" w:rsidRDefault="00657772" w:rsidP="00657772">
      <w:pPr>
        <w:spacing w:before="200" w:after="80"/>
        <w:rPr>
          <w:rFonts w:ascii="Aptos" w:hAnsi="Aptos" w:cstheme="majorHAnsi"/>
        </w:rPr>
      </w:pPr>
      <w:r>
        <w:rPr>
          <w:rFonts w:ascii="Aptos" w:hAnsi="Aptos" w:cstheme="majorHAnsi"/>
          <w:b/>
          <w:bCs/>
          <w:color w:val="1A1A1A"/>
        </w:rPr>
        <w:t>Workflow 1: Daily 10-minute routine (all roles)</w:t>
      </w:r>
    </w:p>
    <w:p w14:paraId="0DFB7672" w14:textId="77777777" w:rsidR="00657772" w:rsidRPr="00A913F0" w:rsidRDefault="00657772" w:rsidP="00657772">
      <w:pPr>
        <w:pStyle w:val="ListParagraph"/>
        <w:numPr>
          <w:ilvl w:val="0"/>
          <w:numId w:val="11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b/>
          <w:bCs/>
          <w:color w:val="6B6B6B"/>
        </w:rPr>
        <w:t>Open Today’s Brief:</w:t>
      </w:r>
      <w:r>
        <w:rPr>
          <w:rFonts w:ascii="Aptos" w:eastAsia="Times New Roman" w:hAnsi="Aptos" w:cstheme="majorHAnsi"/>
          <w:color w:val="6B6B6B"/>
        </w:rPr>
        <w:t xml:space="preserve"> filter to your top accounts (or use </w:t>
      </w:r>
      <w:r>
        <w:rPr>
          <w:rFonts w:ascii="Aptos" w:eastAsia="Times New Roman" w:hAnsi="Aptos" w:cstheme="majorHAnsi"/>
          <w:b/>
          <w:bCs/>
          <w:color w:val="6B6B6B"/>
        </w:rPr>
        <w:t>Saved</w:t>
      </w:r>
      <w:r>
        <w:rPr>
          <w:rFonts w:ascii="Aptos" w:eastAsia="Times New Roman" w:hAnsi="Aptos" w:cstheme="majorHAnsi"/>
          <w:color w:val="6B6B6B"/>
        </w:rPr>
        <w:t xml:space="preserve"> if you bookmark during the week).</w:t>
      </w:r>
    </w:p>
    <w:p w14:paraId="02FB9F1A" w14:textId="77777777" w:rsidR="00657772" w:rsidRPr="00A913F0" w:rsidRDefault="00657772" w:rsidP="00657772">
      <w:pPr>
        <w:pStyle w:val="ListParagraph"/>
        <w:numPr>
          <w:ilvl w:val="0"/>
          <w:numId w:val="11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b/>
          <w:bCs/>
          <w:color w:val="6B6B6B"/>
        </w:rPr>
        <w:t>Scan for high-impact signals:</w:t>
      </w:r>
      <w:r>
        <w:rPr>
          <w:rFonts w:ascii="Aptos" w:eastAsia="Times New Roman" w:hAnsi="Aptos" w:cstheme="majorHAnsi"/>
          <w:color w:val="6B6B6B"/>
        </w:rPr>
        <w:t xml:space="preserve"> prioritize </w:t>
      </w:r>
      <w:r>
        <w:rPr>
          <w:rFonts w:ascii="Aptos" w:eastAsia="Times New Roman" w:hAnsi="Aptos" w:cstheme="majorHAnsi"/>
          <w:b/>
          <w:bCs/>
          <w:color w:val="6B6B6B"/>
        </w:rPr>
        <w:t>Buying</w:t>
      </w:r>
      <w:r>
        <w:rPr>
          <w:rFonts w:ascii="Aptos" w:eastAsia="Times New Roman" w:hAnsi="Aptos" w:cstheme="majorHAnsi"/>
          <w:color w:val="6B6B6B"/>
        </w:rPr>
        <w:t xml:space="preserve"> and </w:t>
      </w:r>
      <w:r>
        <w:rPr>
          <w:rFonts w:ascii="Aptos" w:eastAsia="Times New Roman" w:hAnsi="Aptos" w:cstheme="majorHAnsi"/>
          <w:b/>
          <w:bCs/>
          <w:color w:val="6B6B6B"/>
        </w:rPr>
        <w:t>People</w:t>
      </w:r>
      <w:r>
        <w:rPr>
          <w:rFonts w:ascii="Aptos" w:eastAsia="Times New Roman" w:hAnsi="Aptos" w:cstheme="majorHAnsi"/>
          <w:color w:val="6B6B6B"/>
        </w:rPr>
        <w:t xml:space="preserve"> first, then check </w:t>
      </w:r>
      <w:r>
        <w:rPr>
          <w:rFonts w:ascii="Aptos" w:eastAsia="Times New Roman" w:hAnsi="Aptos" w:cstheme="majorHAnsi"/>
          <w:b/>
          <w:bCs/>
          <w:color w:val="6B6B6B"/>
        </w:rPr>
        <w:t>Risk</w:t>
      </w:r>
      <w:r>
        <w:rPr>
          <w:rFonts w:ascii="Aptos" w:eastAsia="Times New Roman" w:hAnsi="Aptos" w:cstheme="majorHAnsi"/>
          <w:color w:val="6B6B6B"/>
        </w:rPr>
        <w:t xml:space="preserve"> for deal blockers.</w:t>
      </w:r>
    </w:p>
    <w:p w14:paraId="0A1357F4" w14:textId="77777777" w:rsidR="00657772" w:rsidRPr="00A913F0" w:rsidRDefault="00657772" w:rsidP="00657772">
      <w:pPr>
        <w:pStyle w:val="ListParagraph"/>
        <w:numPr>
          <w:ilvl w:val="0"/>
          <w:numId w:val="11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b/>
          <w:bCs/>
          <w:color w:val="6B6B6B"/>
        </w:rPr>
        <w:t>Open the Intelligence Panel:</w:t>
      </w:r>
      <w:r>
        <w:rPr>
          <w:rFonts w:ascii="Aptos" w:eastAsia="Times New Roman" w:hAnsi="Aptos" w:cstheme="majorHAnsi"/>
          <w:color w:val="6B6B6B"/>
        </w:rPr>
        <w:t xml:space="preserve"> confirm “What it means” and quickly validate via </w:t>
      </w:r>
      <w:r>
        <w:rPr>
          <w:rFonts w:ascii="Aptos" w:eastAsia="Times New Roman" w:hAnsi="Aptos" w:cstheme="majorHAnsi"/>
          <w:b/>
          <w:bCs/>
          <w:color w:val="6B6B6B"/>
        </w:rPr>
        <w:t>Sources</w:t>
      </w:r>
      <w:r>
        <w:rPr>
          <w:rFonts w:ascii="Aptos" w:eastAsia="Times New Roman" w:hAnsi="Aptos" w:cstheme="majorHAnsi"/>
          <w:color w:val="6B6B6B"/>
        </w:rPr>
        <w:t>.</w:t>
      </w:r>
    </w:p>
    <w:p w14:paraId="2321E544" w14:textId="77777777" w:rsidR="00657772" w:rsidRPr="00A913F0" w:rsidRDefault="00657772" w:rsidP="00657772">
      <w:pPr>
        <w:pStyle w:val="ListParagraph"/>
        <w:numPr>
          <w:ilvl w:val="0"/>
          <w:numId w:val="11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b/>
          <w:bCs/>
          <w:color w:val="6B6B6B"/>
        </w:rPr>
        <w:t>Decide next action:</w:t>
      </w:r>
      <w:r>
        <w:rPr>
          <w:rFonts w:ascii="Aptos" w:eastAsia="Times New Roman" w:hAnsi="Aptos" w:cstheme="majorHAnsi"/>
          <w:color w:val="6B6B6B"/>
        </w:rPr>
        <w:t xml:space="preserve"> outreach, internal alignment, meeting request, or deal plan update (use the Signal-to-Action Matrix below).</w:t>
      </w:r>
    </w:p>
    <w:p w14:paraId="66651FF5" w14:textId="77777777" w:rsidR="00657772" w:rsidRPr="00A913F0" w:rsidRDefault="00657772" w:rsidP="00657772">
      <w:pPr>
        <w:pStyle w:val="ListParagraph"/>
        <w:numPr>
          <w:ilvl w:val="0"/>
          <w:numId w:val="11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b/>
          <w:bCs/>
          <w:color w:val="6B6B6B"/>
        </w:rPr>
        <w:t>Bookmark what matters:</w:t>
      </w:r>
      <w:r>
        <w:rPr>
          <w:rFonts w:ascii="Aptos" w:eastAsia="Times New Roman" w:hAnsi="Aptos" w:cstheme="majorHAnsi"/>
          <w:color w:val="6B6B6B"/>
        </w:rPr>
        <w:t xml:space="preserve"> save signals you want to reference before calls, QBRs, or exec updates.</w:t>
      </w:r>
    </w:p>
    <w:p w14:paraId="5087E8C9" w14:textId="77777777" w:rsidR="00657772" w:rsidRPr="00A913F0" w:rsidRDefault="00657772" w:rsidP="00657772">
      <w:pPr>
        <w:spacing w:before="200" w:after="80"/>
        <w:rPr>
          <w:rFonts w:ascii="Aptos" w:hAnsi="Aptos" w:cstheme="majorHAnsi"/>
        </w:rPr>
      </w:pPr>
      <w:r>
        <w:rPr>
          <w:rFonts w:ascii="Aptos" w:hAnsi="Aptos" w:cstheme="majorHAnsi"/>
          <w:b/>
          <w:bCs/>
          <w:color w:val="1A1A1A"/>
        </w:rPr>
        <w:t>Workflow 2: Pre-call preparation (5 minutes)</w:t>
      </w:r>
    </w:p>
    <w:p w14:paraId="08FA4309" w14:textId="77777777" w:rsidR="00657772" w:rsidRPr="00A913F0" w:rsidRDefault="00657772" w:rsidP="00657772">
      <w:pPr>
        <w:pStyle w:val="ListParagraph"/>
        <w:numPr>
          <w:ilvl w:val="0"/>
          <w:numId w:val="12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color w:val="6B6B6B"/>
        </w:rPr>
        <w:t xml:space="preserve">Set the feed to the </w:t>
      </w:r>
      <w:r>
        <w:rPr>
          <w:rFonts w:ascii="Aptos" w:eastAsia="Times New Roman" w:hAnsi="Aptos" w:cstheme="majorHAnsi"/>
          <w:b/>
          <w:bCs/>
          <w:color w:val="6B6B6B"/>
        </w:rPr>
        <w:t>specific company</w:t>
      </w:r>
      <w:r>
        <w:rPr>
          <w:rFonts w:ascii="Aptos" w:eastAsia="Times New Roman" w:hAnsi="Aptos" w:cstheme="majorHAnsi"/>
          <w:color w:val="6B6B6B"/>
        </w:rPr>
        <w:t xml:space="preserve"> you’re meeting with (All Companies → select account).</w:t>
      </w:r>
    </w:p>
    <w:p w14:paraId="03EA65D9" w14:textId="77777777" w:rsidR="00657772" w:rsidRPr="00A913F0" w:rsidRDefault="00657772" w:rsidP="00657772">
      <w:pPr>
        <w:pStyle w:val="ListParagraph"/>
        <w:numPr>
          <w:ilvl w:val="0"/>
          <w:numId w:val="12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color w:val="6B6B6B"/>
        </w:rPr>
        <w:t xml:space="preserve">Review the last </w:t>
      </w:r>
      <w:r>
        <w:rPr>
          <w:rFonts w:ascii="Aptos" w:eastAsia="Times New Roman" w:hAnsi="Aptos" w:cstheme="majorHAnsi"/>
          <w:b/>
          <w:bCs/>
          <w:color w:val="6B6B6B"/>
        </w:rPr>
        <w:t>7–30 days</w:t>
      </w:r>
      <w:r>
        <w:rPr>
          <w:rFonts w:ascii="Aptos" w:eastAsia="Times New Roman" w:hAnsi="Aptos" w:cstheme="majorHAnsi"/>
          <w:color w:val="6B6B6B"/>
        </w:rPr>
        <w:t xml:space="preserve"> using the </w:t>
      </w:r>
      <w:r>
        <w:rPr>
          <w:rFonts w:ascii="Aptos" w:eastAsia="Times New Roman" w:hAnsi="Aptos" w:cstheme="majorHAnsi"/>
          <w:b/>
          <w:bCs/>
          <w:color w:val="6B6B6B"/>
        </w:rPr>
        <w:t>Date Filter</w:t>
      </w:r>
      <w:r>
        <w:rPr>
          <w:rFonts w:ascii="Aptos" w:eastAsia="Times New Roman" w:hAnsi="Aptos" w:cstheme="majorHAnsi"/>
          <w:color w:val="6B6B6B"/>
        </w:rPr>
        <w:t xml:space="preserve"> to understand momentum and narrative.</w:t>
      </w:r>
    </w:p>
    <w:p w14:paraId="5251E470" w14:textId="77777777" w:rsidR="00657772" w:rsidRPr="00A913F0" w:rsidRDefault="00657772" w:rsidP="00657772">
      <w:pPr>
        <w:pStyle w:val="ListParagraph"/>
        <w:numPr>
          <w:ilvl w:val="0"/>
          <w:numId w:val="12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color w:val="6B6B6B"/>
        </w:rPr>
        <w:t xml:space="preserve">Open the top 1–3 signals and capture: </w:t>
      </w:r>
      <w:r>
        <w:rPr>
          <w:rFonts w:ascii="Aptos" w:eastAsia="Times New Roman" w:hAnsi="Aptos" w:cstheme="majorHAnsi"/>
          <w:b/>
          <w:bCs/>
          <w:color w:val="6B6B6B"/>
        </w:rPr>
        <w:t>What changed?</w:t>
      </w:r>
      <w:r>
        <w:rPr>
          <w:rFonts w:ascii="Aptos" w:eastAsia="Times New Roman" w:hAnsi="Aptos" w:cstheme="majorHAnsi"/>
          <w:color w:val="6B6B6B"/>
        </w:rPr>
        <w:t xml:space="preserve"> </w:t>
      </w:r>
      <w:r>
        <w:rPr>
          <w:rFonts w:ascii="Aptos" w:eastAsia="Times New Roman" w:hAnsi="Aptos" w:cstheme="majorHAnsi"/>
          <w:b/>
          <w:bCs/>
          <w:color w:val="6B6B6B"/>
        </w:rPr>
        <w:t>Why now?</w:t>
      </w:r>
      <w:r>
        <w:rPr>
          <w:rFonts w:ascii="Aptos" w:eastAsia="Times New Roman" w:hAnsi="Aptos" w:cstheme="majorHAnsi"/>
          <w:color w:val="6B6B6B"/>
        </w:rPr>
        <w:t xml:space="preserve"> </w:t>
      </w:r>
      <w:r>
        <w:rPr>
          <w:rFonts w:ascii="Aptos" w:eastAsia="Times New Roman" w:hAnsi="Aptos" w:cstheme="majorHAnsi"/>
          <w:b/>
          <w:bCs/>
          <w:color w:val="6B6B6B"/>
        </w:rPr>
        <w:t>What’s the implication for the customer’s priorities?</w:t>
      </w:r>
    </w:p>
    <w:p w14:paraId="2AB575C7" w14:textId="77777777" w:rsidR="00657772" w:rsidRPr="00A913F0" w:rsidRDefault="00657772" w:rsidP="00657772">
      <w:pPr>
        <w:pStyle w:val="ListParagraph"/>
        <w:numPr>
          <w:ilvl w:val="0"/>
          <w:numId w:val="12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color w:val="6B6B6B"/>
        </w:rPr>
        <w:t xml:space="preserve">Check </w:t>
      </w:r>
      <w:r>
        <w:rPr>
          <w:rFonts w:ascii="Aptos" w:eastAsia="Times New Roman" w:hAnsi="Aptos" w:cstheme="majorHAnsi"/>
          <w:b/>
          <w:bCs/>
          <w:color w:val="6B6B6B"/>
        </w:rPr>
        <w:t>People</w:t>
      </w:r>
      <w:r>
        <w:rPr>
          <w:rFonts w:ascii="Aptos" w:eastAsia="Times New Roman" w:hAnsi="Aptos" w:cstheme="majorHAnsi"/>
          <w:color w:val="6B6B6B"/>
        </w:rPr>
        <w:t xml:space="preserve"> signals for stakeholder movement; adjust who you reference and who you ask to meet.</w:t>
      </w:r>
    </w:p>
    <w:p w14:paraId="0E742C03" w14:textId="77777777" w:rsidR="00657772" w:rsidRPr="00A913F0" w:rsidRDefault="00657772" w:rsidP="00657772">
      <w:pPr>
        <w:pStyle w:val="ListParagraph"/>
        <w:numPr>
          <w:ilvl w:val="0"/>
          <w:numId w:val="12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color w:val="6B6B6B"/>
        </w:rPr>
        <w:t xml:space="preserve">Bring </w:t>
      </w:r>
      <w:r>
        <w:rPr>
          <w:rFonts w:ascii="Aptos" w:eastAsia="Times New Roman" w:hAnsi="Aptos" w:cstheme="majorHAnsi"/>
          <w:b/>
          <w:bCs/>
          <w:color w:val="6B6B6B"/>
        </w:rPr>
        <w:t>one insight + one question</w:t>
      </w:r>
      <w:r>
        <w:rPr>
          <w:rFonts w:ascii="Aptos" w:eastAsia="Times New Roman" w:hAnsi="Aptos" w:cstheme="majorHAnsi"/>
          <w:color w:val="6B6B6B"/>
        </w:rPr>
        <w:t xml:space="preserve"> into the call (e.g., “I saw X—how is that impacting Y?”).</w:t>
      </w:r>
    </w:p>
    <w:p w14:paraId="19C924F7" w14:textId="77777777" w:rsidR="00657772" w:rsidRPr="00A913F0" w:rsidRDefault="00657772" w:rsidP="00657772">
      <w:pPr>
        <w:spacing w:before="200" w:after="80"/>
        <w:rPr>
          <w:rFonts w:ascii="Aptos" w:hAnsi="Aptos" w:cstheme="majorHAnsi"/>
        </w:rPr>
      </w:pPr>
      <w:r>
        <w:rPr>
          <w:rFonts w:ascii="Aptos" w:hAnsi="Aptos" w:cstheme="majorHAnsi"/>
          <w:b/>
          <w:bCs/>
          <w:color w:val="1A1A1A"/>
        </w:rPr>
        <w:lastRenderedPageBreak/>
        <w:t>Workflow 3: Prospecting / first outreach (SDR/AE)</w:t>
      </w:r>
    </w:p>
    <w:p w14:paraId="549BE235" w14:textId="77777777" w:rsidR="00657772" w:rsidRPr="00A913F0" w:rsidRDefault="00657772" w:rsidP="00657772">
      <w:pPr>
        <w:pStyle w:val="ListParagraph"/>
        <w:numPr>
          <w:ilvl w:val="0"/>
          <w:numId w:val="13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color w:val="6B6B6B"/>
        </w:rPr>
        <w:t xml:space="preserve">Track the target account as </w:t>
      </w:r>
      <w:r>
        <w:rPr>
          <w:rFonts w:ascii="Aptos" w:eastAsia="Times New Roman" w:hAnsi="Aptos" w:cstheme="majorHAnsi"/>
          <w:b/>
          <w:bCs/>
          <w:color w:val="6B6B6B"/>
        </w:rPr>
        <w:t>Prospect</w:t>
      </w:r>
      <w:r>
        <w:rPr>
          <w:rFonts w:ascii="Aptos" w:eastAsia="Times New Roman" w:hAnsi="Aptos" w:cstheme="majorHAnsi"/>
          <w:color w:val="6B6B6B"/>
        </w:rPr>
        <w:t xml:space="preserve"> and keep </w:t>
      </w:r>
      <w:r>
        <w:rPr>
          <w:rFonts w:ascii="Aptos" w:eastAsia="Times New Roman" w:hAnsi="Aptos" w:cstheme="majorHAnsi"/>
          <w:b/>
          <w:bCs/>
          <w:color w:val="6B6B6B"/>
        </w:rPr>
        <w:t>Signal Sensitivity</w:t>
      </w:r>
      <w:r>
        <w:rPr>
          <w:rFonts w:ascii="Aptos" w:eastAsia="Times New Roman" w:hAnsi="Aptos" w:cstheme="majorHAnsi"/>
          <w:color w:val="6B6B6B"/>
        </w:rPr>
        <w:t xml:space="preserve"> on </w:t>
      </w:r>
      <w:r>
        <w:rPr>
          <w:rFonts w:ascii="Aptos" w:eastAsia="Times New Roman" w:hAnsi="Aptos" w:cstheme="majorHAnsi"/>
          <w:b/>
          <w:bCs/>
          <w:color w:val="6B6B6B"/>
        </w:rPr>
        <w:t>Balanced</w:t>
      </w:r>
      <w:r>
        <w:rPr>
          <w:rFonts w:ascii="Aptos" w:eastAsia="Times New Roman" w:hAnsi="Aptos" w:cstheme="majorHAnsi"/>
          <w:color w:val="6B6B6B"/>
        </w:rPr>
        <w:t xml:space="preserve"> (or </w:t>
      </w:r>
      <w:r>
        <w:rPr>
          <w:rFonts w:ascii="Aptos" w:eastAsia="Times New Roman" w:hAnsi="Aptos" w:cstheme="majorHAnsi"/>
          <w:b/>
          <w:bCs/>
          <w:color w:val="6B6B6B"/>
        </w:rPr>
        <w:t>Everything</w:t>
      </w:r>
      <w:r>
        <w:rPr>
          <w:rFonts w:ascii="Aptos" w:eastAsia="Times New Roman" w:hAnsi="Aptos" w:cstheme="majorHAnsi"/>
          <w:color w:val="6B6B6B"/>
        </w:rPr>
        <w:t xml:space="preserve"> for priority accounts).</w:t>
      </w:r>
    </w:p>
    <w:p w14:paraId="7B41FA38" w14:textId="77777777" w:rsidR="00657772" w:rsidRPr="00A913F0" w:rsidRDefault="00657772" w:rsidP="00657772">
      <w:pPr>
        <w:pStyle w:val="ListParagraph"/>
        <w:numPr>
          <w:ilvl w:val="0"/>
          <w:numId w:val="13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color w:val="6B6B6B"/>
        </w:rPr>
        <w:t xml:space="preserve">Filter for </w:t>
      </w:r>
      <w:r>
        <w:rPr>
          <w:rFonts w:ascii="Aptos" w:eastAsia="Times New Roman" w:hAnsi="Aptos" w:cstheme="majorHAnsi"/>
          <w:b/>
          <w:bCs/>
          <w:color w:val="6B6B6B"/>
        </w:rPr>
        <w:t>Buying</w:t>
      </w:r>
      <w:r>
        <w:rPr>
          <w:rFonts w:ascii="Aptos" w:eastAsia="Times New Roman" w:hAnsi="Aptos" w:cstheme="majorHAnsi"/>
          <w:color w:val="6B6B6B"/>
        </w:rPr>
        <w:t xml:space="preserve"> signals to find a reason to reach out (budget, initiative, hiring, expansion, transformation).</w:t>
      </w:r>
    </w:p>
    <w:p w14:paraId="2D2936EC" w14:textId="77777777" w:rsidR="00657772" w:rsidRPr="00A913F0" w:rsidRDefault="00657772" w:rsidP="00657772">
      <w:pPr>
        <w:pStyle w:val="ListParagraph"/>
        <w:numPr>
          <w:ilvl w:val="0"/>
          <w:numId w:val="13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color w:val="6B6B6B"/>
        </w:rPr>
        <w:t xml:space="preserve">Open the signal → validate the key detail in </w:t>
      </w:r>
      <w:r>
        <w:rPr>
          <w:rFonts w:ascii="Aptos" w:eastAsia="Times New Roman" w:hAnsi="Aptos" w:cstheme="majorHAnsi"/>
          <w:b/>
          <w:bCs/>
          <w:color w:val="6B6B6B"/>
        </w:rPr>
        <w:t>Sources</w:t>
      </w:r>
      <w:r>
        <w:rPr>
          <w:rFonts w:ascii="Aptos" w:eastAsia="Times New Roman" w:hAnsi="Aptos" w:cstheme="majorHAnsi"/>
          <w:color w:val="6B6B6B"/>
        </w:rPr>
        <w:t xml:space="preserve"> → capture a 1-line “why you, why now.”</w:t>
      </w:r>
    </w:p>
    <w:p w14:paraId="212CC9E3" w14:textId="77777777" w:rsidR="00657772" w:rsidRPr="00A913F0" w:rsidRDefault="00657772" w:rsidP="00657772">
      <w:pPr>
        <w:pStyle w:val="ListParagraph"/>
        <w:numPr>
          <w:ilvl w:val="0"/>
          <w:numId w:val="13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color w:val="6B6B6B"/>
        </w:rPr>
        <w:t>Track 2–5 stakeholders and assign buying roles (Champion/Decision Maker/Economic Buyer) to shape prioritization.</w:t>
      </w:r>
    </w:p>
    <w:p w14:paraId="4E49CE40" w14:textId="77777777" w:rsidR="00657772" w:rsidRPr="00A913F0" w:rsidRDefault="00657772" w:rsidP="00657772">
      <w:pPr>
        <w:pStyle w:val="ListParagraph"/>
        <w:numPr>
          <w:ilvl w:val="0"/>
          <w:numId w:val="13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color w:val="6B6B6B"/>
        </w:rPr>
        <w:t xml:space="preserve">Use the Signal-to-Action Matrix to choose: </w:t>
      </w:r>
      <w:r>
        <w:rPr>
          <w:rFonts w:ascii="Aptos" w:eastAsia="Times New Roman" w:hAnsi="Aptos" w:cstheme="majorHAnsi"/>
          <w:b/>
          <w:bCs/>
          <w:color w:val="6B6B6B"/>
        </w:rPr>
        <w:t>email</w:t>
      </w:r>
      <w:r>
        <w:rPr>
          <w:rFonts w:ascii="Aptos" w:eastAsia="Times New Roman" w:hAnsi="Aptos" w:cstheme="majorHAnsi"/>
          <w:color w:val="6B6B6B"/>
        </w:rPr>
        <w:t xml:space="preserve">, </w:t>
      </w:r>
      <w:r>
        <w:rPr>
          <w:rFonts w:ascii="Aptos" w:eastAsia="Times New Roman" w:hAnsi="Aptos" w:cstheme="majorHAnsi"/>
          <w:b/>
          <w:bCs/>
          <w:color w:val="6B6B6B"/>
        </w:rPr>
        <w:t>LinkedIn message</w:t>
      </w:r>
      <w:r>
        <w:rPr>
          <w:rFonts w:ascii="Aptos" w:eastAsia="Times New Roman" w:hAnsi="Aptos" w:cstheme="majorHAnsi"/>
          <w:color w:val="6B6B6B"/>
        </w:rPr>
        <w:t xml:space="preserve">, or </w:t>
      </w:r>
      <w:r>
        <w:rPr>
          <w:rFonts w:ascii="Aptos" w:eastAsia="Times New Roman" w:hAnsi="Aptos" w:cstheme="majorHAnsi"/>
          <w:b/>
          <w:bCs/>
          <w:color w:val="6B6B6B"/>
        </w:rPr>
        <w:t>call</w:t>
      </w:r>
      <w:r>
        <w:rPr>
          <w:rFonts w:ascii="Aptos" w:eastAsia="Times New Roman" w:hAnsi="Aptos" w:cstheme="majorHAnsi"/>
          <w:color w:val="6B6B6B"/>
        </w:rPr>
        <w:t>, and reference the signal in the first 2 lines.</w:t>
      </w:r>
    </w:p>
    <w:p w14:paraId="007A3D5A" w14:textId="77777777" w:rsidR="00657772" w:rsidRPr="00A913F0" w:rsidRDefault="00657772" w:rsidP="00657772">
      <w:pPr>
        <w:spacing w:before="200" w:after="80"/>
        <w:rPr>
          <w:rFonts w:ascii="Aptos" w:hAnsi="Aptos" w:cstheme="majorHAnsi"/>
        </w:rPr>
      </w:pPr>
      <w:r>
        <w:rPr>
          <w:rFonts w:ascii="Aptos" w:hAnsi="Aptos" w:cstheme="majorHAnsi"/>
          <w:b/>
          <w:bCs/>
          <w:color w:val="1A1A1A"/>
        </w:rPr>
        <w:t>Workflow 4: Active deal / renewal (AE/CSM)</w:t>
      </w:r>
    </w:p>
    <w:p w14:paraId="6C905FD6" w14:textId="7990B36A" w:rsidR="00657772" w:rsidRPr="00A913F0" w:rsidRDefault="00657772" w:rsidP="00657772">
      <w:pPr>
        <w:pStyle w:val="ListParagraph"/>
        <w:numPr>
          <w:ilvl w:val="0"/>
          <w:numId w:val="14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color w:val="6B6B6B"/>
        </w:rPr>
        <w:t>Switch the account-to-Account relationship type and ensure key stakeholders are tracked with roles.</w:t>
      </w:r>
    </w:p>
    <w:p w14:paraId="79B99325" w14:textId="77777777" w:rsidR="00657772" w:rsidRPr="00A913F0" w:rsidRDefault="00657772" w:rsidP="00657772">
      <w:pPr>
        <w:pStyle w:val="ListParagraph"/>
        <w:numPr>
          <w:ilvl w:val="0"/>
          <w:numId w:val="14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color w:val="6B6B6B"/>
        </w:rPr>
        <w:t xml:space="preserve">Check </w:t>
      </w:r>
      <w:r>
        <w:rPr>
          <w:rFonts w:ascii="Aptos" w:eastAsia="Times New Roman" w:hAnsi="Aptos" w:cstheme="majorHAnsi"/>
          <w:b/>
          <w:bCs/>
          <w:color w:val="6B6B6B"/>
        </w:rPr>
        <w:t>Risk</w:t>
      </w:r>
      <w:r>
        <w:rPr>
          <w:rFonts w:ascii="Aptos" w:eastAsia="Times New Roman" w:hAnsi="Aptos" w:cstheme="majorHAnsi"/>
          <w:color w:val="6B6B6B"/>
        </w:rPr>
        <w:t xml:space="preserve"> signals weekly for early warnings (cuts, layoffs, procurement freeze, leadership changes).</w:t>
      </w:r>
    </w:p>
    <w:p w14:paraId="5F4EE84D" w14:textId="77777777" w:rsidR="00657772" w:rsidRPr="00A913F0" w:rsidRDefault="00657772" w:rsidP="00657772">
      <w:pPr>
        <w:pStyle w:val="ListParagraph"/>
        <w:numPr>
          <w:ilvl w:val="0"/>
          <w:numId w:val="14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color w:val="6B6B6B"/>
        </w:rPr>
        <w:t xml:space="preserve">Use the </w:t>
      </w:r>
      <w:r>
        <w:rPr>
          <w:rFonts w:ascii="Aptos" w:eastAsia="Times New Roman" w:hAnsi="Aptos" w:cstheme="majorHAnsi"/>
          <w:b/>
          <w:bCs/>
          <w:color w:val="6B6B6B"/>
        </w:rPr>
        <w:t>Activity</w:t>
      </w:r>
      <w:r>
        <w:rPr>
          <w:rFonts w:ascii="Aptos" w:eastAsia="Times New Roman" w:hAnsi="Aptos" w:cstheme="majorHAnsi"/>
          <w:color w:val="6B6B6B"/>
        </w:rPr>
        <w:t xml:space="preserve"> tab to identify patterns (one signal = noise; repeated signals = trend).</w:t>
      </w:r>
    </w:p>
    <w:p w14:paraId="7132C788" w14:textId="77777777" w:rsidR="00657772" w:rsidRPr="00A913F0" w:rsidRDefault="00657772" w:rsidP="00657772">
      <w:pPr>
        <w:pStyle w:val="ListParagraph"/>
        <w:numPr>
          <w:ilvl w:val="0"/>
          <w:numId w:val="14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color w:val="6B6B6B"/>
        </w:rPr>
        <w:t>When a key stakeholder changes roles/leaves, update your buying group map and re-confirm decision process.</w:t>
      </w:r>
    </w:p>
    <w:p w14:paraId="441DAC62" w14:textId="77777777" w:rsidR="00657772" w:rsidRPr="00A913F0" w:rsidRDefault="00657772" w:rsidP="00657772">
      <w:pPr>
        <w:pStyle w:val="ListParagraph"/>
        <w:numPr>
          <w:ilvl w:val="0"/>
          <w:numId w:val="14"/>
        </w:numPr>
        <w:ind w:left="1080"/>
        <w:contextualSpacing w:val="0"/>
        <w:rPr>
          <w:rFonts w:ascii="Aptos" w:eastAsia="Times New Roman" w:hAnsi="Aptos" w:cstheme="majorHAnsi"/>
        </w:rPr>
      </w:pPr>
      <w:r>
        <w:rPr>
          <w:rFonts w:ascii="Aptos" w:eastAsia="Times New Roman" w:hAnsi="Aptos" w:cstheme="majorHAnsi"/>
          <w:color w:val="6B6B6B"/>
        </w:rPr>
        <w:t xml:space="preserve">Bookmark signals you’ll use in </w:t>
      </w:r>
      <w:r>
        <w:rPr>
          <w:rFonts w:ascii="Aptos" w:eastAsia="Times New Roman" w:hAnsi="Aptos" w:cstheme="majorHAnsi"/>
          <w:b/>
          <w:bCs/>
          <w:color w:val="6B6B6B"/>
        </w:rPr>
        <w:t>QBRs</w:t>
      </w:r>
      <w:r>
        <w:rPr>
          <w:rFonts w:ascii="Aptos" w:eastAsia="Times New Roman" w:hAnsi="Aptos" w:cstheme="majorHAnsi"/>
          <w:color w:val="6B6B6B"/>
        </w:rPr>
        <w:t xml:space="preserve">, </w:t>
      </w:r>
      <w:r>
        <w:rPr>
          <w:rFonts w:ascii="Aptos" w:eastAsia="Times New Roman" w:hAnsi="Aptos" w:cstheme="majorHAnsi"/>
          <w:b/>
          <w:bCs/>
          <w:color w:val="6B6B6B"/>
        </w:rPr>
        <w:t>exec updates</w:t>
      </w:r>
      <w:r>
        <w:rPr>
          <w:rFonts w:ascii="Aptos" w:eastAsia="Times New Roman" w:hAnsi="Aptos" w:cstheme="majorHAnsi"/>
          <w:color w:val="6B6B6B"/>
        </w:rPr>
        <w:t xml:space="preserve">, and </w:t>
      </w:r>
      <w:r>
        <w:rPr>
          <w:rFonts w:ascii="Aptos" w:eastAsia="Times New Roman" w:hAnsi="Aptos" w:cstheme="majorHAnsi"/>
          <w:b/>
          <w:bCs/>
          <w:color w:val="6B6B6B"/>
        </w:rPr>
        <w:t>renewal planning</w:t>
      </w:r>
      <w:r>
        <w:rPr>
          <w:rFonts w:ascii="Aptos" w:eastAsia="Times New Roman" w:hAnsi="Aptos" w:cstheme="majorHAnsi"/>
          <w:color w:val="6B6B6B"/>
        </w:rPr>
        <w:t>.</w:t>
      </w:r>
    </w:p>
    <w:p w14:paraId="117CD51D" w14:textId="77777777" w:rsidR="00820076" w:rsidRDefault="00820076" w:rsidP="00820076">
      <w:pPr>
        <w:pStyle w:val="Heading1"/>
        <w:rPr>
          <w:kern w:val="36"/>
          <w:lang w:bidi="he-IL"/>
          <w14:ligatures w14:val="standardContextual"/>
        </w:rPr>
      </w:pPr>
      <w:r>
        <w:rPr>
          <w:rFonts w:ascii="Aptos" w:hAnsi="Aptos"/>
          <w:color w:val="7030A0"/>
        </w:rPr>
        <w:t>Signal-to-Action Matrix</w:t>
      </w:r>
    </w:p>
    <w:p w14:paraId="432101B0" w14:textId="77777777" w:rsidR="00657772" w:rsidRPr="00A913F0" w:rsidRDefault="00657772" w:rsidP="00657772">
      <w:pPr>
        <w:spacing w:before="40"/>
        <w:rPr>
          <w:rFonts w:ascii="Aptos" w:hAnsi="Aptos" w:cstheme="majorHAnsi"/>
        </w:rPr>
      </w:pPr>
      <w:r>
        <w:rPr>
          <w:rFonts w:ascii="Aptos" w:hAnsi="Aptos" w:cstheme="majorHAnsi"/>
          <w:color w:val="6B6B6B"/>
        </w:rPr>
        <w:t xml:space="preserve">Use this matrix to translate common signals into concrete next steps. Always open the signal and validate the key detail in </w:t>
      </w:r>
      <w:r>
        <w:rPr>
          <w:rFonts w:ascii="Aptos" w:hAnsi="Aptos" w:cstheme="majorHAnsi"/>
          <w:b/>
          <w:bCs/>
          <w:color w:val="6B6B6B"/>
        </w:rPr>
        <w:t>Sources</w:t>
      </w:r>
      <w:r>
        <w:rPr>
          <w:rFonts w:ascii="Aptos" w:hAnsi="Aptos" w:cstheme="majorHAnsi"/>
          <w:color w:val="6B6B6B"/>
        </w:rPr>
        <w:t xml:space="preserve"> before you reference it externally.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538"/>
        <w:gridCol w:w="2432"/>
        <w:gridCol w:w="2857"/>
      </w:tblGrid>
      <w:tr w:rsidR="00657772" w:rsidRPr="00A913F0" w14:paraId="01747370" w14:textId="77777777" w:rsidTr="000D7322">
        <w:trPr>
          <w:tblCellSpacing w:w="15" w:type="dxa"/>
        </w:trPr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5F0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4A8A09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b/>
                <w:bCs/>
                <w:color w:val="1A1A1A"/>
              </w:rPr>
              <w:t>Signal type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0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9E77F4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b/>
                <w:bCs/>
                <w:color w:val="1A1A1A"/>
              </w:rPr>
              <w:t>Examples you may see</w:t>
            </w:r>
          </w:p>
        </w:tc>
        <w:tc>
          <w:tcPr>
            <w:tcW w:w="2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0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C88B5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b/>
                <w:bCs/>
                <w:color w:val="1A1A1A"/>
              </w:rPr>
              <w:t>What it usually means</w:t>
            </w:r>
          </w:p>
        </w:tc>
        <w:tc>
          <w:tcPr>
            <w:tcW w:w="3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0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56303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b/>
                <w:bCs/>
                <w:color w:val="1A1A1A"/>
              </w:rPr>
              <w:t>Next best action</w:t>
            </w:r>
          </w:p>
        </w:tc>
      </w:tr>
      <w:tr w:rsidR="00657772" w:rsidRPr="00A913F0" w14:paraId="5BE3DD8E" w14:textId="77777777" w:rsidTr="000D7322">
        <w:trPr>
          <w:tblCellSpacing w:w="15" w:type="dxa"/>
        </w:trPr>
        <w:tc>
          <w:tcPr>
            <w:tcW w:w="16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7D4136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b/>
                <w:bCs/>
                <w:color w:val="16A34A"/>
              </w:rPr>
              <w:t>Buying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3BB74B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color w:val="6B6B6B"/>
              </w:rPr>
              <w:t>Budget increase, transformation initiative, new program, hiring in a function you sell to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F3953B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color w:val="6B6B6B"/>
              </w:rPr>
              <w:t>A funded priority and a reason to engage now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B0E23B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b/>
                <w:bCs/>
                <w:color w:val="6B6B6B"/>
              </w:rPr>
              <w:t>Outreach within 24–48h:</w:t>
            </w:r>
            <w:r>
              <w:rPr>
                <w:rFonts w:ascii="Aptos" w:hAnsi="Aptos" w:cstheme="majorHAnsi"/>
                <w:color w:val="6B6B6B"/>
              </w:rPr>
              <w:t xml:space="preserve"> reference the initiative and ask a discovery question; request the right stakeholder meeting.</w:t>
            </w:r>
          </w:p>
        </w:tc>
      </w:tr>
      <w:tr w:rsidR="00657772" w:rsidRPr="00A913F0" w14:paraId="299251FC" w14:textId="77777777" w:rsidTr="000D7322">
        <w:trPr>
          <w:tblCellSpacing w:w="15" w:type="dxa"/>
        </w:trPr>
        <w:tc>
          <w:tcPr>
            <w:tcW w:w="16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76E8C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b/>
                <w:bCs/>
                <w:color w:val="4338CA"/>
              </w:rPr>
              <w:t>People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8C228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color w:val="6B6B6B"/>
              </w:rPr>
              <w:t>New CIO/VP hire, champion promoted, decision-maker moved, influencer posting about your category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D5572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color w:val="6B6B6B"/>
              </w:rPr>
              <w:t>Power/influence shift; opportunity to reset messaging and mapping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23B2E2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b/>
                <w:bCs/>
                <w:color w:val="6B6B6B"/>
              </w:rPr>
              <w:t>Update buying group:</w:t>
            </w:r>
            <w:r>
              <w:rPr>
                <w:rFonts w:ascii="Aptos" w:hAnsi="Aptos" w:cstheme="majorHAnsi"/>
                <w:color w:val="6B6B6B"/>
              </w:rPr>
              <w:t xml:space="preserve"> track the person, assign role, and ask your internal team who owns the relationship; request an </w:t>
              <w:lastRenderedPageBreak/>
              <w:t>intro or send a tailored note.</w:t>
            </w:r>
          </w:p>
        </w:tc>
      </w:tr>
      <w:tr w:rsidR="00657772" w:rsidRPr="00A913F0" w14:paraId="5F85F20B" w14:textId="77777777" w:rsidTr="000D7322">
        <w:trPr>
          <w:tblCellSpacing w:w="15" w:type="dxa"/>
        </w:trPr>
        <w:tc>
          <w:tcPr>
            <w:tcW w:w="16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FE7C4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b/>
                <w:bCs/>
                <w:color w:val="EA580C"/>
              </w:rPr>
              <w:lastRenderedPageBreak/>
              <w:t>Risk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4B4563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color w:val="6B6B6B"/>
              </w:rPr>
              <w:t>Layoffs, budget freeze, procurement tightening, legal/regulatory change, outage or major incident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B1B21E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color w:val="6B6B6B"/>
              </w:rPr>
              <w:t>Deal friction likely; urgency to de-risk and revalidate process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B09DB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b/>
                <w:bCs/>
                <w:color w:val="6B6B6B"/>
              </w:rPr>
              <w:t>Run a deal checkpoint:</w:t>
            </w:r>
            <w:r>
              <w:rPr>
                <w:rFonts w:ascii="Aptos" w:hAnsi="Aptos" w:cstheme="majorHAnsi"/>
                <w:color w:val="6B6B6B"/>
              </w:rPr>
              <w:t xml:space="preserve"> confirm budget, sponsor, and timeline; align with leadership; prepare options (scope, phased rollout) to protect momentum.</w:t>
            </w:r>
          </w:p>
        </w:tc>
      </w:tr>
      <w:tr w:rsidR="00657772" w:rsidRPr="00A913F0" w14:paraId="2D042B61" w14:textId="77777777" w:rsidTr="000D7322">
        <w:trPr>
          <w:tblCellSpacing w:w="15" w:type="dxa"/>
        </w:trPr>
        <w:tc>
          <w:tcPr>
            <w:tcW w:w="16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A387E2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b/>
                <w:bCs/>
                <w:color w:val="7C3AED"/>
              </w:rPr>
              <w:t>Market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0B48F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color w:val="6B6B6B"/>
              </w:rPr>
              <w:t>Competitor partnership, new product launch, M&amp;A, strategic shift, public roadmap changes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B820F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color w:val="6B6B6B"/>
              </w:rPr>
              <w:t>Competitive landscape changed; positioning needs adjustment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91E16" w14:textId="77777777" w:rsidR="00657772" w:rsidRPr="00A913F0" w:rsidRDefault="00657772" w:rsidP="000D7322">
            <w:pPr>
              <w:spacing w:after="0" w:line="240" w:lineRule="auto"/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b/>
                <w:bCs/>
                <w:color w:val="6B6B6B"/>
              </w:rPr>
              <w:t>Arm your talk track:</w:t>
            </w:r>
            <w:r>
              <w:rPr>
                <w:rFonts w:ascii="Aptos" w:hAnsi="Aptos" w:cstheme="majorHAnsi"/>
                <w:color w:val="6B6B6B"/>
              </w:rPr>
              <w:t xml:space="preserve"> update competitive POV, add 1–2 discovery questions, and share an internal heads-up to the account team.</w:t>
            </w:r>
          </w:p>
        </w:tc>
      </w:tr>
    </w:tbl>
    <w:p w14:paraId="6C8A7449" w14:textId="77777777" w:rsidR="00820076" w:rsidRDefault="00820076">
      <w:pPr>
        <w:pBdr>
          <w:top w:val="single" w:sz="2" w:space="6" w:color="E8344A"/>
          <w:left w:val="single" w:sz="36" w:space="10" w:color="E8344A"/>
          <w:bottom w:val="single" w:sz="2" w:space="6" w:color="E8344A"/>
          <w:right w:val="single" w:sz="2" w:space="8" w:color="E8344A"/>
        </w:pBdr>
        <w:shd w:val="clear" w:color="auto" w:fill="FDF0F1"/>
        <w:spacing w:before="200"/>
        <w:rPr>
          <w:kern w:val="2"/>
          <w:lang w:bidi="he-IL"/>
          <w14:ligatures w14:val="standardContextual"/>
        </w:rPr>
      </w:pPr>
      <w:r>
        <w:rPr>
          <w:rFonts w:ascii="Segoe UI Symbol" w:hAnsi="Segoe UI Symbol" w:cs="Segoe UI Symbol"/>
          <w:b/>
          <w:bCs/>
          <w:color w:val="E8344A"/>
        </w:rPr>
        <w:t>★</w:t>
      </w:r>
      <w:r>
        <w:rPr>
          <w:rFonts w:ascii="Aptos" w:hAnsi="Aptos"/>
          <w:b/>
          <w:bCs/>
          <w:color w:val="E8344A"/>
        </w:rPr>
        <w:t xml:space="preserve">  Operational Tip  </w:t>
      </w:r>
      <w:r>
        <w:rPr>
          <w:rFonts w:ascii="Aptos" w:hAnsi="Aptos"/>
          <w:color w:val="3A3A3A"/>
        </w:rPr>
        <w:t>After you act on a signal, bookmark it and add a short note in your deal/account record (what changed, your hypothesis, and the next step). This keeps your team aligned and makes QBRs faster.</w:t>
      </w:r>
    </w:p>
    <w:p w14:paraId="14AD5102" w14:textId="072FBEBC" w:rsidR="003B419C" w:rsidRPr="00A913F0" w:rsidRDefault="003B419C" w:rsidP="003B419C">
      <w:pPr>
        <w:spacing w:before="40" w:after="120"/>
        <w:ind w:left="360"/>
        <w:rPr>
          <w:rFonts w:ascii="Aptos" w:hAnsi="Aptos" w:cstheme="majorHAnsi"/>
          <w:color w:val="6B6B6B"/>
        </w:rPr>
      </w:pPr>
    </w:p>
    <w:p w14:paraId="3B8F84D2" w14:textId="01753C16" w:rsidR="008849F5" w:rsidRPr="00A913F0" w:rsidRDefault="008849F5">
      <w:pPr>
        <w:spacing w:before="160"/>
        <w:jc w:val="center"/>
        <w:rPr>
          <w:rFonts w:ascii="Aptos" w:hAnsi="Aptos" w:cstheme="majorHAnsi"/>
        </w:rPr>
      </w:pPr>
    </w:p>
    <w:sectPr w:rsidR="008849F5" w:rsidRPr="00A913F0" w:rsidSect="00034616">
      <w:headerReference w:type="default" r:id="rId23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D6DE7" w14:textId="77777777" w:rsidR="00B264C3" w:rsidRDefault="00B264C3" w:rsidP="004B38D8">
      <w:pPr>
        <w:spacing w:after="0" w:line="240" w:lineRule="auto"/>
      </w:pPr>
      <w:r>
        <w:separator/>
      </w:r>
    </w:p>
  </w:endnote>
  <w:endnote w:type="continuationSeparator" w:id="0">
    <w:p w14:paraId="491676FE" w14:textId="77777777" w:rsidR="00B264C3" w:rsidRDefault="00B264C3" w:rsidP="004B3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CFB4D" w14:textId="77777777" w:rsidR="00B264C3" w:rsidRDefault="00B264C3" w:rsidP="004B38D8">
      <w:pPr>
        <w:spacing w:after="0" w:line="240" w:lineRule="auto"/>
      </w:pPr>
      <w:r>
        <w:separator/>
      </w:r>
    </w:p>
  </w:footnote>
  <w:footnote w:type="continuationSeparator" w:id="0">
    <w:p w14:paraId="33034EBD" w14:textId="77777777" w:rsidR="00B264C3" w:rsidRDefault="00B264C3" w:rsidP="004B38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7393B" w14:textId="378B9BBB" w:rsidR="008E1F12" w:rsidRDefault="008E1F1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1E214C7" wp14:editId="07E4266B">
          <wp:simplePos x="0" y="0"/>
          <wp:positionH relativeFrom="column">
            <wp:posOffset>5520055</wp:posOffset>
          </wp:positionH>
          <wp:positionV relativeFrom="paragraph">
            <wp:posOffset>9525</wp:posOffset>
          </wp:positionV>
          <wp:extent cx="952500" cy="283845"/>
          <wp:effectExtent l="0" t="0" r="0" b="1905"/>
          <wp:wrapTight wrapText="bothSides">
            <wp:wrapPolygon edited="0">
              <wp:start x="19008" y="0"/>
              <wp:lineTo x="0" y="0"/>
              <wp:lineTo x="0" y="20295"/>
              <wp:lineTo x="21168" y="20295"/>
              <wp:lineTo x="21168" y="0"/>
              <wp:lineTo x="19008" y="0"/>
            </wp:wrapPolygon>
          </wp:wrapTight>
          <wp:docPr id="175081680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0816806" name="Picture 17508168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0" cy="283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4B2441F" w14:textId="25FC25EA" w:rsidR="004B38D8" w:rsidRDefault="004B38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22C43"/>
    <w:multiLevelType w:val="multilevel"/>
    <w:tmpl w:val="786C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C6BCF"/>
    <w:multiLevelType w:val="multilevel"/>
    <w:tmpl w:val="422E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01639"/>
    <w:multiLevelType w:val="multilevel"/>
    <w:tmpl w:val="92F4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C31A9"/>
    <w:multiLevelType w:val="hybridMultilevel"/>
    <w:tmpl w:val="D26866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30B46F4"/>
    <w:multiLevelType w:val="multilevel"/>
    <w:tmpl w:val="95D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74241"/>
    <w:multiLevelType w:val="multilevel"/>
    <w:tmpl w:val="04C0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B323C"/>
    <w:multiLevelType w:val="hybridMultilevel"/>
    <w:tmpl w:val="35BE4BDE"/>
    <w:lvl w:ilvl="0" w:tplc="08C4B4B6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4F81BD" w:themeColor="accent1"/>
        <w:sz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4840DD"/>
    <w:multiLevelType w:val="hybridMultilevel"/>
    <w:tmpl w:val="A75C1C50"/>
    <w:lvl w:ilvl="0" w:tplc="8B68BDA0">
      <w:start w:val="1"/>
      <w:numFmt w:val="decimal"/>
      <w:lvlText w:val="%1."/>
      <w:lvlJc w:val="left"/>
      <w:pPr>
        <w:ind w:left="450" w:hanging="360"/>
      </w:pPr>
      <w:rPr>
        <w:rFonts w:hint="default"/>
        <w:b/>
        <w:color w:val="4F81BD" w:themeColor="accent1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33A61C0E"/>
    <w:multiLevelType w:val="multilevel"/>
    <w:tmpl w:val="B9A6B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E57556"/>
    <w:multiLevelType w:val="hybridMultilevel"/>
    <w:tmpl w:val="4EB00EA4"/>
    <w:lvl w:ilvl="0" w:tplc="D33AF930">
      <w:start w:val="1"/>
      <w:numFmt w:val="decimal"/>
      <w:lvlText w:val="%1."/>
      <w:lvlJc w:val="left"/>
      <w:pPr>
        <w:ind w:left="720" w:hanging="360"/>
      </w:pPr>
      <w:rPr>
        <w:rFonts w:hint="default"/>
        <w:color w:val="4F81BD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856408"/>
    <w:multiLevelType w:val="multilevel"/>
    <w:tmpl w:val="A85E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84279"/>
    <w:multiLevelType w:val="multilevel"/>
    <w:tmpl w:val="C654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827C9"/>
    <w:multiLevelType w:val="hybridMultilevel"/>
    <w:tmpl w:val="0B80A596"/>
    <w:lvl w:ilvl="0" w:tplc="CF825F36">
      <w:start w:val="1"/>
      <w:numFmt w:val="decimal"/>
      <w:lvlText w:val="%1."/>
      <w:lvlJc w:val="left"/>
      <w:pPr>
        <w:ind w:left="504" w:hanging="360"/>
      </w:pPr>
      <w:rPr>
        <w:rFonts w:hint="default"/>
        <w:b/>
        <w:color w:val="4F81BD" w:themeColor="accent1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2" w15:restartNumberingAfterBreak="0">
    <w:nsid w:val="4B136BE1"/>
    <w:multiLevelType w:val="multilevel"/>
    <w:tmpl w:val="A6AA6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5737AD"/>
    <w:multiLevelType w:val="hybridMultilevel"/>
    <w:tmpl w:val="3716B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387BB6"/>
    <w:multiLevelType w:val="multilevel"/>
    <w:tmpl w:val="B00A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0E5053"/>
    <w:multiLevelType w:val="multilevel"/>
    <w:tmpl w:val="8F9E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55DC3"/>
    <w:multiLevelType w:val="multilevel"/>
    <w:tmpl w:val="AB38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C2585"/>
    <w:multiLevelType w:val="multilevel"/>
    <w:tmpl w:val="5278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1626C"/>
    <w:multiLevelType w:val="multilevel"/>
    <w:tmpl w:val="3A5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E2699"/>
    <w:multiLevelType w:val="multilevel"/>
    <w:tmpl w:val="09CA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971240">
    <w:abstractNumId w:val="8"/>
  </w:num>
  <w:num w:numId="2" w16cid:durableId="1980962243">
    <w:abstractNumId w:val="6"/>
  </w:num>
  <w:num w:numId="3" w16cid:durableId="1262949919">
    <w:abstractNumId w:val="5"/>
  </w:num>
  <w:num w:numId="4" w16cid:durableId="1611012262">
    <w:abstractNumId w:val="4"/>
  </w:num>
  <w:num w:numId="5" w16cid:durableId="2123257099">
    <w:abstractNumId w:val="7"/>
  </w:num>
  <w:num w:numId="6" w16cid:durableId="130564697">
    <w:abstractNumId w:val="3"/>
  </w:num>
  <w:num w:numId="7" w16cid:durableId="1439257184">
    <w:abstractNumId w:val="2"/>
  </w:num>
  <w:num w:numId="8" w16cid:durableId="2050296804">
    <w:abstractNumId w:val="1"/>
  </w:num>
  <w:num w:numId="9" w16cid:durableId="1326784928">
    <w:abstractNumId w:val="0"/>
  </w:num>
  <w:num w:numId="10" w16cid:durableId="1695421921">
    <w:abstractNumId w:val="15"/>
  </w:num>
  <w:num w:numId="11" w16cid:durableId="1298292477">
    <w:abstractNumId w:val="14"/>
  </w:num>
  <w:num w:numId="12" w16cid:durableId="147479950">
    <w:abstractNumId w:val="27"/>
  </w:num>
  <w:num w:numId="13" w16cid:durableId="67267111">
    <w:abstractNumId w:val="13"/>
  </w:num>
  <w:num w:numId="14" w16cid:durableId="154810118">
    <w:abstractNumId w:val="11"/>
  </w:num>
  <w:num w:numId="15" w16cid:durableId="2042895473">
    <w:abstractNumId w:val="22"/>
  </w:num>
  <w:num w:numId="16" w16cid:durableId="626816820">
    <w:abstractNumId w:val="17"/>
  </w:num>
  <w:num w:numId="17" w16cid:durableId="577983803">
    <w:abstractNumId w:val="12"/>
  </w:num>
  <w:num w:numId="18" w16cid:durableId="886338826">
    <w:abstractNumId w:val="24"/>
  </w:num>
  <w:num w:numId="19" w16cid:durableId="534850985">
    <w:abstractNumId w:val="21"/>
  </w:num>
  <w:num w:numId="20" w16cid:durableId="868638787">
    <w:abstractNumId w:val="16"/>
  </w:num>
  <w:num w:numId="21" w16cid:durableId="1059941487">
    <w:abstractNumId w:val="9"/>
  </w:num>
  <w:num w:numId="22" w16cid:durableId="1634408456">
    <w:abstractNumId w:val="25"/>
  </w:num>
  <w:num w:numId="23" w16cid:durableId="318653469">
    <w:abstractNumId w:val="28"/>
  </w:num>
  <w:num w:numId="24" w16cid:durableId="2093817508">
    <w:abstractNumId w:val="10"/>
  </w:num>
  <w:num w:numId="25" w16cid:durableId="508064721">
    <w:abstractNumId w:val="26"/>
  </w:num>
  <w:num w:numId="26" w16cid:durableId="1771702998">
    <w:abstractNumId w:val="19"/>
  </w:num>
  <w:num w:numId="27" w16cid:durableId="1302271102">
    <w:abstractNumId w:val="20"/>
  </w:num>
  <w:num w:numId="28" w16cid:durableId="1045520217">
    <w:abstractNumId w:val="23"/>
  </w:num>
  <w:num w:numId="29" w16cid:durableId="1060831687">
    <w:abstractNumId w:val="18"/>
  </w:num>
  <w:num w:numId="30" w16cid:durableId="23778880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E28"/>
    <w:rsid w:val="00022370"/>
    <w:rsid w:val="00027BEA"/>
    <w:rsid w:val="00034616"/>
    <w:rsid w:val="0006063C"/>
    <w:rsid w:val="00062943"/>
    <w:rsid w:val="0007256D"/>
    <w:rsid w:val="00074FB6"/>
    <w:rsid w:val="00074FCF"/>
    <w:rsid w:val="000971E1"/>
    <w:rsid w:val="00097D7E"/>
    <w:rsid w:val="000B07D6"/>
    <w:rsid w:val="000B34EE"/>
    <w:rsid w:val="000C67EC"/>
    <w:rsid w:val="00126D62"/>
    <w:rsid w:val="00141FBC"/>
    <w:rsid w:val="0015052F"/>
    <w:rsid w:val="0015074B"/>
    <w:rsid w:val="001525BF"/>
    <w:rsid w:val="00164C32"/>
    <w:rsid w:val="0018209B"/>
    <w:rsid w:val="00183CA7"/>
    <w:rsid w:val="00191994"/>
    <w:rsid w:val="001A2746"/>
    <w:rsid w:val="001D541E"/>
    <w:rsid w:val="001E3E40"/>
    <w:rsid w:val="001E72A5"/>
    <w:rsid w:val="001F0E82"/>
    <w:rsid w:val="001F36B6"/>
    <w:rsid w:val="001F659F"/>
    <w:rsid w:val="0020571A"/>
    <w:rsid w:val="00267F88"/>
    <w:rsid w:val="002704BC"/>
    <w:rsid w:val="00281036"/>
    <w:rsid w:val="002901AD"/>
    <w:rsid w:val="0029639D"/>
    <w:rsid w:val="002A2E0B"/>
    <w:rsid w:val="002B6A26"/>
    <w:rsid w:val="002D50B4"/>
    <w:rsid w:val="002E08FB"/>
    <w:rsid w:val="002F61B0"/>
    <w:rsid w:val="00301829"/>
    <w:rsid w:val="003208D3"/>
    <w:rsid w:val="00326F90"/>
    <w:rsid w:val="0034390F"/>
    <w:rsid w:val="00365183"/>
    <w:rsid w:val="003B419C"/>
    <w:rsid w:val="003C6FDD"/>
    <w:rsid w:val="003F7B0F"/>
    <w:rsid w:val="00405B07"/>
    <w:rsid w:val="0043106F"/>
    <w:rsid w:val="00432A41"/>
    <w:rsid w:val="0045506F"/>
    <w:rsid w:val="0046353F"/>
    <w:rsid w:val="00472E1B"/>
    <w:rsid w:val="004813DF"/>
    <w:rsid w:val="004815AE"/>
    <w:rsid w:val="00483725"/>
    <w:rsid w:val="0048447F"/>
    <w:rsid w:val="004978A8"/>
    <w:rsid w:val="004B0234"/>
    <w:rsid w:val="004B38D8"/>
    <w:rsid w:val="004B4D1E"/>
    <w:rsid w:val="004C394C"/>
    <w:rsid w:val="004C5A93"/>
    <w:rsid w:val="004C7DD0"/>
    <w:rsid w:val="004F3C28"/>
    <w:rsid w:val="005068C9"/>
    <w:rsid w:val="0052240E"/>
    <w:rsid w:val="00522824"/>
    <w:rsid w:val="00550515"/>
    <w:rsid w:val="005574B2"/>
    <w:rsid w:val="00587DA5"/>
    <w:rsid w:val="00596D53"/>
    <w:rsid w:val="005A0301"/>
    <w:rsid w:val="005B5CDC"/>
    <w:rsid w:val="005D0929"/>
    <w:rsid w:val="005E29EE"/>
    <w:rsid w:val="00601396"/>
    <w:rsid w:val="00604031"/>
    <w:rsid w:val="0060661A"/>
    <w:rsid w:val="00610E74"/>
    <w:rsid w:val="00620D10"/>
    <w:rsid w:val="00644E58"/>
    <w:rsid w:val="00657772"/>
    <w:rsid w:val="00671497"/>
    <w:rsid w:val="0067449A"/>
    <w:rsid w:val="00677DDA"/>
    <w:rsid w:val="006857FE"/>
    <w:rsid w:val="006D6A55"/>
    <w:rsid w:val="006E71DF"/>
    <w:rsid w:val="00716DF2"/>
    <w:rsid w:val="00732A50"/>
    <w:rsid w:val="00740F29"/>
    <w:rsid w:val="00764200"/>
    <w:rsid w:val="00765575"/>
    <w:rsid w:val="007733A9"/>
    <w:rsid w:val="007736E8"/>
    <w:rsid w:val="00797489"/>
    <w:rsid w:val="007B0A15"/>
    <w:rsid w:val="007B43E5"/>
    <w:rsid w:val="007C5137"/>
    <w:rsid w:val="007C52D5"/>
    <w:rsid w:val="007D48E3"/>
    <w:rsid w:val="007E1EE1"/>
    <w:rsid w:val="007E4A92"/>
    <w:rsid w:val="00820076"/>
    <w:rsid w:val="00856574"/>
    <w:rsid w:val="00880166"/>
    <w:rsid w:val="00884108"/>
    <w:rsid w:val="008849F5"/>
    <w:rsid w:val="008A3DD7"/>
    <w:rsid w:val="008A4475"/>
    <w:rsid w:val="008B207A"/>
    <w:rsid w:val="008B7479"/>
    <w:rsid w:val="008D2651"/>
    <w:rsid w:val="008E0451"/>
    <w:rsid w:val="008E1F12"/>
    <w:rsid w:val="00902C4F"/>
    <w:rsid w:val="00933DB6"/>
    <w:rsid w:val="00952905"/>
    <w:rsid w:val="009719D8"/>
    <w:rsid w:val="0098271D"/>
    <w:rsid w:val="00990790"/>
    <w:rsid w:val="0099542B"/>
    <w:rsid w:val="009A1831"/>
    <w:rsid w:val="009B1410"/>
    <w:rsid w:val="009C7D68"/>
    <w:rsid w:val="009D2B2B"/>
    <w:rsid w:val="009E5BA5"/>
    <w:rsid w:val="00A00D28"/>
    <w:rsid w:val="00A04D09"/>
    <w:rsid w:val="00A24B88"/>
    <w:rsid w:val="00A41E77"/>
    <w:rsid w:val="00A43D44"/>
    <w:rsid w:val="00A65F3E"/>
    <w:rsid w:val="00A76452"/>
    <w:rsid w:val="00A913F0"/>
    <w:rsid w:val="00A921A6"/>
    <w:rsid w:val="00A958EA"/>
    <w:rsid w:val="00AA1D8D"/>
    <w:rsid w:val="00AC1FCF"/>
    <w:rsid w:val="00AF6972"/>
    <w:rsid w:val="00B264C3"/>
    <w:rsid w:val="00B47730"/>
    <w:rsid w:val="00B56EB3"/>
    <w:rsid w:val="00B817D6"/>
    <w:rsid w:val="00B92FB5"/>
    <w:rsid w:val="00BB14F4"/>
    <w:rsid w:val="00BB496B"/>
    <w:rsid w:val="00BC4B3D"/>
    <w:rsid w:val="00C24998"/>
    <w:rsid w:val="00C40576"/>
    <w:rsid w:val="00C458EA"/>
    <w:rsid w:val="00C463C2"/>
    <w:rsid w:val="00C86B0D"/>
    <w:rsid w:val="00C950F9"/>
    <w:rsid w:val="00CB0664"/>
    <w:rsid w:val="00CB1007"/>
    <w:rsid w:val="00CD7124"/>
    <w:rsid w:val="00CE4E45"/>
    <w:rsid w:val="00D0447A"/>
    <w:rsid w:val="00D06319"/>
    <w:rsid w:val="00D50928"/>
    <w:rsid w:val="00D57BBE"/>
    <w:rsid w:val="00D67371"/>
    <w:rsid w:val="00D974E9"/>
    <w:rsid w:val="00DA016E"/>
    <w:rsid w:val="00DA60FE"/>
    <w:rsid w:val="00DA6BEB"/>
    <w:rsid w:val="00DB23E9"/>
    <w:rsid w:val="00DD71B5"/>
    <w:rsid w:val="00E00147"/>
    <w:rsid w:val="00E468D0"/>
    <w:rsid w:val="00E505A0"/>
    <w:rsid w:val="00E52677"/>
    <w:rsid w:val="00E621DF"/>
    <w:rsid w:val="00E80FF6"/>
    <w:rsid w:val="00EB1A2E"/>
    <w:rsid w:val="00EE3AB9"/>
    <w:rsid w:val="00EE4A1F"/>
    <w:rsid w:val="00EF0BD4"/>
    <w:rsid w:val="00F0592A"/>
    <w:rsid w:val="00F12B1C"/>
    <w:rsid w:val="00F2718B"/>
    <w:rsid w:val="00F279E7"/>
    <w:rsid w:val="00F30F66"/>
    <w:rsid w:val="00F3108B"/>
    <w:rsid w:val="00F4069E"/>
    <w:rsid w:val="00F76D23"/>
    <w:rsid w:val="00F82E5A"/>
    <w:rsid w:val="00F962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A4DF93"/>
  <w14:defaultImageDpi w14:val="300"/>
  <w15:docId w15:val="{44DD53DC-6427-B14B-9F4A-491B6E624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99"/>
    <w:rsid w:val="00DA016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F7B0F"/>
    <w:pPr>
      <w:tabs>
        <w:tab w:val="right" w:leader="dot" w:pos="9396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82E5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82E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3182</TotalTime>
  <Pages>11</Pages>
  <Words>2127</Words>
  <Characters>11126</Characters>
  <Application>Microsoft Office Word</Application>
  <DocSecurity>0</DocSecurity>
  <Lines>370</Lines>
  <Paragraphs>368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Ilan Levy (166937)</cp:lastModifiedBy>
  <cp:revision>168</cp:revision>
  <dcterms:created xsi:type="dcterms:W3CDTF">2026-03-25T15:24:00Z</dcterms:created>
  <dcterms:modified xsi:type="dcterms:W3CDTF">2026-04-16T12:28:00Z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5c680114-210d-4dae-89cc-341c7fcccee8</vt:lpwstr>
  </property>
</Properties>
</file>